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DB35C" w14:textId="77777777" w:rsidR="00E1472B" w:rsidRDefault="00000000">
      <w:pPr>
        <w:spacing w:before="1200" w:after="80" w:line="276" w:lineRule="auto"/>
        <w:jc w:val="center"/>
      </w:pPr>
      <w:r>
        <w:rPr>
          <w:b/>
          <w:sz w:val="28"/>
        </w:rPr>
        <w:t>A PROJECT REPORT ON</w:t>
      </w:r>
    </w:p>
    <w:p w14:paraId="368688B2" w14:textId="77777777" w:rsidR="00E1472B" w:rsidRDefault="00000000">
      <w:pPr>
        <w:spacing w:before="120" w:after="80" w:line="276" w:lineRule="auto"/>
        <w:jc w:val="center"/>
      </w:pPr>
      <w:r>
        <w:rPr>
          <w:b/>
          <w:color w:val="1B2A4A"/>
          <w:sz w:val="44"/>
        </w:rPr>
        <w:t>“CHAINSHIELD TRANSPORTATION SYSTEM”</w:t>
      </w:r>
    </w:p>
    <w:p w14:paraId="6236D7F3" w14:textId="77777777" w:rsidR="00E1472B" w:rsidRDefault="00000000">
      <w:pPr>
        <w:spacing w:after="800" w:line="276" w:lineRule="auto"/>
        <w:jc w:val="center"/>
      </w:pPr>
      <w:r>
        <w:rPr>
          <w:i/>
          <w:sz w:val="26"/>
        </w:rPr>
        <w:t>Real-Time Disruption Prediction &amp; Route Optimisation for Logistics</w:t>
      </w:r>
    </w:p>
    <w:p w14:paraId="6D076376" w14:textId="77777777" w:rsidR="00E1472B" w:rsidRDefault="00000000">
      <w:pPr>
        <w:spacing w:after="80" w:line="276" w:lineRule="auto"/>
        <w:jc w:val="center"/>
      </w:pPr>
      <w:r>
        <w:rPr>
          <w:sz w:val="26"/>
        </w:rPr>
        <w:t>Submitted in Fulfillment of the Requirement</w:t>
      </w:r>
    </w:p>
    <w:p w14:paraId="4F7F8C12" w14:textId="77777777" w:rsidR="00E1472B" w:rsidRDefault="00000000">
      <w:pPr>
        <w:spacing w:after="80" w:line="276" w:lineRule="auto"/>
        <w:jc w:val="center"/>
      </w:pPr>
      <w:r>
        <w:rPr>
          <w:sz w:val="26"/>
        </w:rPr>
        <w:t>for Completion of Semester – 3 in</w:t>
      </w:r>
    </w:p>
    <w:p w14:paraId="6B2D5F16" w14:textId="77777777" w:rsidR="00E1472B" w:rsidRDefault="00000000">
      <w:pPr>
        <w:spacing w:after="80" w:line="276" w:lineRule="auto"/>
        <w:jc w:val="center"/>
      </w:pPr>
      <w:r>
        <w:rPr>
          <w:b/>
          <w:sz w:val="28"/>
        </w:rPr>
        <w:t>Master of Computer Application (MCA)</w:t>
      </w:r>
    </w:p>
    <w:p w14:paraId="46A5B2F2" w14:textId="77777777" w:rsidR="00E1472B" w:rsidRDefault="00000000">
      <w:pPr>
        <w:spacing w:after="800" w:line="276" w:lineRule="auto"/>
        <w:jc w:val="center"/>
      </w:pPr>
      <w:r>
        <w:rPr>
          <w:sz w:val="26"/>
        </w:rPr>
        <w:t>Academic Year 2026-27</w:t>
      </w:r>
    </w:p>
    <w:p w14:paraId="5DCED3BD" w14:textId="77777777" w:rsidR="00E1472B" w:rsidRDefault="00000000">
      <w:pPr>
        <w:spacing w:after="80" w:line="276" w:lineRule="auto"/>
        <w:jc w:val="center"/>
      </w:pPr>
      <w:r>
        <w:rPr>
          <w:sz w:val="26"/>
        </w:rPr>
        <w:t>To</w:t>
      </w:r>
    </w:p>
    <w:p w14:paraId="629DF417" w14:textId="77777777" w:rsidR="00E1472B" w:rsidRDefault="00000000">
      <w:pPr>
        <w:spacing w:after="80" w:line="276" w:lineRule="auto"/>
        <w:jc w:val="center"/>
      </w:pPr>
      <w:r>
        <w:rPr>
          <w:b/>
          <w:sz w:val="30"/>
        </w:rPr>
        <w:t>LJ INSTITUTE OF COMPUTER APPLICATION</w:t>
      </w:r>
    </w:p>
    <w:p w14:paraId="60AA0EEA" w14:textId="77777777" w:rsidR="00E1472B" w:rsidRDefault="00000000">
      <w:pPr>
        <w:spacing w:after="1200" w:line="276" w:lineRule="auto"/>
        <w:jc w:val="center"/>
      </w:pPr>
      <w:r>
        <w:rPr>
          <w:sz w:val="26"/>
        </w:rPr>
        <w:t>Affiliated to LJK University</w:t>
      </w:r>
    </w:p>
    <w:tbl>
      <w:tblPr>
        <w:tblW w:w="0" w:type="auto"/>
        <w:jc w:val="center"/>
        <w:tblLayout w:type="fixed"/>
        <w:tblLook w:val="04A0" w:firstRow="1" w:lastRow="0" w:firstColumn="1" w:lastColumn="0" w:noHBand="0" w:noVBand="1"/>
      </w:tblPr>
      <w:tblGrid>
        <w:gridCol w:w="3456"/>
        <w:gridCol w:w="5472"/>
      </w:tblGrid>
      <w:tr w:rsidR="00E1472B" w14:paraId="150869A1" w14:textId="77777777">
        <w:trPr>
          <w:jc w:val="center"/>
        </w:trPr>
        <w:tc>
          <w:tcPr>
            <w:tcW w:w="3456" w:type="dxa"/>
          </w:tcPr>
          <w:p w14:paraId="770B0ACF" w14:textId="77777777" w:rsidR="00E1472B" w:rsidRDefault="00000000">
            <w:pPr>
              <w:spacing w:before="20" w:after="20" w:line="240" w:lineRule="auto"/>
            </w:pPr>
            <w:r>
              <w:rPr>
                <w:b/>
              </w:rPr>
              <w:t>Guided By:</w:t>
            </w:r>
          </w:p>
          <w:p w14:paraId="7DAAA54D" w14:textId="77777777" w:rsidR="00E1472B" w:rsidRDefault="00000000">
            <w:pPr>
              <w:spacing w:before="20" w:after="20" w:line="240" w:lineRule="auto"/>
            </w:pPr>
            <w:r>
              <w:t>Prof. Dhaval Shah</w:t>
            </w:r>
          </w:p>
        </w:tc>
        <w:tc>
          <w:tcPr>
            <w:tcW w:w="5472" w:type="dxa"/>
          </w:tcPr>
          <w:p w14:paraId="16946FCA" w14:textId="77777777" w:rsidR="00E1472B" w:rsidRDefault="00000000">
            <w:pPr>
              <w:spacing w:before="20" w:after="20" w:line="240" w:lineRule="auto"/>
            </w:pPr>
            <w:r>
              <w:rPr>
                <w:b/>
              </w:rPr>
              <w:t>Prepared By: (Group No. 59)</w:t>
            </w:r>
          </w:p>
          <w:p w14:paraId="579152C0" w14:textId="77777777" w:rsidR="00E1472B" w:rsidRDefault="00000000">
            <w:pPr>
              <w:spacing w:before="20" w:after="20" w:line="240" w:lineRule="auto"/>
            </w:pPr>
            <w:r>
              <w:t>Bhavik A. Visani (D51 – 25004401110170)</w:t>
            </w:r>
          </w:p>
          <w:p w14:paraId="7D207CB1" w14:textId="77777777" w:rsidR="00E1472B" w:rsidRDefault="00000000">
            <w:pPr>
              <w:spacing w:before="20" w:after="20" w:line="240" w:lineRule="auto"/>
            </w:pPr>
            <w:r>
              <w:t>Diya Shah (D36 – 25003401110017)</w:t>
            </w:r>
          </w:p>
          <w:p w14:paraId="625C968C" w14:textId="77777777" w:rsidR="00E1472B" w:rsidRDefault="00000000">
            <w:pPr>
              <w:spacing w:before="20" w:after="20" w:line="240" w:lineRule="auto"/>
            </w:pPr>
            <w:r>
              <w:t>Shruti Somani (D42 – 25004401110259)</w:t>
            </w:r>
          </w:p>
        </w:tc>
      </w:tr>
    </w:tbl>
    <w:p w14:paraId="7EC9071F" w14:textId="77777777" w:rsidR="00E1472B" w:rsidRDefault="00000000">
      <w:r>
        <w:br w:type="page"/>
      </w:r>
    </w:p>
    <w:p w14:paraId="012334F7" w14:textId="77777777" w:rsidR="00E1472B" w:rsidRDefault="00000000">
      <w:pPr>
        <w:pStyle w:val="Heading1"/>
        <w:pBdr>
          <w:bottom w:val="single" w:sz="12" w:space="4" w:color="1B2A4A"/>
        </w:pBdr>
      </w:pPr>
      <w:r>
        <w:lastRenderedPageBreak/>
        <w:t>DECLARATION</w:t>
      </w:r>
    </w:p>
    <w:p w14:paraId="3EB38F38" w14:textId="77777777" w:rsidR="00E1472B" w:rsidRDefault="00000000">
      <w:pPr>
        <w:jc w:val="both"/>
      </w:pPr>
      <w:r>
        <w:t>We, the undersigned students of Group No. 59, Master of Computer Application (MCA) Semester 3 at LJ Institute of Computer Application (affiliated to LJK University), hereby declare that the project entitled “ChainShield Transportation System” is our own original work, carried out under the guidance of Prof. Dhaval Shah, and has not been submitted, in whole or in part, for the award of any other degree, diploma, or certificate to this or any other institute or university.</w:t>
      </w:r>
    </w:p>
    <w:p w14:paraId="098A269F" w14:textId="77777777" w:rsidR="00E1472B" w:rsidRDefault="00000000">
      <w:pPr>
        <w:jc w:val="both"/>
      </w:pPr>
      <w:r>
        <w:t>We further declare that all the information, technical concepts, and design decisions presented in this report have been gathered, analysed, and implemented by us to the best of our understanding, and that any reference material used has been duly acknowledged in the Bibliography.</w:t>
      </w:r>
    </w:p>
    <w:p w14:paraId="13F86773" w14:textId="77777777" w:rsidR="00E1472B" w:rsidRDefault="00E1472B"/>
    <w:tbl>
      <w:tblPr>
        <w:tblW w:w="0" w:type="auto"/>
        <w:tblLook w:val="04A0" w:firstRow="1" w:lastRow="0" w:firstColumn="1" w:lastColumn="0" w:noHBand="0" w:noVBand="1"/>
      </w:tblPr>
      <w:tblGrid>
        <w:gridCol w:w="4514"/>
        <w:gridCol w:w="4514"/>
      </w:tblGrid>
      <w:tr w:rsidR="00E1472B" w14:paraId="7B55AF0F" w14:textId="77777777">
        <w:tc>
          <w:tcPr>
            <w:tcW w:w="4514" w:type="dxa"/>
            <w:vAlign w:val="center"/>
          </w:tcPr>
          <w:p w14:paraId="3BA55768" w14:textId="77777777" w:rsidR="00E1472B" w:rsidRDefault="00000000">
            <w:pPr>
              <w:spacing w:before="20" w:after="20" w:line="240" w:lineRule="auto"/>
            </w:pPr>
            <w:r>
              <w:t>Date: __________________</w:t>
            </w:r>
          </w:p>
        </w:tc>
        <w:tc>
          <w:tcPr>
            <w:tcW w:w="4514" w:type="dxa"/>
            <w:vAlign w:val="center"/>
          </w:tcPr>
          <w:p w14:paraId="51170633" w14:textId="77777777" w:rsidR="00E1472B" w:rsidRDefault="00000000">
            <w:pPr>
              <w:spacing w:before="20" w:after="20" w:line="240" w:lineRule="auto"/>
            </w:pPr>
            <w:r>
              <w:t>Place: Ahmedabad</w:t>
            </w:r>
          </w:p>
        </w:tc>
      </w:tr>
    </w:tbl>
    <w:p w14:paraId="2129DF2B" w14:textId="77777777" w:rsidR="00E1472B" w:rsidRDefault="00E1472B"/>
    <w:p w14:paraId="5E632CE4" w14:textId="77777777" w:rsidR="00E1472B" w:rsidRDefault="00E1472B"/>
    <w:p w14:paraId="1DBE107B" w14:textId="77777777" w:rsidR="00E1472B" w:rsidRDefault="00000000">
      <w:r>
        <w:rPr>
          <w:b/>
        </w:rPr>
        <w:t>Bhavik A. Visani (D51)</w:t>
      </w:r>
      <w:r>
        <w:tab/>
      </w:r>
      <w:r>
        <w:tab/>
        <w:t>____________________</w:t>
      </w:r>
    </w:p>
    <w:p w14:paraId="1F8AF682" w14:textId="77777777" w:rsidR="00E1472B" w:rsidRDefault="00000000">
      <w:r>
        <w:rPr>
          <w:b/>
        </w:rPr>
        <w:t>Diya Shah (D36)</w:t>
      </w:r>
      <w:r>
        <w:tab/>
      </w:r>
      <w:r>
        <w:tab/>
        <w:t>____________________</w:t>
      </w:r>
    </w:p>
    <w:p w14:paraId="311F9911" w14:textId="77777777" w:rsidR="00E1472B" w:rsidRDefault="00000000">
      <w:r>
        <w:rPr>
          <w:b/>
        </w:rPr>
        <w:t>Shruti Somani (D42)</w:t>
      </w:r>
      <w:r>
        <w:tab/>
      </w:r>
      <w:r>
        <w:tab/>
        <w:t>____________________</w:t>
      </w:r>
    </w:p>
    <w:p w14:paraId="243FF1BA" w14:textId="77777777" w:rsidR="00E1472B" w:rsidRDefault="00000000">
      <w:r>
        <w:br w:type="page"/>
      </w:r>
    </w:p>
    <w:p w14:paraId="44292A29" w14:textId="77777777" w:rsidR="00E1472B" w:rsidRDefault="00000000">
      <w:pPr>
        <w:pStyle w:val="Heading1"/>
        <w:pBdr>
          <w:bottom w:val="single" w:sz="12" w:space="4" w:color="1B2A4A"/>
        </w:pBdr>
      </w:pPr>
      <w:r>
        <w:lastRenderedPageBreak/>
        <w:t>CERTIFICATE</w:t>
      </w:r>
    </w:p>
    <w:p w14:paraId="7A434C92" w14:textId="77777777" w:rsidR="00E1472B" w:rsidRDefault="00000000">
      <w:pPr>
        <w:jc w:val="both"/>
      </w:pPr>
      <w:r>
        <w:t>This is to certify that the project entitled “ChainShield Transportation System”, submitted for MCA Semester 3, has been carried out by Bhavik A. Visani (D51), Diya Shah (D36), and Shruti Somani (D42) of Group No. 59, under my guidance and supervision.</w:t>
      </w:r>
    </w:p>
    <w:p w14:paraId="02DD698A" w14:textId="77777777" w:rsidR="00E1472B" w:rsidRDefault="00000000">
      <w:pPr>
        <w:jc w:val="both"/>
      </w:pPr>
      <w:r>
        <w:t>The work presented in this report is a bona fide record of the project carried out by the above-named students and, to the best of my knowledge, has not been submitted elsewhere for the award of any degree or diploma.</w:t>
      </w:r>
    </w:p>
    <w:p w14:paraId="03268736" w14:textId="77777777" w:rsidR="00E1472B" w:rsidRDefault="00000000">
      <w:pPr>
        <w:jc w:val="both"/>
      </w:pPr>
      <w:r>
        <w:t>I wish them success in their future endeavours.</w:t>
      </w:r>
    </w:p>
    <w:p w14:paraId="781DDF4F" w14:textId="77777777" w:rsidR="00E1472B" w:rsidRDefault="00E1472B"/>
    <w:p w14:paraId="2D0CCF7C" w14:textId="77777777" w:rsidR="00E1472B" w:rsidRDefault="00E1472B"/>
    <w:p w14:paraId="5F8088B5" w14:textId="77777777" w:rsidR="00E1472B" w:rsidRDefault="00E1472B"/>
    <w:p w14:paraId="61097E97" w14:textId="77777777" w:rsidR="00E1472B" w:rsidRDefault="00E1472B"/>
    <w:tbl>
      <w:tblPr>
        <w:tblW w:w="0" w:type="auto"/>
        <w:tblLook w:val="04A0" w:firstRow="1" w:lastRow="0" w:firstColumn="1" w:lastColumn="0" w:noHBand="0" w:noVBand="1"/>
      </w:tblPr>
      <w:tblGrid>
        <w:gridCol w:w="4514"/>
        <w:gridCol w:w="4514"/>
      </w:tblGrid>
      <w:tr w:rsidR="00E1472B" w14:paraId="54D1D064" w14:textId="77777777">
        <w:tc>
          <w:tcPr>
            <w:tcW w:w="4514" w:type="dxa"/>
            <w:vAlign w:val="center"/>
          </w:tcPr>
          <w:p w14:paraId="444A43D7" w14:textId="77777777" w:rsidR="00E1472B" w:rsidRDefault="00000000">
            <w:pPr>
              <w:spacing w:before="20" w:after="20" w:line="240" w:lineRule="auto"/>
            </w:pPr>
            <w:r>
              <w:t>_______________________________</w:t>
            </w:r>
          </w:p>
          <w:p w14:paraId="701978E7" w14:textId="77777777" w:rsidR="00E1472B" w:rsidRDefault="00000000">
            <w:pPr>
              <w:spacing w:before="20" w:after="20" w:line="240" w:lineRule="auto"/>
            </w:pPr>
            <w:r>
              <w:rPr>
                <w:b/>
              </w:rPr>
              <w:t>Prof. Dhaval Shah</w:t>
            </w:r>
          </w:p>
          <w:p w14:paraId="1C40220B" w14:textId="77777777" w:rsidR="00E1472B" w:rsidRDefault="00000000">
            <w:pPr>
              <w:spacing w:before="20" w:after="20" w:line="240" w:lineRule="auto"/>
            </w:pPr>
            <w:r>
              <w:t>Project Guide</w:t>
            </w:r>
          </w:p>
        </w:tc>
        <w:tc>
          <w:tcPr>
            <w:tcW w:w="4514" w:type="dxa"/>
            <w:vAlign w:val="center"/>
          </w:tcPr>
          <w:p w14:paraId="6366B7AA" w14:textId="77777777" w:rsidR="00E1472B" w:rsidRDefault="00000000">
            <w:pPr>
              <w:spacing w:before="20" w:after="20" w:line="240" w:lineRule="auto"/>
            </w:pPr>
            <w:r>
              <w:t>_______________________________</w:t>
            </w:r>
          </w:p>
          <w:p w14:paraId="76A0F362" w14:textId="77777777" w:rsidR="00E1472B" w:rsidRDefault="00000000">
            <w:pPr>
              <w:spacing w:before="20" w:after="20" w:line="240" w:lineRule="auto"/>
            </w:pPr>
            <w:r>
              <w:rPr>
                <w:b/>
              </w:rPr>
              <w:t>Head of Department / Director</w:t>
            </w:r>
          </w:p>
          <w:p w14:paraId="17A5F5C2" w14:textId="77777777" w:rsidR="00E1472B" w:rsidRDefault="00000000">
            <w:pPr>
              <w:spacing w:before="20" w:after="20" w:line="240" w:lineRule="auto"/>
            </w:pPr>
            <w:r>
              <w:t>LJ Institute of Computer Application</w:t>
            </w:r>
          </w:p>
        </w:tc>
      </w:tr>
    </w:tbl>
    <w:p w14:paraId="10348005" w14:textId="77777777" w:rsidR="00E1472B" w:rsidRDefault="00000000">
      <w:r>
        <w:br w:type="page"/>
      </w:r>
    </w:p>
    <w:p w14:paraId="492004AD" w14:textId="77777777" w:rsidR="00E1472B" w:rsidRDefault="00000000">
      <w:pPr>
        <w:pStyle w:val="Heading1"/>
        <w:pBdr>
          <w:bottom w:val="single" w:sz="12" w:space="4" w:color="1B2A4A"/>
        </w:pBdr>
      </w:pPr>
      <w:r>
        <w:lastRenderedPageBreak/>
        <w:t>PREFACE</w:t>
      </w:r>
    </w:p>
    <w:p w14:paraId="6C6037E9" w14:textId="77777777" w:rsidR="00E1472B" w:rsidRDefault="00000000">
      <w:pPr>
        <w:jc w:val="both"/>
      </w:pPr>
      <w:r>
        <w:t>Global trade today moves through supply chains of extraordinary scale and complexity — millions of shipments crossing ports, highways, railways, and air corridors every single day. The same forces that make this scale possible also make it fragile: a single storm, a congested port, or a mishandled hazardous cargo shipment can ripple into delays that cost businesses time, money, and customer trust. Historically, these disruptions have been discovered only after the fact, when a delivery has already slipped past its promised window.</w:t>
      </w:r>
    </w:p>
    <w:p w14:paraId="424DE865" w14:textId="77777777" w:rsidR="00E1472B" w:rsidRDefault="00000000">
      <w:pPr>
        <w:jc w:val="both"/>
      </w:pPr>
      <w:r>
        <w:t>This project, ChainShield Transportation System, was conceived to address exactly that gap. Rather than treating disruption management as a reactive, after-the-event exercise, ChainShield continuously evaluates every active shipment against a weighted risk model, flags the ones heading toward trouble, and proposes concrete rerouting alternatives before the delay materialises.</w:t>
      </w:r>
    </w:p>
    <w:p w14:paraId="41D9432F" w14:textId="77777777" w:rsidR="00E1472B" w:rsidRDefault="00000000">
      <w:pPr>
        <w:jc w:val="both"/>
      </w:pPr>
      <w:r>
        <w:t>The idea came from a practical observation: most logistics teams still learn about a delay only after it has happened. We set out to build ChainShield as a lean, self-hostable product — Python (Flask), SQLite, server-rendered Jinja2/Bootstrap templates and Docker — that any logistics company can run on its own server without paid services or a complex cloud setup, while still delivering real-time risk scoring, route recommendations and alerts.</w:t>
      </w:r>
    </w:p>
    <w:p w14:paraId="46F32968" w14:textId="77777777" w:rsidR="00E1472B" w:rsidRDefault="00000000">
      <w:pPr>
        <w:jc w:val="both"/>
      </w:pPr>
      <w:r>
        <w:t>This report documents the problem definition, requirement analysis, system design, implementation, and testing of the ChainShield Transportation System, prepared as part of the curriculum prescribed for MCA Semester 3 at LJ Institute of Computer Application.</w:t>
      </w:r>
    </w:p>
    <w:p w14:paraId="7988519F" w14:textId="77777777" w:rsidR="00E1472B" w:rsidRDefault="00000000">
      <w:r>
        <w:br w:type="page"/>
      </w:r>
    </w:p>
    <w:p w14:paraId="7DB02E9A" w14:textId="77777777" w:rsidR="00E1472B" w:rsidRDefault="00000000">
      <w:pPr>
        <w:pStyle w:val="Heading1"/>
        <w:pBdr>
          <w:bottom w:val="single" w:sz="12" w:space="4" w:color="1B2A4A"/>
        </w:pBdr>
      </w:pPr>
      <w:r>
        <w:lastRenderedPageBreak/>
        <w:t>ACKNOWLEDGEMENT</w:t>
      </w:r>
    </w:p>
    <w:p w14:paraId="6AF8D53C" w14:textId="77777777" w:rsidR="00E1472B" w:rsidRDefault="00000000">
      <w:pPr>
        <w:jc w:val="both"/>
      </w:pPr>
      <w:r>
        <w:t>We would like to express our sincere gratitude to everyone who supported us through the course of this project.</w:t>
      </w:r>
    </w:p>
    <w:p w14:paraId="67195269" w14:textId="77777777" w:rsidR="00E1472B" w:rsidRDefault="00000000">
      <w:pPr>
        <w:jc w:val="both"/>
      </w:pPr>
      <w:r>
        <w:t>First and foremost, we thank LJK University and LJ Institute of Computer Application for providing us the opportunity and the academic environment to undertake this project as part of our MCA Semester 3 curriculum.</w:t>
      </w:r>
    </w:p>
    <w:p w14:paraId="517B6A79" w14:textId="77777777" w:rsidR="00E1472B" w:rsidRDefault="00000000">
      <w:pPr>
        <w:jc w:val="both"/>
      </w:pPr>
      <w:r>
        <w:t>We are deeply grateful to our project guide, Prof. Dhaval Shah, for his valuable guidance, constructive feedback, and constant encouragement throughout the planning, design, and documentation of this project. His inputs have been instrumental in shaping the direction of ChainShield Transportation System.</w:t>
      </w:r>
    </w:p>
    <w:p w14:paraId="06B0861E" w14:textId="77777777" w:rsidR="00E1472B" w:rsidRDefault="00000000">
      <w:pPr>
        <w:jc w:val="both"/>
      </w:pPr>
      <w:r>
        <w:t>We also extend our thanks to the Director and faculty of LJ Institute of Computer Application for their support, and to our classmates and peers who offered helpful suggestions during discussions on this project.</w:t>
      </w:r>
    </w:p>
    <w:p w14:paraId="3D15DE6D" w14:textId="77777777" w:rsidR="00E1472B" w:rsidRDefault="00000000">
      <w:pPr>
        <w:jc w:val="both"/>
      </w:pPr>
      <w:r>
        <w:t>Finally, we thank our families for their patience and encouragement throughout this endeavour.</w:t>
      </w:r>
    </w:p>
    <w:p w14:paraId="0B02D7EA" w14:textId="77777777" w:rsidR="00E1472B" w:rsidRDefault="00E1472B"/>
    <w:p w14:paraId="0721D718" w14:textId="77777777" w:rsidR="00E1472B" w:rsidRDefault="00000000">
      <w:r>
        <w:t>Thank you,</w:t>
      </w:r>
    </w:p>
    <w:p w14:paraId="38457834" w14:textId="77777777" w:rsidR="00E1472B" w:rsidRDefault="00000000">
      <w:r>
        <w:rPr>
          <w:b/>
        </w:rPr>
        <w:t>Bhavik A. Visani, Diya Shah, Shruti Somani</w:t>
      </w:r>
    </w:p>
    <w:p w14:paraId="5C213D7A" w14:textId="77777777" w:rsidR="00E1472B" w:rsidRDefault="00000000">
      <w:r>
        <w:t>Group No. 59, MCA Semester 3</w:t>
      </w:r>
    </w:p>
    <w:p w14:paraId="02406251" w14:textId="77777777" w:rsidR="00E1472B" w:rsidRDefault="00000000">
      <w:r>
        <w:br w:type="page"/>
      </w:r>
    </w:p>
    <w:p w14:paraId="7B086D9A" w14:textId="77777777" w:rsidR="00E1472B" w:rsidRDefault="00000000">
      <w:pPr>
        <w:pStyle w:val="Heading1"/>
        <w:pBdr>
          <w:bottom w:val="single" w:sz="12" w:space="4" w:color="1B2A4A"/>
        </w:pBdr>
      </w:pPr>
      <w:r>
        <w:lastRenderedPageBreak/>
        <w:t>INDEX</w:t>
      </w:r>
    </w:p>
    <w:tbl>
      <w:tblPr>
        <w:tblStyle w:val="TableGrid"/>
        <w:tblW w:w="0" w:type="auto"/>
        <w:jc w:val="center"/>
        <w:tblLayout w:type="fixed"/>
        <w:tblLook w:val="04A0" w:firstRow="1" w:lastRow="0" w:firstColumn="1" w:lastColumn="0" w:noHBand="0" w:noVBand="1"/>
      </w:tblPr>
      <w:tblGrid>
        <w:gridCol w:w="1296"/>
        <w:gridCol w:w="6192"/>
        <w:gridCol w:w="1440"/>
      </w:tblGrid>
      <w:tr w:rsidR="00E1472B" w14:paraId="3917CE60" w14:textId="77777777">
        <w:trPr>
          <w:jc w:val="center"/>
        </w:trPr>
        <w:tc>
          <w:tcPr>
            <w:tcW w:w="1296" w:type="dxa"/>
            <w:shd w:val="clear" w:color="auto" w:fill="1B2A4A"/>
            <w:vAlign w:val="center"/>
          </w:tcPr>
          <w:p w14:paraId="0D61A549" w14:textId="77777777" w:rsidR="00E1472B" w:rsidRDefault="00000000">
            <w:pPr>
              <w:spacing w:before="20" w:after="20" w:line="240" w:lineRule="auto"/>
              <w:jc w:val="center"/>
            </w:pPr>
            <w:r>
              <w:rPr>
                <w:b/>
                <w:color w:val="FFFFFF"/>
              </w:rPr>
              <w:t>Sr. No.</w:t>
            </w:r>
          </w:p>
        </w:tc>
        <w:tc>
          <w:tcPr>
            <w:tcW w:w="6192" w:type="dxa"/>
            <w:shd w:val="clear" w:color="auto" w:fill="1B2A4A"/>
            <w:vAlign w:val="center"/>
          </w:tcPr>
          <w:p w14:paraId="760EA121" w14:textId="77777777" w:rsidR="00E1472B" w:rsidRDefault="00000000">
            <w:pPr>
              <w:spacing w:before="20" w:after="20" w:line="240" w:lineRule="auto"/>
              <w:jc w:val="center"/>
            </w:pPr>
            <w:r>
              <w:rPr>
                <w:b/>
                <w:color w:val="FFFFFF"/>
              </w:rPr>
              <w:t>Particulars</w:t>
            </w:r>
          </w:p>
        </w:tc>
        <w:tc>
          <w:tcPr>
            <w:tcW w:w="1440" w:type="dxa"/>
            <w:shd w:val="clear" w:color="auto" w:fill="1B2A4A"/>
            <w:vAlign w:val="center"/>
          </w:tcPr>
          <w:p w14:paraId="2A48775C" w14:textId="77777777" w:rsidR="00E1472B" w:rsidRDefault="00000000">
            <w:pPr>
              <w:spacing w:before="20" w:after="20" w:line="240" w:lineRule="auto"/>
              <w:jc w:val="center"/>
            </w:pPr>
            <w:r>
              <w:rPr>
                <w:b/>
                <w:color w:val="FFFFFF"/>
              </w:rPr>
              <w:t>Page No.</w:t>
            </w:r>
          </w:p>
        </w:tc>
      </w:tr>
      <w:tr w:rsidR="00E1472B" w14:paraId="0BEB5E2C" w14:textId="77777777">
        <w:trPr>
          <w:jc w:val="center"/>
        </w:trPr>
        <w:tc>
          <w:tcPr>
            <w:tcW w:w="1296" w:type="dxa"/>
            <w:vAlign w:val="center"/>
          </w:tcPr>
          <w:p w14:paraId="61551D6D" w14:textId="77777777" w:rsidR="00E1472B" w:rsidRDefault="00000000">
            <w:pPr>
              <w:spacing w:before="20" w:after="20" w:line="240" w:lineRule="auto"/>
              <w:jc w:val="center"/>
            </w:pPr>
            <w:r>
              <w:t>1</w:t>
            </w:r>
          </w:p>
        </w:tc>
        <w:tc>
          <w:tcPr>
            <w:tcW w:w="6192" w:type="dxa"/>
            <w:vAlign w:val="center"/>
          </w:tcPr>
          <w:p w14:paraId="1956D5A9" w14:textId="77777777" w:rsidR="00E1472B" w:rsidRDefault="00000000">
            <w:pPr>
              <w:spacing w:before="20" w:after="20" w:line="240" w:lineRule="auto"/>
            </w:pPr>
            <w:r>
              <w:rPr>
                <w:b/>
              </w:rPr>
              <w:t>Introduction</w:t>
            </w:r>
          </w:p>
        </w:tc>
        <w:tc>
          <w:tcPr>
            <w:tcW w:w="1440" w:type="dxa"/>
            <w:vAlign w:val="center"/>
          </w:tcPr>
          <w:p w14:paraId="334F7FEC" w14:textId="77777777" w:rsidR="00E1472B" w:rsidRDefault="00000000">
            <w:pPr>
              <w:spacing w:before="20" w:after="20" w:line="240" w:lineRule="auto"/>
              <w:jc w:val="center"/>
            </w:pPr>
            <w:r>
              <w:t>7</w:t>
            </w:r>
          </w:p>
        </w:tc>
      </w:tr>
      <w:tr w:rsidR="00E1472B" w14:paraId="2EF2C76C" w14:textId="77777777">
        <w:trPr>
          <w:jc w:val="center"/>
        </w:trPr>
        <w:tc>
          <w:tcPr>
            <w:tcW w:w="1296" w:type="dxa"/>
            <w:vAlign w:val="center"/>
          </w:tcPr>
          <w:p w14:paraId="5F8884DD" w14:textId="77777777" w:rsidR="00E1472B" w:rsidRDefault="00E1472B">
            <w:pPr>
              <w:spacing w:before="20" w:after="20" w:line="240" w:lineRule="auto"/>
              <w:jc w:val="center"/>
            </w:pPr>
          </w:p>
        </w:tc>
        <w:tc>
          <w:tcPr>
            <w:tcW w:w="6192" w:type="dxa"/>
            <w:vAlign w:val="center"/>
          </w:tcPr>
          <w:p w14:paraId="135E0C0C" w14:textId="77777777" w:rsidR="00E1472B" w:rsidRDefault="00000000">
            <w:pPr>
              <w:spacing w:before="20" w:after="20" w:line="240" w:lineRule="auto"/>
            </w:pPr>
            <w:r>
              <w:t xml:space="preserve">      1.1  Problem Definition</w:t>
            </w:r>
          </w:p>
        </w:tc>
        <w:tc>
          <w:tcPr>
            <w:tcW w:w="1440" w:type="dxa"/>
            <w:vAlign w:val="center"/>
          </w:tcPr>
          <w:p w14:paraId="1A00E235" w14:textId="77777777" w:rsidR="00E1472B" w:rsidRDefault="00000000">
            <w:pPr>
              <w:spacing w:before="20" w:after="20" w:line="240" w:lineRule="auto"/>
              <w:jc w:val="center"/>
            </w:pPr>
            <w:r>
              <w:t>7</w:t>
            </w:r>
          </w:p>
        </w:tc>
      </w:tr>
      <w:tr w:rsidR="00E1472B" w14:paraId="5D00D92B" w14:textId="77777777">
        <w:trPr>
          <w:jc w:val="center"/>
        </w:trPr>
        <w:tc>
          <w:tcPr>
            <w:tcW w:w="1296" w:type="dxa"/>
            <w:vAlign w:val="center"/>
          </w:tcPr>
          <w:p w14:paraId="32D94E9B" w14:textId="77777777" w:rsidR="00E1472B" w:rsidRDefault="00E1472B">
            <w:pPr>
              <w:spacing w:before="20" w:after="20" w:line="240" w:lineRule="auto"/>
              <w:jc w:val="center"/>
            </w:pPr>
          </w:p>
        </w:tc>
        <w:tc>
          <w:tcPr>
            <w:tcW w:w="6192" w:type="dxa"/>
            <w:vAlign w:val="center"/>
          </w:tcPr>
          <w:p w14:paraId="55A95804" w14:textId="77777777" w:rsidR="00E1472B" w:rsidRDefault="00000000">
            <w:pPr>
              <w:spacing w:before="20" w:after="20" w:line="240" w:lineRule="auto"/>
            </w:pPr>
            <w:r>
              <w:t xml:space="preserve">      1.2  Objective of the New System</w:t>
            </w:r>
          </w:p>
        </w:tc>
        <w:tc>
          <w:tcPr>
            <w:tcW w:w="1440" w:type="dxa"/>
            <w:vAlign w:val="center"/>
          </w:tcPr>
          <w:p w14:paraId="5CA264C6" w14:textId="77777777" w:rsidR="00E1472B" w:rsidRDefault="00000000">
            <w:pPr>
              <w:spacing w:before="20" w:after="20" w:line="240" w:lineRule="auto"/>
              <w:jc w:val="center"/>
            </w:pPr>
            <w:r>
              <w:t>7</w:t>
            </w:r>
          </w:p>
        </w:tc>
      </w:tr>
      <w:tr w:rsidR="00E1472B" w14:paraId="43BDA094" w14:textId="77777777">
        <w:trPr>
          <w:jc w:val="center"/>
        </w:trPr>
        <w:tc>
          <w:tcPr>
            <w:tcW w:w="1296" w:type="dxa"/>
            <w:vAlign w:val="center"/>
          </w:tcPr>
          <w:p w14:paraId="04982D47" w14:textId="77777777" w:rsidR="00E1472B" w:rsidRDefault="00E1472B">
            <w:pPr>
              <w:spacing w:before="20" w:after="20" w:line="240" w:lineRule="auto"/>
              <w:jc w:val="center"/>
            </w:pPr>
          </w:p>
        </w:tc>
        <w:tc>
          <w:tcPr>
            <w:tcW w:w="6192" w:type="dxa"/>
            <w:vAlign w:val="center"/>
          </w:tcPr>
          <w:p w14:paraId="5D0DAA6C" w14:textId="77777777" w:rsidR="00E1472B" w:rsidRDefault="00000000">
            <w:pPr>
              <w:spacing w:before="20" w:after="20" w:line="240" w:lineRule="auto"/>
            </w:pPr>
            <w:r>
              <w:t xml:space="preserve">      1.3  Core Components</w:t>
            </w:r>
          </w:p>
        </w:tc>
        <w:tc>
          <w:tcPr>
            <w:tcW w:w="1440" w:type="dxa"/>
            <w:vAlign w:val="center"/>
          </w:tcPr>
          <w:p w14:paraId="704FE2D3" w14:textId="77777777" w:rsidR="00E1472B" w:rsidRDefault="00000000">
            <w:pPr>
              <w:spacing w:before="20" w:after="20" w:line="240" w:lineRule="auto"/>
              <w:jc w:val="center"/>
            </w:pPr>
            <w:r>
              <w:t>8</w:t>
            </w:r>
          </w:p>
        </w:tc>
      </w:tr>
      <w:tr w:rsidR="00E1472B" w14:paraId="74341323" w14:textId="77777777">
        <w:trPr>
          <w:jc w:val="center"/>
        </w:trPr>
        <w:tc>
          <w:tcPr>
            <w:tcW w:w="1296" w:type="dxa"/>
            <w:vAlign w:val="center"/>
          </w:tcPr>
          <w:p w14:paraId="5CC62535" w14:textId="77777777" w:rsidR="00E1472B" w:rsidRDefault="00E1472B">
            <w:pPr>
              <w:spacing w:before="20" w:after="20" w:line="240" w:lineRule="auto"/>
              <w:jc w:val="center"/>
            </w:pPr>
          </w:p>
        </w:tc>
        <w:tc>
          <w:tcPr>
            <w:tcW w:w="6192" w:type="dxa"/>
            <w:vAlign w:val="center"/>
          </w:tcPr>
          <w:p w14:paraId="388E3B1F" w14:textId="77777777" w:rsidR="00E1472B" w:rsidRDefault="00000000">
            <w:pPr>
              <w:spacing w:before="20" w:after="20" w:line="240" w:lineRule="auto"/>
            </w:pPr>
            <w:r>
              <w:t xml:space="preserve">      1.4  Project Profile</w:t>
            </w:r>
          </w:p>
        </w:tc>
        <w:tc>
          <w:tcPr>
            <w:tcW w:w="1440" w:type="dxa"/>
            <w:vAlign w:val="center"/>
          </w:tcPr>
          <w:p w14:paraId="437ED812" w14:textId="77777777" w:rsidR="00E1472B" w:rsidRDefault="00000000">
            <w:pPr>
              <w:spacing w:before="20" w:after="20" w:line="240" w:lineRule="auto"/>
              <w:jc w:val="center"/>
            </w:pPr>
            <w:r>
              <w:t>9</w:t>
            </w:r>
          </w:p>
        </w:tc>
      </w:tr>
      <w:tr w:rsidR="00E1472B" w14:paraId="493B0E9F" w14:textId="77777777">
        <w:trPr>
          <w:jc w:val="center"/>
        </w:trPr>
        <w:tc>
          <w:tcPr>
            <w:tcW w:w="1296" w:type="dxa"/>
            <w:vAlign w:val="center"/>
          </w:tcPr>
          <w:p w14:paraId="0CCF1570" w14:textId="77777777" w:rsidR="00E1472B" w:rsidRDefault="00E1472B">
            <w:pPr>
              <w:spacing w:before="20" w:after="20" w:line="240" w:lineRule="auto"/>
              <w:jc w:val="center"/>
            </w:pPr>
          </w:p>
        </w:tc>
        <w:tc>
          <w:tcPr>
            <w:tcW w:w="6192" w:type="dxa"/>
            <w:vAlign w:val="center"/>
          </w:tcPr>
          <w:p w14:paraId="7F761691" w14:textId="77777777" w:rsidR="00E1472B" w:rsidRDefault="00000000">
            <w:pPr>
              <w:spacing w:before="20" w:after="20" w:line="240" w:lineRule="auto"/>
            </w:pPr>
            <w:r>
              <w:t xml:space="preserve">      1.5  Need of the New System</w:t>
            </w:r>
          </w:p>
        </w:tc>
        <w:tc>
          <w:tcPr>
            <w:tcW w:w="1440" w:type="dxa"/>
            <w:vAlign w:val="center"/>
          </w:tcPr>
          <w:p w14:paraId="704CB14F" w14:textId="77777777" w:rsidR="00E1472B" w:rsidRDefault="00000000">
            <w:pPr>
              <w:spacing w:before="20" w:after="20" w:line="240" w:lineRule="auto"/>
              <w:jc w:val="center"/>
            </w:pPr>
            <w:r>
              <w:t>9</w:t>
            </w:r>
          </w:p>
        </w:tc>
      </w:tr>
      <w:tr w:rsidR="00E1472B" w14:paraId="7651B282" w14:textId="77777777">
        <w:trPr>
          <w:jc w:val="center"/>
        </w:trPr>
        <w:tc>
          <w:tcPr>
            <w:tcW w:w="1296" w:type="dxa"/>
            <w:vAlign w:val="center"/>
          </w:tcPr>
          <w:p w14:paraId="79ACCB64" w14:textId="77777777" w:rsidR="00E1472B" w:rsidRDefault="00E1472B">
            <w:pPr>
              <w:spacing w:before="20" w:after="20" w:line="240" w:lineRule="auto"/>
              <w:jc w:val="center"/>
            </w:pPr>
          </w:p>
        </w:tc>
        <w:tc>
          <w:tcPr>
            <w:tcW w:w="6192" w:type="dxa"/>
            <w:vAlign w:val="center"/>
          </w:tcPr>
          <w:p w14:paraId="7503AF2A" w14:textId="77777777" w:rsidR="00E1472B" w:rsidRDefault="00000000">
            <w:pPr>
              <w:spacing w:before="20" w:after="20" w:line="240" w:lineRule="auto"/>
            </w:pPr>
            <w:r>
              <w:t xml:space="preserve">      1.6  Scope of the New System</w:t>
            </w:r>
          </w:p>
        </w:tc>
        <w:tc>
          <w:tcPr>
            <w:tcW w:w="1440" w:type="dxa"/>
            <w:vAlign w:val="center"/>
          </w:tcPr>
          <w:p w14:paraId="2963D792" w14:textId="77777777" w:rsidR="00E1472B" w:rsidRDefault="00000000">
            <w:pPr>
              <w:spacing w:before="20" w:after="20" w:line="240" w:lineRule="auto"/>
              <w:jc w:val="center"/>
            </w:pPr>
            <w:r>
              <w:t>10</w:t>
            </w:r>
          </w:p>
        </w:tc>
      </w:tr>
      <w:tr w:rsidR="00E1472B" w14:paraId="0ED13002" w14:textId="77777777">
        <w:trPr>
          <w:jc w:val="center"/>
        </w:trPr>
        <w:tc>
          <w:tcPr>
            <w:tcW w:w="1296" w:type="dxa"/>
            <w:vAlign w:val="center"/>
          </w:tcPr>
          <w:p w14:paraId="373A2774" w14:textId="77777777" w:rsidR="00E1472B" w:rsidRDefault="00E1472B">
            <w:pPr>
              <w:spacing w:before="20" w:after="20" w:line="240" w:lineRule="auto"/>
              <w:jc w:val="center"/>
            </w:pPr>
          </w:p>
        </w:tc>
        <w:tc>
          <w:tcPr>
            <w:tcW w:w="6192" w:type="dxa"/>
            <w:vAlign w:val="center"/>
          </w:tcPr>
          <w:p w14:paraId="4D085B4A" w14:textId="77777777" w:rsidR="00E1472B" w:rsidRDefault="00000000">
            <w:pPr>
              <w:spacing w:before="20" w:after="20" w:line="240" w:lineRule="auto"/>
            </w:pPr>
            <w:r>
              <w:t xml:space="preserve">      1.7  Advantages and Limitations of the Proposed System</w:t>
            </w:r>
          </w:p>
        </w:tc>
        <w:tc>
          <w:tcPr>
            <w:tcW w:w="1440" w:type="dxa"/>
            <w:vAlign w:val="center"/>
          </w:tcPr>
          <w:p w14:paraId="54A31108" w14:textId="77777777" w:rsidR="00E1472B" w:rsidRDefault="00000000">
            <w:pPr>
              <w:spacing w:before="20" w:after="20" w:line="240" w:lineRule="auto"/>
              <w:jc w:val="center"/>
            </w:pPr>
            <w:r>
              <w:t>11</w:t>
            </w:r>
          </w:p>
        </w:tc>
      </w:tr>
      <w:tr w:rsidR="00E1472B" w14:paraId="0912EEAA" w14:textId="77777777">
        <w:trPr>
          <w:jc w:val="center"/>
        </w:trPr>
        <w:tc>
          <w:tcPr>
            <w:tcW w:w="1296" w:type="dxa"/>
            <w:vAlign w:val="center"/>
          </w:tcPr>
          <w:p w14:paraId="0A2B76E0" w14:textId="77777777" w:rsidR="00E1472B" w:rsidRDefault="00E1472B">
            <w:pPr>
              <w:spacing w:before="20" w:after="20" w:line="240" w:lineRule="auto"/>
              <w:jc w:val="center"/>
            </w:pPr>
          </w:p>
        </w:tc>
        <w:tc>
          <w:tcPr>
            <w:tcW w:w="6192" w:type="dxa"/>
            <w:vAlign w:val="center"/>
          </w:tcPr>
          <w:p w14:paraId="407C210E" w14:textId="77777777" w:rsidR="00E1472B" w:rsidRDefault="00000000">
            <w:pPr>
              <w:spacing w:before="20" w:after="20" w:line="240" w:lineRule="auto"/>
            </w:pPr>
            <w:r>
              <w:t xml:space="preserve">      1.8  Proposed Time Line Chart</w:t>
            </w:r>
          </w:p>
        </w:tc>
        <w:tc>
          <w:tcPr>
            <w:tcW w:w="1440" w:type="dxa"/>
            <w:vAlign w:val="center"/>
          </w:tcPr>
          <w:p w14:paraId="750CD9F8" w14:textId="77777777" w:rsidR="00E1472B" w:rsidRDefault="00000000">
            <w:pPr>
              <w:spacing w:before="20" w:after="20" w:line="240" w:lineRule="auto"/>
              <w:jc w:val="center"/>
            </w:pPr>
            <w:r>
              <w:t>11</w:t>
            </w:r>
          </w:p>
        </w:tc>
      </w:tr>
      <w:tr w:rsidR="00E1472B" w14:paraId="20DFDC08" w14:textId="77777777">
        <w:trPr>
          <w:jc w:val="center"/>
        </w:trPr>
        <w:tc>
          <w:tcPr>
            <w:tcW w:w="1296" w:type="dxa"/>
            <w:vAlign w:val="center"/>
          </w:tcPr>
          <w:p w14:paraId="365AB511" w14:textId="77777777" w:rsidR="00E1472B" w:rsidRDefault="00E1472B">
            <w:pPr>
              <w:spacing w:before="20" w:after="20" w:line="240" w:lineRule="auto"/>
              <w:jc w:val="center"/>
            </w:pPr>
          </w:p>
        </w:tc>
        <w:tc>
          <w:tcPr>
            <w:tcW w:w="6192" w:type="dxa"/>
            <w:vAlign w:val="center"/>
          </w:tcPr>
          <w:p w14:paraId="50E127B0" w14:textId="77777777" w:rsidR="00E1472B" w:rsidRDefault="00000000">
            <w:pPr>
              <w:spacing w:before="20" w:after="20" w:line="240" w:lineRule="auto"/>
            </w:pPr>
            <w:r>
              <w:t xml:space="preserve">      1.9  Targeted Users</w:t>
            </w:r>
          </w:p>
        </w:tc>
        <w:tc>
          <w:tcPr>
            <w:tcW w:w="1440" w:type="dxa"/>
            <w:vAlign w:val="center"/>
          </w:tcPr>
          <w:p w14:paraId="68BC74F5" w14:textId="77777777" w:rsidR="00E1472B" w:rsidRDefault="00000000">
            <w:pPr>
              <w:spacing w:before="20" w:after="20" w:line="240" w:lineRule="auto"/>
              <w:jc w:val="center"/>
            </w:pPr>
            <w:r>
              <w:t>13</w:t>
            </w:r>
          </w:p>
        </w:tc>
      </w:tr>
      <w:tr w:rsidR="00E1472B" w14:paraId="4A51D907" w14:textId="77777777">
        <w:trPr>
          <w:jc w:val="center"/>
        </w:trPr>
        <w:tc>
          <w:tcPr>
            <w:tcW w:w="1296" w:type="dxa"/>
            <w:vAlign w:val="center"/>
          </w:tcPr>
          <w:p w14:paraId="4708F081" w14:textId="77777777" w:rsidR="00E1472B" w:rsidRDefault="00000000">
            <w:pPr>
              <w:spacing w:before="20" w:after="20" w:line="240" w:lineRule="auto"/>
              <w:jc w:val="center"/>
            </w:pPr>
            <w:r>
              <w:t>2</w:t>
            </w:r>
          </w:p>
        </w:tc>
        <w:tc>
          <w:tcPr>
            <w:tcW w:w="6192" w:type="dxa"/>
            <w:vAlign w:val="center"/>
          </w:tcPr>
          <w:p w14:paraId="3CFF5749" w14:textId="77777777" w:rsidR="00E1472B" w:rsidRDefault="00000000">
            <w:pPr>
              <w:spacing w:before="20" w:after="20" w:line="240" w:lineRule="auto"/>
            </w:pPr>
            <w:r>
              <w:rPr>
                <w:b/>
              </w:rPr>
              <w:t>Requirement Determination and Analysis</w:t>
            </w:r>
          </w:p>
        </w:tc>
        <w:tc>
          <w:tcPr>
            <w:tcW w:w="1440" w:type="dxa"/>
            <w:vAlign w:val="center"/>
          </w:tcPr>
          <w:p w14:paraId="2AC45DDE" w14:textId="77777777" w:rsidR="00E1472B" w:rsidRDefault="00000000">
            <w:pPr>
              <w:spacing w:before="20" w:after="20" w:line="240" w:lineRule="auto"/>
              <w:jc w:val="center"/>
            </w:pPr>
            <w:r>
              <w:t>15</w:t>
            </w:r>
          </w:p>
        </w:tc>
      </w:tr>
      <w:tr w:rsidR="00E1472B" w14:paraId="28333889" w14:textId="77777777">
        <w:trPr>
          <w:jc w:val="center"/>
        </w:trPr>
        <w:tc>
          <w:tcPr>
            <w:tcW w:w="1296" w:type="dxa"/>
            <w:vAlign w:val="center"/>
          </w:tcPr>
          <w:p w14:paraId="40FFB10B" w14:textId="77777777" w:rsidR="00E1472B" w:rsidRDefault="00E1472B">
            <w:pPr>
              <w:spacing w:before="20" w:after="20" w:line="240" w:lineRule="auto"/>
              <w:jc w:val="center"/>
            </w:pPr>
          </w:p>
        </w:tc>
        <w:tc>
          <w:tcPr>
            <w:tcW w:w="6192" w:type="dxa"/>
            <w:vAlign w:val="center"/>
          </w:tcPr>
          <w:p w14:paraId="2C37C21F" w14:textId="77777777" w:rsidR="00E1472B" w:rsidRDefault="00000000">
            <w:pPr>
              <w:spacing w:before="20" w:after="20" w:line="240" w:lineRule="auto"/>
            </w:pPr>
            <w:r>
              <w:t xml:space="preserve">      2.1  Requirement Determination</w:t>
            </w:r>
          </w:p>
        </w:tc>
        <w:tc>
          <w:tcPr>
            <w:tcW w:w="1440" w:type="dxa"/>
            <w:vAlign w:val="center"/>
          </w:tcPr>
          <w:p w14:paraId="721EF1E8" w14:textId="77777777" w:rsidR="00E1472B" w:rsidRDefault="00000000">
            <w:pPr>
              <w:spacing w:before="20" w:after="20" w:line="240" w:lineRule="auto"/>
              <w:jc w:val="center"/>
            </w:pPr>
            <w:r>
              <w:t>15</w:t>
            </w:r>
          </w:p>
        </w:tc>
      </w:tr>
      <w:tr w:rsidR="00E1472B" w14:paraId="0CE33377" w14:textId="77777777">
        <w:trPr>
          <w:jc w:val="center"/>
        </w:trPr>
        <w:tc>
          <w:tcPr>
            <w:tcW w:w="1296" w:type="dxa"/>
            <w:vAlign w:val="center"/>
          </w:tcPr>
          <w:p w14:paraId="500C9EEF" w14:textId="77777777" w:rsidR="00E1472B" w:rsidRDefault="00E1472B">
            <w:pPr>
              <w:spacing w:before="20" w:after="20" w:line="240" w:lineRule="auto"/>
              <w:jc w:val="center"/>
            </w:pPr>
          </w:p>
        </w:tc>
        <w:tc>
          <w:tcPr>
            <w:tcW w:w="6192" w:type="dxa"/>
            <w:vAlign w:val="center"/>
          </w:tcPr>
          <w:p w14:paraId="0F3A1563" w14:textId="77777777" w:rsidR="00E1472B" w:rsidRDefault="00000000">
            <w:pPr>
              <w:spacing w:before="20" w:after="20" w:line="240" w:lineRule="auto"/>
            </w:pPr>
            <w:r>
              <w:t xml:space="preserve">      2.2  Requirement Specification</w:t>
            </w:r>
          </w:p>
        </w:tc>
        <w:tc>
          <w:tcPr>
            <w:tcW w:w="1440" w:type="dxa"/>
            <w:vAlign w:val="center"/>
          </w:tcPr>
          <w:p w14:paraId="42533348" w14:textId="77777777" w:rsidR="00E1472B" w:rsidRDefault="00000000">
            <w:pPr>
              <w:spacing w:before="20" w:after="20" w:line="240" w:lineRule="auto"/>
              <w:jc w:val="center"/>
            </w:pPr>
            <w:r>
              <w:t>15</w:t>
            </w:r>
          </w:p>
        </w:tc>
      </w:tr>
      <w:tr w:rsidR="00E1472B" w14:paraId="40762995" w14:textId="77777777">
        <w:trPr>
          <w:jc w:val="center"/>
        </w:trPr>
        <w:tc>
          <w:tcPr>
            <w:tcW w:w="1296" w:type="dxa"/>
            <w:vAlign w:val="center"/>
          </w:tcPr>
          <w:p w14:paraId="033A1BB3" w14:textId="77777777" w:rsidR="00E1472B" w:rsidRDefault="00000000">
            <w:pPr>
              <w:spacing w:before="20" w:after="20" w:line="240" w:lineRule="auto"/>
              <w:jc w:val="center"/>
            </w:pPr>
            <w:r>
              <w:t>3</w:t>
            </w:r>
          </w:p>
        </w:tc>
        <w:tc>
          <w:tcPr>
            <w:tcW w:w="6192" w:type="dxa"/>
            <w:vAlign w:val="center"/>
          </w:tcPr>
          <w:p w14:paraId="67454FBB" w14:textId="77777777" w:rsidR="00E1472B" w:rsidRDefault="00000000">
            <w:pPr>
              <w:spacing w:before="20" w:after="20" w:line="240" w:lineRule="auto"/>
            </w:pPr>
            <w:r>
              <w:rPr>
                <w:b/>
              </w:rPr>
              <w:t>System Design</w:t>
            </w:r>
          </w:p>
        </w:tc>
        <w:tc>
          <w:tcPr>
            <w:tcW w:w="1440" w:type="dxa"/>
            <w:vAlign w:val="center"/>
          </w:tcPr>
          <w:p w14:paraId="6910B17E" w14:textId="77777777" w:rsidR="00E1472B" w:rsidRDefault="00000000">
            <w:pPr>
              <w:spacing w:before="20" w:after="20" w:line="240" w:lineRule="auto"/>
              <w:jc w:val="center"/>
            </w:pPr>
            <w:r>
              <w:t>18</w:t>
            </w:r>
          </w:p>
        </w:tc>
      </w:tr>
      <w:tr w:rsidR="00E1472B" w14:paraId="3CBAAC3B" w14:textId="77777777">
        <w:trPr>
          <w:jc w:val="center"/>
        </w:trPr>
        <w:tc>
          <w:tcPr>
            <w:tcW w:w="1296" w:type="dxa"/>
            <w:vAlign w:val="center"/>
          </w:tcPr>
          <w:p w14:paraId="102607CF" w14:textId="77777777" w:rsidR="00E1472B" w:rsidRDefault="00E1472B">
            <w:pPr>
              <w:spacing w:before="20" w:after="20" w:line="240" w:lineRule="auto"/>
              <w:jc w:val="center"/>
            </w:pPr>
          </w:p>
        </w:tc>
        <w:tc>
          <w:tcPr>
            <w:tcW w:w="6192" w:type="dxa"/>
            <w:vAlign w:val="center"/>
          </w:tcPr>
          <w:p w14:paraId="1E06390A" w14:textId="77777777" w:rsidR="00E1472B" w:rsidRDefault="00000000">
            <w:pPr>
              <w:spacing w:before="20" w:after="20" w:line="240" w:lineRule="auto"/>
            </w:pPr>
            <w:r>
              <w:t xml:space="preserve">      3.1  Use Case Diagram</w:t>
            </w:r>
          </w:p>
        </w:tc>
        <w:tc>
          <w:tcPr>
            <w:tcW w:w="1440" w:type="dxa"/>
            <w:vAlign w:val="center"/>
          </w:tcPr>
          <w:p w14:paraId="6FC6E7E2" w14:textId="77777777" w:rsidR="00E1472B" w:rsidRDefault="00000000">
            <w:pPr>
              <w:spacing w:before="20" w:after="20" w:line="240" w:lineRule="auto"/>
              <w:jc w:val="center"/>
            </w:pPr>
            <w:r>
              <w:t>18</w:t>
            </w:r>
          </w:p>
        </w:tc>
      </w:tr>
      <w:tr w:rsidR="00E1472B" w14:paraId="7416EE7B" w14:textId="77777777">
        <w:trPr>
          <w:jc w:val="center"/>
        </w:trPr>
        <w:tc>
          <w:tcPr>
            <w:tcW w:w="1296" w:type="dxa"/>
            <w:vAlign w:val="center"/>
          </w:tcPr>
          <w:p w14:paraId="606E3942" w14:textId="77777777" w:rsidR="00E1472B" w:rsidRDefault="00E1472B">
            <w:pPr>
              <w:spacing w:before="20" w:after="20" w:line="240" w:lineRule="auto"/>
              <w:jc w:val="center"/>
            </w:pPr>
          </w:p>
        </w:tc>
        <w:tc>
          <w:tcPr>
            <w:tcW w:w="6192" w:type="dxa"/>
            <w:vAlign w:val="center"/>
          </w:tcPr>
          <w:p w14:paraId="7F979368" w14:textId="77777777" w:rsidR="00E1472B" w:rsidRDefault="00000000">
            <w:pPr>
              <w:spacing w:before="20" w:after="20" w:line="240" w:lineRule="auto"/>
            </w:pPr>
            <w:r>
              <w:t xml:space="preserve">      3.2  Data Dictionary</w:t>
            </w:r>
          </w:p>
        </w:tc>
        <w:tc>
          <w:tcPr>
            <w:tcW w:w="1440" w:type="dxa"/>
            <w:vAlign w:val="center"/>
          </w:tcPr>
          <w:p w14:paraId="74FEF557" w14:textId="77777777" w:rsidR="00E1472B" w:rsidRDefault="00000000">
            <w:pPr>
              <w:spacing w:before="20" w:after="20" w:line="240" w:lineRule="auto"/>
              <w:jc w:val="center"/>
            </w:pPr>
            <w:r>
              <w:t>21</w:t>
            </w:r>
          </w:p>
        </w:tc>
      </w:tr>
      <w:tr w:rsidR="00E1472B" w14:paraId="7DF2234E" w14:textId="77777777">
        <w:trPr>
          <w:jc w:val="center"/>
        </w:trPr>
        <w:tc>
          <w:tcPr>
            <w:tcW w:w="1296" w:type="dxa"/>
            <w:vAlign w:val="center"/>
          </w:tcPr>
          <w:p w14:paraId="2EC7E9D5" w14:textId="77777777" w:rsidR="00E1472B" w:rsidRDefault="00E1472B">
            <w:pPr>
              <w:spacing w:before="20" w:after="20" w:line="240" w:lineRule="auto"/>
              <w:jc w:val="center"/>
            </w:pPr>
          </w:p>
        </w:tc>
        <w:tc>
          <w:tcPr>
            <w:tcW w:w="6192" w:type="dxa"/>
            <w:vAlign w:val="center"/>
          </w:tcPr>
          <w:p w14:paraId="466261AD" w14:textId="77777777" w:rsidR="00E1472B" w:rsidRDefault="00000000">
            <w:pPr>
              <w:spacing w:before="20" w:after="20" w:line="240" w:lineRule="auto"/>
            </w:pPr>
            <w:r>
              <w:t xml:space="preserve">      3.3  User Interface Design</w:t>
            </w:r>
          </w:p>
        </w:tc>
        <w:tc>
          <w:tcPr>
            <w:tcW w:w="1440" w:type="dxa"/>
            <w:vAlign w:val="center"/>
          </w:tcPr>
          <w:p w14:paraId="474A06C2" w14:textId="77777777" w:rsidR="00E1472B" w:rsidRDefault="00000000">
            <w:pPr>
              <w:spacing w:before="20" w:after="20" w:line="240" w:lineRule="auto"/>
              <w:jc w:val="center"/>
            </w:pPr>
            <w:r>
              <w:t>25</w:t>
            </w:r>
          </w:p>
        </w:tc>
      </w:tr>
      <w:tr w:rsidR="00E1472B" w14:paraId="5E2429E3" w14:textId="77777777">
        <w:trPr>
          <w:jc w:val="center"/>
        </w:trPr>
        <w:tc>
          <w:tcPr>
            <w:tcW w:w="1296" w:type="dxa"/>
            <w:vAlign w:val="center"/>
          </w:tcPr>
          <w:p w14:paraId="4D415794" w14:textId="77777777" w:rsidR="00E1472B" w:rsidRDefault="00E1472B">
            <w:pPr>
              <w:spacing w:before="20" w:after="20" w:line="240" w:lineRule="auto"/>
              <w:jc w:val="center"/>
            </w:pPr>
          </w:p>
        </w:tc>
        <w:tc>
          <w:tcPr>
            <w:tcW w:w="6192" w:type="dxa"/>
            <w:vAlign w:val="center"/>
          </w:tcPr>
          <w:p w14:paraId="5EC9A680" w14:textId="77777777" w:rsidR="00E1472B" w:rsidRDefault="00000000">
            <w:pPr>
              <w:spacing w:before="20" w:after="20" w:line="240" w:lineRule="auto"/>
            </w:pPr>
            <w:r>
              <w:t xml:space="preserve">      3.4  Report Design</w:t>
            </w:r>
          </w:p>
        </w:tc>
        <w:tc>
          <w:tcPr>
            <w:tcW w:w="1440" w:type="dxa"/>
            <w:vAlign w:val="center"/>
          </w:tcPr>
          <w:p w14:paraId="79055F41" w14:textId="77777777" w:rsidR="00E1472B" w:rsidRDefault="00000000">
            <w:pPr>
              <w:spacing w:before="20" w:after="20" w:line="240" w:lineRule="auto"/>
              <w:jc w:val="center"/>
            </w:pPr>
            <w:r>
              <w:t>30</w:t>
            </w:r>
          </w:p>
        </w:tc>
      </w:tr>
      <w:tr w:rsidR="00E1472B" w14:paraId="43AC319E" w14:textId="77777777">
        <w:trPr>
          <w:jc w:val="center"/>
        </w:trPr>
        <w:tc>
          <w:tcPr>
            <w:tcW w:w="1296" w:type="dxa"/>
            <w:vAlign w:val="center"/>
          </w:tcPr>
          <w:p w14:paraId="2C67CB3F" w14:textId="77777777" w:rsidR="00E1472B" w:rsidRDefault="00000000">
            <w:pPr>
              <w:spacing w:before="20" w:after="20" w:line="240" w:lineRule="auto"/>
              <w:jc w:val="center"/>
            </w:pPr>
            <w:r>
              <w:t>4</w:t>
            </w:r>
          </w:p>
        </w:tc>
        <w:tc>
          <w:tcPr>
            <w:tcW w:w="6192" w:type="dxa"/>
            <w:vAlign w:val="center"/>
          </w:tcPr>
          <w:p w14:paraId="24ED0B4D" w14:textId="77777777" w:rsidR="00E1472B" w:rsidRDefault="00000000">
            <w:pPr>
              <w:spacing w:before="20" w:after="20" w:line="240" w:lineRule="auto"/>
            </w:pPr>
            <w:r>
              <w:rPr>
                <w:b/>
              </w:rPr>
              <w:t>Development</w:t>
            </w:r>
          </w:p>
        </w:tc>
        <w:tc>
          <w:tcPr>
            <w:tcW w:w="1440" w:type="dxa"/>
            <w:vAlign w:val="center"/>
          </w:tcPr>
          <w:p w14:paraId="34D75387" w14:textId="77777777" w:rsidR="00E1472B" w:rsidRDefault="00000000">
            <w:pPr>
              <w:spacing w:before="20" w:after="20" w:line="240" w:lineRule="auto"/>
              <w:jc w:val="center"/>
            </w:pPr>
            <w:r>
              <w:t>33</w:t>
            </w:r>
          </w:p>
        </w:tc>
      </w:tr>
      <w:tr w:rsidR="00E1472B" w14:paraId="3D35DEA7" w14:textId="77777777">
        <w:trPr>
          <w:jc w:val="center"/>
        </w:trPr>
        <w:tc>
          <w:tcPr>
            <w:tcW w:w="1296" w:type="dxa"/>
            <w:vAlign w:val="center"/>
          </w:tcPr>
          <w:p w14:paraId="3FF8507E" w14:textId="77777777" w:rsidR="00E1472B" w:rsidRDefault="00E1472B">
            <w:pPr>
              <w:spacing w:before="20" w:after="20" w:line="240" w:lineRule="auto"/>
              <w:jc w:val="center"/>
            </w:pPr>
          </w:p>
        </w:tc>
        <w:tc>
          <w:tcPr>
            <w:tcW w:w="6192" w:type="dxa"/>
            <w:vAlign w:val="center"/>
          </w:tcPr>
          <w:p w14:paraId="3434C04D" w14:textId="77777777" w:rsidR="00E1472B" w:rsidRDefault="00000000">
            <w:pPr>
              <w:spacing w:before="20" w:after="20" w:line="240" w:lineRule="auto"/>
            </w:pPr>
            <w:r>
              <w:t xml:space="preserve">      4.1  Coding Standards</w:t>
            </w:r>
          </w:p>
        </w:tc>
        <w:tc>
          <w:tcPr>
            <w:tcW w:w="1440" w:type="dxa"/>
            <w:vAlign w:val="center"/>
          </w:tcPr>
          <w:p w14:paraId="66C20B3C" w14:textId="77777777" w:rsidR="00E1472B" w:rsidRDefault="00000000">
            <w:pPr>
              <w:spacing w:before="20" w:after="20" w:line="240" w:lineRule="auto"/>
              <w:jc w:val="center"/>
            </w:pPr>
            <w:r>
              <w:t>33</w:t>
            </w:r>
          </w:p>
        </w:tc>
      </w:tr>
      <w:tr w:rsidR="00E1472B" w14:paraId="75BE2340" w14:textId="77777777">
        <w:trPr>
          <w:jc w:val="center"/>
        </w:trPr>
        <w:tc>
          <w:tcPr>
            <w:tcW w:w="1296" w:type="dxa"/>
            <w:vAlign w:val="center"/>
          </w:tcPr>
          <w:p w14:paraId="56AB8F0C" w14:textId="77777777" w:rsidR="00E1472B" w:rsidRDefault="00E1472B">
            <w:pPr>
              <w:spacing w:before="20" w:after="20" w:line="240" w:lineRule="auto"/>
              <w:jc w:val="center"/>
            </w:pPr>
          </w:p>
        </w:tc>
        <w:tc>
          <w:tcPr>
            <w:tcW w:w="6192" w:type="dxa"/>
            <w:vAlign w:val="center"/>
          </w:tcPr>
          <w:p w14:paraId="0E9BAC29" w14:textId="77777777" w:rsidR="00E1472B" w:rsidRDefault="00000000">
            <w:pPr>
              <w:spacing w:before="20" w:after="20" w:line="240" w:lineRule="auto"/>
            </w:pPr>
            <w:r>
              <w:t xml:space="preserve">      4.2  Implementation Details</w:t>
            </w:r>
          </w:p>
        </w:tc>
        <w:tc>
          <w:tcPr>
            <w:tcW w:w="1440" w:type="dxa"/>
            <w:vAlign w:val="center"/>
          </w:tcPr>
          <w:p w14:paraId="05284A7C" w14:textId="77777777" w:rsidR="00E1472B" w:rsidRDefault="00000000">
            <w:pPr>
              <w:spacing w:before="20" w:after="20" w:line="240" w:lineRule="auto"/>
              <w:jc w:val="center"/>
            </w:pPr>
            <w:r>
              <w:t>37</w:t>
            </w:r>
          </w:p>
        </w:tc>
      </w:tr>
      <w:tr w:rsidR="00E1472B" w14:paraId="52C5BF32" w14:textId="77777777">
        <w:trPr>
          <w:jc w:val="center"/>
        </w:trPr>
        <w:tc>
          <w:tcPr>
            <w:tcW w:w="1296" w:type="dxa"/>
            <w:vAlign w:val="center"/>
          </w:tcPr>
          <w:p w14:paraId="1A5B54E6" w14:textId="77777777" w:rsidR="00E1472B" w:rsidRDefault="00E1472B">
            <w:pPr>
              <w:spacing w:before="20" w:after="20" w:line="240" w:lineRule="auto"/>
              <w:jc w:val="center"/>
            </w:pPr>
          </w:p>
        </w:tc>
        <w:tc>
          <w:tcPr>
            <w:tcW w:w="6192" w:type="dxa"/>
            <w:vAlign w:val="center"/>
          </w:tcPr>
          <w:p w14:paraId="3CD4BEC4" w14:textId="77777777" w:rsidR="00E1472B" w:rsidRDefault="00000000">
            <w:pPr>
              <w:spacing w:before="20" w:after="20" w:line="240" w:lineRule="auto"/>
            </w:pPr>
            <w:r>
              <w:t xml:space="preserve">      4.3  Output Screens</w:t>
            </w:r>
          </w:p>
        </w:tc>
        <w:tc>
          <w:tcPr>
            <w:tcW w:w="1440" w:type="dxa"/>
            <w:vAlign w:val="center"/>
          </w:tcPr>
          <w:p w14:paraId="48A73C6B" w14:textId="77777777" w:rsidR="00E1472B" w:rsidRDefault="00000000">
            <w:pPr>
              <w:spacing w:before="20" w:after="20" w:line="240" w:lineRule="auto"/>
              <w:jc w:val="center"/>
            </w:pPr>
            <w:r>
              <w:t>38</w:t>
            </w:r>
          </w:p>
        </w:tc>
      </w:tr>
      <w:tr w:rsidR="00E1472B" w14:paraId="30FC4077" w14:textId="77777777">
        <w:trPr>
          <w:jc w:val="center"/>
        </w:trPr>
        <w:tc>
          <w:tcPr>
            <w:tcW w:w="1296" w:type="dxa"/>
            <w:vAlign w:val="center"/>
          </w:tcPr>
          <w:p w14:paraId="0744B157" w14:textId="77777777" w:rsidR="00E1472B" w:rsidRDefault="00000000">
            <w:pPr>
              <w:spacing w:before="20" w:after="20" w:line="240" w:lineRule="auto"/>
              <w:jc w:val="center"/>
            </w:pPr>
            <w:r>
              <w:t>5</w:t>
            </w:r>
          </w:p>
        </w:tc>
        <w:tc>
          <w:tcPr>
            <w:tcW w:w="6192" w:type="dxa"/>
            <w:vAlign w:val="center"/>
          </w:tcPr>
          <w:p w14:paraId="715417B7" w14:textId="77777777" w:rsidR="00E1472B" w:rsidRDefault="00000000">
            <w:pPr>
              <w:spacing w:before="20" w:after="20" w:line="240" w:lineRule="auto"/>
            </w:pPr>
            <w:r>
              <w:rPr>
                <w:b/>
              </w:rPr>
              <w:t>Testing</w:t>
            </w:r>
          </w:p>
        </w:tc>
        <w:tc>
          <w:tcPr>
            <w:tcW w:w="1440" w:type="dxa"/>
            <w:vAlign w:val="center"/>
          </w:tcPr>
          <w:p w14:paraId="421EC1C3" w14:textId="77777777" w:rsidR="00E1472B" w:rsidRDefault="00000000">
            <w:pPr>
              <w:spacing w:before="20" w:after="20" w:line="240" w:lineRule="auto"/>
              <w:jc w:val="center"/>
            </w:pPr>
            <w:r>
              <w:t>47</w:t>
            </w:r>
          </w:p>
        </w:tc>
      </w:tr>
      <w:tr w:rsidR="00E1472B" w14:paraId="7EE2B067" w14:textId="77777777">
        <w:trPr>
          <w:jc w:val="center"/>
        </w:trPr>
        <w:tc>
          <w:tcPr>
            <w:tcW w:w="1296" w:type="dxa"/>
            <w:vAlign w:val="center"/>
          </w:tcPr>
          <w:p w14:paraId="5841DAEA" w14:textId="77777777" w:rsidR="00E1472B" w:rsidRDefault="00E1472B">
            <w:pPr>
              <w:spacing w:before="20" w:after="20" w:line="240" w:lineRule="auto"/>
              <w:jc w:val="center"/>
            </w:pPr>
          </w:p>
        </w:tc>
        <w:tc>
          <w:tcPr>
            <w:tcW w:w="6192" w:type="dxa"/>
            <w:vAlign w:val="center"/>
          </w:tcPr>
          <w:p w14:paraId="717819FF" w14:textId="77777777" w:rsidR="00E1472B" w:rsidRDefault="00000000">
            <w:pPr>
              <w:spacing w:before="20" w:after="20" w:line="240" w:lineRule="auto"/>
            </w:pPr>
            <w:r>
              <w:t xml:space="preserve">      5.1  Test Cases</w:t>
            </w:r>
          </w:p>
        </w:tc>
        <w:tc>
          <w:tcPr>
            <w:tcW w:w="1440" w:type="dxa"/>
            <w:vAlign w:val="center"/>
          </w:tcPr>
          <w:p w14:paraId="278A476C" w14:textId="77777777" w:rsidR="00E1472B" w:rsidRDefault="00000000">
            <w:pPr>
              <w:spacing w:before="20" w:after="20" w:line="240" w:lineRule="auto"/>
              <w:jc w:val="center"/>
            </w:pPr>
            <w:r>
              <w:t>47</w:t>
            </w:r>
          </w:p>
        </w:tc>
      </w:tr>
      <w:tr w:rsidR="00E1472B" w14:paraId="5833777F" w14:textId="77777777">
        <w:trPr>
          <w:jc w:val="center"/>
        </w:trPr>
        <w:tc>
          <w:tcPr>
            <w:tcW w:w="1296" w:type="dxa"/>
            <w:vAlign w:val="center"/>
          </w:tcPr>
          <w:p w14:paraId="59966C22" w14:textId="77777777" w:rsidR="00E1472B" w:rsidRDefault="00000000">
            <w:pPr>
              <w:spacing w:before="20" w:after="20" w:line="240" w:lineRule="auto"/>
              <w:jc w:val="center"/>
            </w:pPr>
            <w:r>
              <w:t>6</w:t>
            </w:r>
          </w:p>
        </w:tc>
        <w:tc>
          <w:tcPr>
            <w:tcW w:w="6192" w:type="dxa"/>
            <w:vAlign w:val="center"/>
          </w:tcPr>
          <w:p w14:paraId="7ABF32FC" w14:textId="77777777" w:rsidR="00E1472B" w:rsidRDefault="00000000">
            <w:pPr>
              <w:spacing w:before="20" w:after="20" w:line="240" w:lineRule="auto"/>
            </w:pPr>
            <w:r>
              <w:rPr>
                <w:b/>
              </w:rPr>
              <w:t>Proposed Enhancement</w:t>
            </w:r>
          </w:p>
        </w:tc>
        <w:tc>
          <w:tcPr>
            <w:tcW w:w="1440" w:type="dxa"/>
            <w:vAlign w:val="center"/>
          </w:tcPr>
          <w:p w14:paraId="1413D733" w14:textId="77777777" w:rsidR="00E1472B" w:rsidRDefault="00000000">
            <w:pPr>
              <w:spacing w:before="20" w:after="20" w:line="240" w:lineRule="auto"/>
              <w:jc w:val="center"/>
            </w:pPr>
            <w:r>
              <w:t>51</w:t>
            </w:r>
          </w:p>
        </w:tc>
      </w:tr>
      <w:tr w:rsidR="00E1472B" w14:paraId="5BED13A7" w14:textId="77777777">
        <w:trPr>
          <w:jc w:val="center"/>
        </w:trPr>
        <w:tc>
          <w:tcPr>
            <w:tcW w:w="1296" w:type="dxa"/>
            <w:vAlign w:val="center"/>
          </w:tcPr>
          <w:p w14:paraId="497C3746" w14:textId="77777777" w:rsidR="00E1472B" w:rsidRDefault="00000000">
            <w:pPr>
              <w:spacing w:before="20" w:after="20" w:line="240" w:lineRule="auto"/>
              <w:jc w:val="center"/>
            </w:pPr>
            <w:r>
              <w:t>7</w:t>
            </w:r>
          </w:p>
        </w:tc>
        <w:tc>
          <w:tcPr>
            <w:tcW w:w="6192" w:type="dxa"/>
            <w:vAlign w:val="center"/>
          </w:tcPr>
          <w:p w14:paraId="3D616719" w14:textId="77777777" w:rsidR="00E1472B" w:rsidRDefault="00000000">
            <w:pPr>
              <w:spacing w:before="20" w:after="20" w:line="240" w:lineRule="auto"/>
            </w:pPr>
            <w:r>
              <w:rPr>
                <w:b/>
              </w:rPr>
              <w:t>Conclusion</w:t>
            </w:r>
          </w:p>
        </w:tc>
        <w:tc>
          <w:tcPr>
            <w:tcW w:w="1440" w:type="dxa"/>
            <w:vAlign w:val="center"/>
          </w:tcPr>
          <w:p w14:paraId="5CBD0EC9" w14:textId="77777777" w:rsidR="00E1472B" w:rsidRDefault="00000000">
            <w:pPr>
              <w:spacing w:before="20" w:after="20" w:line="240" w:lineRule="auto"/>
              <w:jc w:val="center"/>
            </w:pPr>
            <w:r>
              <w:t>52</w:t>
            </w:r>
          </w:p>
        </w:tc>
      </w:tr>
      <w:tr w:rsidR="00E1472B" w14:paraId="1F8DCBED" w14:textId="77777777">
        <w:trPr>
          <w:jc w:val="center"/>
        </w:trPr>
        <w:tc>
          <w:tcPr>
            <w:tcW w:w="1296" w:type="dxa"/>
            <w:vAlign w:val="center"/>
          </w:tcPr>
          <w:p w14:paraId="3117D751" w14:textId="77777777" w:rsidR="00E1472B" w:rsidRDefault="00000000">
            <w:pPr>
              <w:spacing w:before="20" w:after="20" w:line="240" w:lineRule="auto"/>
              <w:jc w:val="center"/>
            </w:pPr>
            <w:r>
              <w:t>8</w:t>
            </w:r>
          </w:p>
        </w:tc>
        <w:tc>
          <w:tcPr>
            <w:tcW w:w="6192" w:type="dxa"/>
            <w:vAlign w:val="center"/>
          </w:tcPr>
          <w:p w14:paraId="7AAC1C9B" w14:textId="77777777" w:rsidR="00E1472B" w:rsidRDefault="00000000">
            <w:pPr>
              <w:spacing w:before="20" w:after="20" w:line="240" w:lineRule="auto"/>
            </w:pPr>
            <w:r>
              <w:rPr>
                <w:b/>
              </w:rPr>
              <w:t>Bibliography</w:t>
            </w:r>
          </w:p>
        </w:tc>
        <w:tc>
          <w:tcPr>
            <w:tcW w:w="1440" w:type="dxa"/>
            <w:vAlign w:val="center"/>
          </w:tcPr>
          <w:p w14:paraId="37D272E0" w14:textId="77777777" w:rsidR="00E1472B" w:rsidRDefault="00000000">
            <w:pPr>
              <w:spacing w:before="20" w:after="20" w:line="240" w:lineRule="auto"/>
              <w:jc w:val="center"/>
            </w:pPr>
            <w:r>
              <w:t>53</w:t>
            </w:r>
          </w:p>
        </w:tc>
      </w:tr>
    </w:tbl>
    <w:p w14:paraId="1DD500B1" w14:textId="77777777" w:rsidR="00E1472B" w:rsidRDefault="00000000">
      <w:r>
        <w:br w:type="page"/>
      </w:r>
    </w:p>
    <w:p w14:paraId="0F88459E" w14:textId="77777777" w:rsidR="00E1472B" w:rsidRDefault="00000000">
      <w:pPr>
        <w:pStyle w:val="Heading1"/>
        <w:pBdr>
          <w:bottom w:val="single" w:sz="12" w:space="4" w:color="1B2A4A"/>
        </w:pBdr>
      </w:pPr>
      <w:r>
        <w:lastRenderedPageBreak/>
        <w:t>1. INTRODUCTION</w:t>
      </w:r>
    </w:p>
    <w:p w14:paraId="79E38487" w14:textId="77777777" w:rsidR="00E1472B" w:rsidRDefault="00000000">
      <w:pPr>
        <w:pStyle w:val="Heading2"/>
      </w:pPr>
      <w:r>
        <w:t>1.1 Problem Definition</w:t>
      </w:r>
    </w:p>
    <w:p w14:paraId="28602FD9" w14:textId="77777777" w:rsidR="00E1472B" w:rsidRDefault="00000000">
      <w:pPr>
        <w:jc w:val="both"/>
      </w:pPr>
      <w:r>
        <w:t>Logistics companies move hundreds of shipments at the same time across road, rail, sea and air. Every one of these shipments is exposed to risks that are outside the company's control — heavy rain and storms, congestion at hubs and ports, customs holds, vehicle breakdowns and the special handling needs of sensitive cargo such as perishable or hazardous goods.</w:t>
      </w:r>
    </w:p>
    <w:p w14:paraId="0D18549A" w14:textId="77777777" w:rsidR="00E1472B" w:rsidRDefault="00000000">
      <w:pPr>
        <w:jc w:val="both"/>
      </w:pPr>
      <w:r>
        <w:t>In most companies these disruptions are noticed only after a delivery date has already slipped. Managers depend on manual tracking — phone calls to drivers, spreadsheets and e-mail — and learn about a problem only when a customer or a downstream partner reports a missed delivery. By that time the shipment is already late, the alternate routes that were available earlier have narrowed, and the cost of recovery (express freight, penalty clauses and lost customer trust) has multiplied.</w:t>
      </w:r>
    </w:p>
    <w:p w14:paraId="79725755" w14:textId="77777777" w:rsidR="00E1472B" w:rsidRDefault="00000000">
      <w:pPr>
        <w:jc w:val="both"/>
      </w:pPr>
      <w:r>
        <w:t>The core problem, therefore, is the absence of a continuously running system that scores the disruption risk of every active shipment, warns the right people before the delay actually happens, and recommends a corrective route with its time, cost and risk trade-offs clearly stated. ChainShield Transportation System is designed to fill exactly this gap.</w:t>
      </w:r>
    </w:p>
    <w:p w14:paraId="328D4B58" w14:textId="77777777" w:rsidR="00E1472B" w:rsidRDefault="00000000">
      <w:pPr>
        <w:pStyle w:val="Heading2"/>
      </w:pPr>
      <w:r>
        <w:t>1.2 Objective of the New System</w:t>
      </w:r>
    </w:p>
    <w:p w14:paraId="7190455C" w14:textId="77777777" w:rsidR="00E1472B" w:rsidRDefault="00000000">
      <w:pPr>
        <w:jc w:val="both"/>
      </w:pPr>
      <w:r>
        <w:t>The main objective of ChainShield is to move logistics operations from a reactive way of working to a preemptive one. The specific objectives of the new system are described below.</w:t>
      </w:r>
    </w:p>
    <w:p w14:paraId="46C1C4D2" w14:textId="77777777" w:rsidR="00E1472B" w:rsidRDefault="00000000">
      <w:pPr>
        <w:tabs>
          <w:tab w:val="left" w:pos="504"/>
        </w:tabs>
        <w:spacing w:after="80"/>
        <w:ind w:left="504" w:hanging="360"/>
        <w:jc w:val="both"/>
      </w:pPr>
      <w:r>
        <w:t>•</w:t>
      </w:r>
      <w:r>
        <w:tab/>
      </w:r>
      <w:r>
        <w:rPr>
          <w:b/>
        </w:rPr>
        <w:t>Continuous risk analysis</w:t>
      </w:r>
      <w:r>
        <w:t xml:space="preserve"> — to analyse weather, route congestion, cargo sensitivity and historic delay data for every active shipment on a fixed schedule, without anyone having to start the check manually.</w:t>
      </w:r>
    </w:p>
    <w:p w14:paraId="12A8836F" w14:textId="77777777" w:rsidR="00E1472B" w:rsidRDefault="00000000">
      <w:pPr>
        <w:tabs>
          <w:tab w:val="left" w:pos="504"/>
        </w:tabs>
        <w:spacing w:after="80"/>
        <w:ind w:left="504" w:hanging="360"/>
        <w:jc w:val="both"/>
      </w:pPr>
      <w:r>
        <w:t>•</w:t>
      </w:r>
      <w:r>
        <w:tab/>
      </w:r>
      <w:r>
        <w:rPr>
          <w:b/>
        </w:rPr>
        <w:t>Early disruption detection</w:t>
      </w:r>
      <w:r>
        <w:t xml:space="preserve"> — to detect and flag a potential disruption before the delivery timeline is compromised, using a transparent, weighted risk-scoring formula.</w:t>
      </w:r>
    </w:p>
    <w:p w14:paraId="65C6F650" w14:textId="77777777" w:rsidR="00E1472B" w:rsidRDefault="00000000">
      <w:pPr>
        <w:tabs>
          <w:tab w:val="left" w:pos="504"/>
        </w:tabs>
        <w:spacing w:after="80"/>
        <w:ind w:left="504" w:hanging="360"/>
        <w:jc w:val="both"/>
      </w:pPr>
      <w:r>
        <w:t>•</w:t>
      </w:r>
      <w:r>
        <w:tab/>
      </w:r>
      <w:r>
        <w:rPr>
          <w:b/>
        </w:rPr>
        <w:t>Optimised route recommendations</w:t>
      </w:r>
      <w:r>
        <w:t xml:space="preserve"> — to automatically generate ranked alternatives (hold at a hub, reroute through another hub, or switch the transport mode) the moment a shipment crosses the risk threshold.</w:t>
      </w:r>
    </w:p>
    <w:p w14:paraId="1CE455B9" w14:textId="77777777" w:rsidR="00E1472B" w:rsidRDefault="00000000">
      <w:pPr>
        <w:tabs>
          <w:tab w:val="left" w:pos="504"/>
        </w:tabs>
        <w:spacing w:after="80"/>
        <w:ind w:left="504" w:hanging="360"/>
        <w:jc w:val="both"/>
      </w:pPr>
      <w:r>
        <w:t>•</w:t>
      </w:r>
      <w:r>
        <w:tab/>
      </w:r>
      <w:r>
        <w:rPr>
          <w:b/>
        </w:rPr>
        <w:t>Instant communication</w:t>
      </w:r>
      <w:r>
        <w:t xml:space="preserve"> — to notify managers and the assigned field operator in real time when a disruption is detected, escalated or resolved, closing the gap between decision and execution.</w:t>
      </w:r>
    </w:p>
    <w:p w14:paraId="7EB95AF1" w14:textId="77777777" w:rsidR="00E1472B" w:rsidRDefault="00000000">
      <w:pPr>
        <w:tabs>
          <w:tab w:val="left" w:pos="504"/>
        </w:tabs>
        <w:spacing w:after="80"/>
        <w:ind w:left="504" w:hanging="360"/>
        <w:jc w:val="both"/>
      </w:pPr>
      <w:r>
        <w:lastRenderedPageBreak/>
        <w:t>•</w:t>
      </w:r>
      <w:r>
        <w:tab/>
      </w:r>
      <w:r>
        <w:rPr>
          <w:b/>
        </w:rPr>
        <w:t>Role-based working</w:t>
      </w:r>
      <w:r>
        <w:t xml:space="preserve"> — to give administrators, managers and field operators (drivers, loco pilots, pilots and captains) their own dashboards containing only the information relevant to their work.</w:t>
      </w:r>
    </w:p>
    <w:p w14:paraId="27E2CD5B" w14:textId="77777777" w:rsidR="00E1472B" w:rsidRDefault="00000000">
      <w:pPr>
        <w:tabs>
          <w:tab w:val="left" w:pos="504"/>
        </w:tabs>
        <w:spacing w:after="80"/>
        <w:ind w:left="504" w:hanging="360"/>
        <w:jc w:val="both"/>
      </w:pPr>
      <w:r>
        <w:t>•</w:t>
      </w:r>
      <w:r>
        <w:tab/>
      </w:r>
      <w:r>
        <w:rPr>
          <w:b/>
        </w:rPr>
        <w:t>Low-cost deployment</w:t>
      </w:r>
      <w:r>
        <w:t xml:space="preserve"> — to keep the system self-contained and inexpensive, built on an open-source Python/Flask stack and packaged with Docker so that any logistics company can run it on its own server.</w:t>
      </w:r>
    </w:p>
    <w:p w14:paraId="42ECF500" w14:textId="77777777" w:rsidR="00E1472B" w:rsidRDefault="00000000">
      <w:pPr>
        <w:pStyle w:val="Heading2"/>
      </w:pPr>
      <w:r>
        <w:t>1.3 Core Components</w:t>
      </w:r>
    </w:p>
    <w:p w14:paraId="177FCBC8" w14:textId="77777777" w:rsidR="00E1472B" w:rsidRDefault="00000000">
      <w:pPr>
        <w:jc w:val="both"/>
      </w:pPr>
      <w:r>
        <w:t>ChainShield is made up of seven major components. Each component is implemented as a separate module so that it can be developed and tested independently.</w:t>
      </w:r>
    </w:p>
    <w:p w14:paraId="1CB975C6" w14:textId="77777777" w:rsidR="00E1472B" w:rsidRDefault="00000000">
      <w:pPr>
        <w:tabs>
          <w:tab w:val="left" w:pos="504"/>
        </w:tabs>
        <w:spacing w:after="80"/>
        <w:ind w:left="504" w:hanging="360"/>
        <w:jc w:val="both"/>
      </w:pPr>
      <w:r>
        <w:t>•</w:t>
      </w:r>
      <w:r>
        <w:tab/>
      </w:r>
      <w:r>
        <w:rPr>
          <w:b/>
        </w:rPr>
        <w:t>Risk Engine</w:t>
      </w:r>
      <w:r>
        <w:t xml:space="preserve"> — a scheduled background job that scores every active shipment every 60 seconds using a four-factor weighted model (weather severity, route congestion, cargo sensitivity and historic delay probability) and classifies it as LOW, AT-RISK, MEDIUM or HIGH.</w:t>
      </w:r>
    </w:p>
    <w:p w14:paraId="11E7F6AA" w14:textId="77777777" w:rsidR="00E1472B" w:rsidRDefault="00000000">
      <w:pPr>
        <w:tabs>
          <w:tab w:val="left" w:pos="504"/>
        </w:tabs>
        <w:spacing w:after="80"/>
        <w:ind w:left="504" w:hanging="360"/>
        <w:jc w:val="both"/>
      </w:pPr>
      <w:r>
        <w:t>•</w:t>
      </w:r>
      <w:r>
        <w:tab/>
      </w:r>
      <w:r>
        <w:rPr>
          <w:b/>
        </w:rPr>
        <w:t>Disruption Manager</w:t>
      </w:r>
      <w:r>
        <w:t xml:space="preserve"> — converts a MEDIUM-or-higher risk score into a formal disruption record, escalates it to HIGH if the risk keeps rising, and asks the route solver for alternatives.</w:t>
      </w:r>
    </w:p>
    <w:p w14:paraId="0AEE810C" w14:textId="77777777" w:rsidR="00E1472B" w:rsidRDefault="00000000">
      <w:pPr>
        <w:tabs>
          <w:tab w:val="left" w:pos="504"/>
        </w:tabs>
        <w:spacing w:after="80"/>
        <w:ind w:left="504" w:hanging="360"/>
        <w:jc w:val="both"/>
      </w:pPr>
      <w:r>
        <w:t>•</w:t>
      </w:r>
      <w:r>
        <w:tab/>
      </w:r>
      <w:r>
        <w:rPr>
          <w:b/>
        </w:rPr>
        <w:t>Route Solver</w:t>
      </w:r>
      <w:r>
        <w:t xml:space="preserve"> — builds hold, hub-reroute and mode-switch alternatives using great-circle distances between hubs, and ranks them by a weighted score of residual risk, extra time and extra cost in rupees.</w:t>
      </w:r>
    </w:p>
    <w:p w14:paraId="7AD9600E" w14:textId="77777777" w:rsidR="00E1472B" w:rsidRDefault="00000000">
      <w:pPr>
        <w:tabs>
          <w:tab w:val="left" w:pos="504"/>
        </w:tabs>
        <w:spacing w:after="80"/>
        <w:ind w:left="504" w:hanging="360"/>
        <w:jc w:val="both"/>
      </w:pPr>
      <w:r>
        <w:t>•</w:t>
      </w:r>
      <w:r>
        <w:tab/>
      </w:r>
      <w:r>
        <w:rPr>
          <w:b/>
        </w:rPr>
        <w:t>Notification and Chat Module</w:t>
      </w:r>
      <w:r>
        <w:t xml:space="preserve"> — pushes real-time alerts over Flask-SocketIO to admins, managers and the assigned field operator, and lets users send direct messages to each other.</w:t>
      </w:r>
    </w:p>
    <w:p w14:paraId="0046E9DB" w14:textId="77777777" w:rsidR="00E1472B" w:rsidRDefault="00000000">
      <w:pPr>
        <w:tabs>
          <w:tab w:val="left" w:pos="504"/>
        </w:tabs>
        <w:spacing w:after="80"/>
        <w:ind w:left="504" w:hanging="360"/>
        <w:jc w:val="both"/>
      </w:pPr>
      <w:r>
        <w:t>•</w:t>
      </w:r>
      <w:r>
        <w:tab/>
      </w:r>
      <w:r>
        <w:rPr>
          <w:b/>
        </w:rPr>
        <w:t>Admin Panel and Reports</w:t>
      </w:r>
      <w:r>
        <w:t xml:space="preserve"> — manages users, logistics hubs and cargo types, keeps an activity audit log, and produces reports with date-range filters and CSV export.</w:t>
      </w:r>
    </w:p>
    <w:p w14:paraId="3B863845" w14:textId="77777777" w:rsidR="00E1472B" w:rsidRDefault="00000000">
      <w:pPr>
        <w:tabs>
          <w:tab w:val="left" w:pos="504"/>
        </w:tabs>
        <w:spacing w:after="80"/>
        <w:ind w:left="504" w:hanging="360"/>
        <w:jc w:val="both"/>
      </w:pPr>
      <w:r>
        <w:t>•</w:t>
      </w:r>
      <w:r>
        <w:tab/>
      </w:r>
      <w:r>
        <w:rPr>
          <w:b/>
        </w:rPr>
        <w:t>AI Assistant</w:t>
      </w:r>
      <w:r>
        <w:t xml:space="preserve"> — a conversational assistant based on the Google Gemini API, with an offline fallback engine, that answers natural-language questions using live shipment and disruption data.</w:t>
      </w:r>
    </w:p>
    <w:p w14:paraId="2729945F" w14:textId="77777777" w:rsidR="00E1472B" w:rsidRDefault="00000000">
      <w:pPr>
        <w:tabs>
          <w:tab w:val="left" w:pos="504"/>
        </w:tabs>
        <w:spacing w:after="80"/>
        <w:ind w:left="504" w:hanging="360"/>
        <w:jc w:val="both"/>
      </w:pPr>
      <w:r>
        <w:t>•</w:t>
      </w:r>
      <w:r>
        <w:tab/>
      </w:r>
      <w:r>
        <w:rPr>
          <w:b/>
        </w:rPr>
        <w:t>Live Map</w:t>
      </w:r>
      <w:r>
        <w:t xml:space="preserve"> — a Leaflet.js map of shipment positions, planned routes, hubs and shaded disruption zones that refreshes automatically after every risk scan.</w:t>
      </w:r>
    </w:p>
    <w:p w14:paraId="012DD88E" w14:textId="77777777" w:rsidR="00E1472B" w:rsidRDefault="00000000">
      <w:pPr>
        <w:pStyle w:val="Heading2"/>
      </w:pPr>
      <w:r>
        <w:lastRenderedPageBreak/>
        <w:t>1.4 Project Profile</w:t>
      </w:r>
    </w:p>
    <w:p w14:paraId="56D98378" w14:textId="77777777" w:rsidR="00E1472B" w:rsidRDefault="00000000">
      <w:pPr>
        <w:jc w:val="both"/>
      </w:pPr>
      <w:r>
        <w:t>The project profile below gives a one-page summary of the project, the team that developed it and the technologies used.</w:t>
      </w:r>
    </w:p>
    <w:p w14:paraId="71958229" w14:textId="77777777" w:rsidR="00E1472B" w:rsidRDefault="00000000">
      <w:pPr>
        <w:keepNext/>
        <w:spacing w:before="80" w:after="80"/>
        <w:jc w:val="center"/>
      </w:pPr>
      <w:r>
        <w:rPr>
          <w:b/>
          <w:sz w:val="22"/>
        </w:rPr>
        <w:t>Table 1.1 — Project Profile</w:t>
      </w:r>
    </w:p>
    <w:tbl>
      <w:tblPr>
        <w:tblStyle w:val="TableGrid"/>
        <w:tblW w:w="0" w:type="auto"/>
        <w:jc w:val="center"/>
        <w:tblLayout w:type="fixed"/>
        <w:tblLook w:val="04A0" w:firstRow="1" w:lastRow="0" w:firstColumn="1" w:lastColumn="0" w:noHBand="0" w:noVBand="1"/>
      </w:tblPr>
      <w:tblGrid>
        <w:gridCol w:w="2736"/>
        <w:gridCol w:w="6624"/>
      </w:tblGrid>
      <w:tr w:rsidR="00E1472B" w14:paraId="02D715B7" w14:textId="77777777">
        <w:trPr>
          <w:cantSplit/>
          <w:tblHeader/>
          <w:jc w:val="center"/>
        </w:trPr>
        <w:tc>
          <w:tcPr>
            <w:tcW w:w="2736" w:type="dxa"/>
            <w:shd w:val="clear" w:color="auto" w:fill="1B2A4A"/>
            <w:vAlign w:val="center"/>
          </w:tcPr>
          <w:p w14:paraId="0FAF55F5" w14:textId="77777777" w:rsidR="00E1472B" w:rsidRDefault="00000000">
            <w:pPr>
              <w:spacing w:before="20" w:after="20" w:line="240" w:lineRule="auto"/>
            </w:pPr>
            <w:r>
              <w:rPr>
                <w:b/>
                <w:color w:val="FFFFFF"/>
                <w:sz w:val="22"/>
              </w:rPr>
              <w:t>Particulars</w:t>
            </w:r>
          </w:p>
        </w:tc>
        <w:tc>
          <w:tcPr>
            <w:tcW w:w="6624" w:type="dxa"/>
            <w:shd w:val="clear" w:color="auto" w:fill="1B2A4A"/>
            <w:vAlign w:val="center"/>
          </w:tcPr>
          <w:p w14:paraId="5481639B" w14:textId="77777777" w:rsidR="00E1472B" w:rsidRDefault="00000000">
            <w:pPr>
              <w:spacing w:before="20" w:after="20" w:line="240" w:lineRule="auto"/>
            </w:pPr>
            <w:r>
              <w:rPr>
                <w:b/>
                <w:color w:val="FFFFFF"/>
                <w:sz w:val="22"/>
              </w:rPr>
              <w:t>Details</w:t>
            </w:r>
          </w:p>
        </w:tc>
      </w:tr>
      <w:tr w:rsidR="00E1472B" w14:paraId="2E7066F0" w14:textId="77777777">
        <w:trPr>
          <w:cantSplit/>
          <w:jc w:val="center"/>
        </w:trPr>
        <w:tc>
          <w:tcPr>
            <w:tcW w:w="2736" w:type="dxa"/>
            <w:shd w:val="clear" w:color="auto" w:fill="E8F0FB"/>
            <w:vAlign w:val="center"/>
          </w:tcPr>
          <w:p w14:paraId="1068D03F" w14:textId="77777777" w:rsidR="00E1472B" w:rsidRDefault="00000000">
            <w:pPr>
              <w:spacing w:before="20" w:after="20" w:line="240" w:lineRule="auto"/>
            </w:pPr>
            <w:r>
              <w:rPr>
                <w:b/>
                <w:sz w:val="22"/>
              </w:rPr>
              <w:t>Project Title</w:t>
            </w:r>
          </w:p>
        </w:tc>
        <w:tc>
          <w:tcPr>
            <w:tcW w:w="6624" w:type="dxa"/>
            <w:vAlign w:val="center"/>
          </w:tcPr>
          <w:p w14:paraId="2009AE4C" w14:textId="77777777" w:rsidR="00E1472B" w:rsidRDefault="00000000">
            <w:pPr>
              <w:spacing w:before="20" w:after="20" w:line="240" w:lineRule="auto"/>
            </w:pPr>
            <w:r>
              <w:rPr>
                <w:sz w:val="22"/>
              </w:rPr>
              <w:t>ChainShield Transportation System</w:t>
            </w:r>
          </w:p>
        </w:tc>
      </w:tr>
      <w:tr w:rsidR="00E1472B" w14:paraId="7D9202FB" w14:textId="77777777">
        <w:trPr>
          <w:cantSplit/>
          <w:jc w:val="center"/>
        </w:trPr>
        <w:tc>
          <w:tcPr>
            <w:tcW w:w="2736" w:type="dxa"/>
            <w:shd w:val="clear" w:color="auto" w:fill="E8F0FB"/>
            <w:vAlign w:val="center"/>
          </w:tcPr>
          <w:p w14:paraId="2929CA0C" w14:textId="77777777" w:rsidR="00E1472B" w:rsidRDefault="00000000">
            <w:pPr>
              <w:spacing w:before="20" w:after="20" w:line="240" w:lineRule="auto"/>
            </w:pPr>
            <w:r>
              <w:rPr>
                <w:b/>
                <w:sz w:val="22"/>
              </w:rPr>
              <w:t>Project Group</w:t>
            </w:r>
          </w:p>
        </w:tc>
        <w:tc>
          <w:tcPr>
            <w:tcW w:w="6624" w:type="dxa"/>
            <w:vAlign w:val="center"/>
          </w:tcPr>
          <w:p w14:paraId="4339056D" w14:textId="77777777" w:rsidR="00E1472B" w:rsidRDefault="00000000">
            <w:pPr>
              <w:spacing w:before="20" w:after="20" w:line="240" w:lineRule="auto"/>
            </w:pPr>
            <w:r>
              <w:rPr>
                <w:sz w:val="22"/>
              </w:rPr>
              <w:t>Group No. 59</w:t>
            </w:r>
          </w:p>
        </w:tc>
      </w:tr>
      <w:tr w:rsidR="00E1472B" w14:paraId="2F8D7F83" w14:textId="77777777">
        <w:trPr>
          <w:cantSplit/>
          <w:jc w:val="center"/>
        </w:trPr>
        <w:tc>
          <w:tcPr>
            <w:tcW w:w="2736" w:type="dxa"/>
            <w:shd w:val="clear" w:color="auto" w:fill="E8F0FB"/>
            <w:vAlign w:val="center"/>
          </w:tcPr>
          <w:p w14:paraId="658955F6" w14:textId="77777777" w:rsidR="00E1472B" w:rsidRDefault="00000000">
            <w:pPr>
              <w:spacing w:before="20" w:after="20" w:line="240" w:lineRule="auto"/>
            </w:pPr>
            <w:r>
              <w:rPr>
                <w:b/>
                <w:sz w:val="22"/>
              </w:rPr>
              <w:t>Team Members</w:t>
            </w:r>
          </w:p>
        </w:tc>
        <w:tc>
          <w:tcPr>
            <w:tcW w:w="6624" w:type="dxa"/>
            <w:vAlign w:val="center"/>
          </w:tcPr>
          <w:p w14:paraId="60B3A518" w14:textId="77777777" w:rsidR="00E1472B" w:rsidRDefault="00000000">
            <w:pPr>
              <w:spacing w:before="20" w:after="20" w:line="240" w:lineRule="auto"/>
            </w:pPr>
            <w:r>
              <w:rPr>
                <w:sz w:val="22"/>
              </w:rPr>
              <w:t>Bhavik A. Visani  (Roll No. D51, Enrollment No. 25004401110170)</w:t>
            </w:r>
          </w:p>
          <w:p w14:paraId="66D164AE" w14:textId="77777777" w:rsidR="00E1472B" w:rsidRDefault="00000000">
            <w:pPr>
              <w:spacing w:before="20" w:after="20" w:line="240" w:lineRule="auto"/>
            </w:pPr>
            <w:r>
              <w:rPr>
                <w:sz w:val="22"/>
              </w:rPr>
              <w:t>Diya Shah  (Roll No. D36, Enrollment No. 25003401110017)</w:t>
            </w:r>
          </w:p>
          <w:p w14:paraId="0A1054AF" w14:textId="77777777" w:rsidR="00E1472B" w:rsidRDefault="00000000">
            <w:pPr>
              <w:spacing w:before="20" w:after="20" w:line="240" w:lineRule="auto"/>
            </w:pPr>
            <w:r>
              <w:rPr>
                <w:sz w:val="22"/>
              </w:rPr>
              <w:t>Shruti Somani  (Roll No. D42, Enrollment No. 25004401110259)</w:t>
            </w:r>
          </w:p>
        </w:tc>
      </w:tr>
      <w:tr w:rsidR="00E1472B" w14:paraId="0A820FFE" w14:textId="77777777">
        <w:trPr>
          <w:cantSplit/>
          <w:jc w:val="center"/>
        </w:trPr>
        <w:tc>
          <w:tcPr>
            <w:tcW w:w="2736" w:type="dxa"/>
            <w:shd w:val="clear" w:color="auto" w:fill="E8F0FB"/>
            <w:vAlign w:val="center"/>
          </w:tcPr>
          <w:p w14:paraId="6261986F" w14:textId="77777777" w:rsidR="00E1472B" w:rsidRDefault="00000000">
            <w:pPr>
              <w:spacing w:before="20" w:after="20" w:line="240" w:lineRule="auto"/>
            </w:pPr>
            <w:r>
              <w:rPr>
                <w:b/>
                <w:sz w:val="22"/>
              </w:rPr>
              <w:t>Project Guide</w:t>
            </w:r>
          </w:p>
        </w:tc>
        <w:tc>
          <w:tcPr>
            <w:tcW w:w="6624" w:type="dxa"/>
            <w:vAlign w:val="center"/>
          </w:tcPr>
          <w:p w14:paraId="5521BDFA" w14:textId="77777777" w:rsidR="00E1472B" w:rsidRDefault="00000000">
            <w:pPr>
              <w:spacing w:before="20" w:after="20" w:line="240" w:lineRule="auto"/>
            </w:pPr>
            <w:r>
              <w:rPr>
                <w:sz w:val="22"/>
              </w:rPr>
              <w:t>Prof. Dhaval Shah</w:t>
            </w:r>
          </w:p>
        </w:tc>
      </w:tr>
      <w:tr w:rsidR="00E1472B" w14:paraId="1EE38054" w14:textId="77777777">
        <w:trPr>
          <w:cantSplit/>
          <w:jc w:val="center"/>
        </w:trPr>
        <w:tc>
          <w:tcPr>
            <w:tcW w:w="2736" w:type="dxa"/>
            <w:shd w:val="clear" w:color="auto" w:fill="E8F0FB"/>
            <w:vAlign w:val="center"/>
          </w:tcPr>
          <w:p w14:paraId="3AAC3387" w14:textId="77777777" w:rsidR="00E1472B" w:rsidRDefault="00000000">
            <w:pPr>
              <w:spacing w:before="20" w:after="20" w:line="240" w:lineRule="auto"/>
            </w:pPr>
            <w:r>
              <w:rPr>
                <w:b/>
                <w:sz w:val="22"/>
              </w:rPr>
              <w:t>Domain</w:t>
            </w:r>
          </w:p>
        </w:tc>
        <w:tc>
          <w:tcPr>
            <w:tcW w:w="6624" w:type="dxa"/>
            <w:vAlign w:val="center"/>
          </w:tcPr>
          <w:p w14:paraId="7B419AFB" w14:textId="77777777" w:rsidR="00E1472B" w:rsidRDefault="00000000">
            <w:pPr>
              <w:spacing w:before="20" w:after="20" w:line="240" w:lineRule="auto"/>
            </w:pPr>
            <w:r>
              <w:rPr>
                <w:sz w:val="22"/>
              </w:rPr>
              <w:t>Logistics &amp; Supply Chain Management — real-time disruption prediction and route optimisation</w:t>
            </w:r>
          </w:p>
        </w:tc>
      </w:tr>
      <w:tr w:rsidR="00E1472B" w14:paraId="50DF3B8F" w14:textId="77777777">
        <w:trPr>
          <w:cantSplit/>
          <w:jc w:val="center"/>
        </w:trPr>
        <w:tc>
          <w:tcPr>
            <w:tcW w:w="2736" w:type="dxa"/>
            <w:shd w:val="clear" w:color="auto" w:fill="E8F0FB"/>
            <w:vAlign w:val="center"/>
          </w:tcPr>
          <w:p w14:paraId="18BED4C9" w14:textId="77777777" w:rsidR="00E1472B" w:rsidRDefault="00000000">
            <w:pPr>
              <w:spacing w:before="20" w:after="20" w:line="240" w:lineRule="auto"/>
            </w:pPr>
            <w:r>
              <w:rPr>
                <w:b/>
                <w:sz w:val="22"/>
              </w:rPr>
              <w:t>Project Description</w:t>
            </w:r>
          </w:p>
        </w:tc>
        <w:tc>
          <w:tcPr>
            <w:tcW w:w="6624" w:type="dxa"/>
            <w:vAlign w:val="center"/>
          </w:tcPr>
          <w:p w14:paraId="6BF5D452" w14:textId="77777777" w:rsidR="00E1472B" w:rsidRDefault="00000000">
            <w:pPr>
              <w:spacing w:before="20" w:after="20" w:line="240" w:lineRule="auto"/>
            </w:pPr>
            <w:r>
              <w:rPr>
                <w:sz w:val="22"/>
              </w:rPr>
              <w:t>A web-based system that continuously scores active shipments for disruption risk, opens disruptions automatically, recommends ranked route alternatives and notifies the responsible people in real time, with role-based dashboards for admins, managers and field operators.</w:t>
            </w:r>
          </w:p>
        </w:tc>
      </w:tr>
      <w:tr w:rsidR="00E1472B" w14:paraId="52C38992" w14:textId="77777777">
        <w:trPr>
          <w:cantSplit/>
          <w:jc w:val="center"/>
        </w:trPr>
        <w:tc>
          <w:tcPr>
            <w:tcW w:w="2736" w:type="dxa"/>
            <w:shd w:val="clear" w:color="auto" w:fill="E8F0FB"/>
            <w:vAlign w:val="center"/>
          </w:tcPr>
          <w:p w14:paraId="1EFCBAD6" w14:textId="77777777" w:rsidR="00E1472B" w:rsidRDefault="00000000">
            <w:pPr>
              <w:spacing w:before="20" w:after="20" w:line="240" w:lineRule="auto"/>
            </w:pPr>
            <w:r>
              <w:rPr>
                <w:b/>
                <w:sz w:val="22"/>
              </w:rPr>
              <w:t>Front End</w:t>
            </w:r>
          </w:p>
        </w:tc>
        <w:tc>
          <w:tcPr>
            <w:tcW w:w="6624" w:type="dxa"/>
            <w:vAlign w:val="center"/>
          </w:tcPr>
          <w:p w14:paraId="60986E12" w14:textId="77777777" w:rsidR="00E1472B" w:rsidRDefault="00000000">
            <w:pPr>
              <w:spacing w:before="20" w:after="20" w:line="240" w:lineRule="auto"/>
            </w:pPr>
            <w:r>
              <w:rPr>
                <w:sz w:val="22"/>
              </w:rPr>
              <w:t>HTML5, CSS3, Bootstrap 5, Jinja2 templates, JavaScript, Leaflet.js, Chart.js</w:t>
            </w:r>
          </w:p>
        </w:tc>
      </w:tr>
      <w:tr w:rsidR="00E1472B" w14:paraId="706BA2F5" w14:textId="77777777">
        <w:trPr>
          <w:cantSplit/>
          <w:jc w:val="center"/>
        </w:trPr>
        <w:tc>
          <w:tcPr>
            <w:tcW w:w="2736" w:type="dxa"/>
            <w:shd w:val="clear" w:color="auto" w:fill="E8F0FB"/>
            <w:vAlign w:val="center"/>
          </w:tcPr>
          <w:p w14:paraId="3281887F" w14:textId="77777777" w:rsidR="00E1472B" w:rsidRDefault="00000000">
            <w:pPr>
              <w:spacing w:before="20" w:after="20" w:line="240" w:lineRule="auto"/>
            </w:pPr>
            <w:r>
              <w:rPr>
                <w:b/>
                <w:sz w:val="22"/>
              </w:rPr>
              <w:t>Back End</w:t>
            </w:r>
          </w:p>
        </w:tc>
        <w:tc>
          <w:tcPr>
            <w:tcW w:w="6624" w:type="dxa"/>
            <w:vAlign w:val="center"/>
          </w:tcPr>
          <w:p w14:paraId="2E5E3D8A" w14:textId="77777777" w:rsidR="00E1472B" w:rsidRDefault="00000000">
            <w:pPr>
              <w:spacing w:before="20" w:after="20" w:line="240" w:lineRule="auto"/>
            </w:pPr>
            <w:r>
              <w:rPr>
                <w:sz w:val="22"/>
              </w:rPr>
              <w:t>Python 3.10, Flask, Flask-SQLAlchemy</w:t>
            </w:r>
          </w:p>
        </w:tc>
      </w:tr>
      <w:tr w:rsidR="00E1472B" w14:paraId="4B09827E" w14:textId="77777777">
        <w:trPr>
          <w:cantSplit/>
          <w:jc w:val="center"/>
        </w:trPr>
        <w:tc>
          <w:tcPr>
            <w:tcW w:w="2736" w:type="dxa"/>
            <w:shd w:val="clear" w:color="auto" w:fill="E8F0FB"/>
            <w:vAlign w:val="center"/>
          </w:tcPr>
          <w:p w14:paraId="6C578A4F" w14:textId="77777777" w:rsidR="00E1472B" w:rsidRDefault="00000000">
            <w:pPr>
              <w:spacing w:before="20" w:after="20" w:line="240" w:lineRule="auto"/>
            </w:pPr>
            <w:r>
              <w:rPr>
                <w:b/>
                <w:sz w:val="22"/>
              </w:rPr>
              <w:t>Database</w:t>
            </w:r>
          </w:p>
        </w:tc>
        <w:tc>
          <w:tcPr>
            <w:tcW w:w="6624" w:type="dxa"/>
            <w:vAlign w:val="center"/>
          </w:tcPr>
          <w:p w14:paraId="7561FBE5" w14:textId="77777777" w:rsidR="00E1472B" w:rsidRDefault="00000000">
            <w:pPr>
              <w:spacing w:before="20" w:after="20" w:line="240" w:lineRule="auto"/>
            </w:pPr>
            <w:r>
              <w:rPr>
                <w:sz w:val="22"/>
              </w:rPr>
              <w:t>SQLite</w:t>
            </w:r>
          </w:p>
        </w:tc>
      </w:tr>
      <w:tr w:rsidR="00E1472B" w14:paraId="1389D525" w14:textId="77777777">
        <w:trPr>
          <w:cantSplit/>
          <w:jc w:val="center"/>
        </w:trPr>
        <w:tc>
          <w:tcPr>
            <w:tcW w:w="2736" w:type="dxa"/>
            <w:shd w:val="clear" w:color="auto" w:fill="E8F0FB"/>
            <w:vAlign w:val="center"/>
          </w:tcPr>
          <w:p w14:paraId="46DFF0D1" w14:textId="77777777" w:rsidR="00E1472B" w:rsidRDefault="00000000">
            <w:pPr>
              <w:spacing w:before="20" w:after="20" w:line="240" w:lineRule="auto"/>
            </w:pPr>
            <w:r>
              <w:rPr>
                <w:b/>
                <w:sz w:val="22"/>
              </w:rPr>
              <w:t>Other Tools &amp; APIs</w:t>
            </w:r>
          </w:p>
        </w:tc>
        <w:tc>
          <w:tcPr>
            <w:tcW w:w="6624" w:type="dxa"/>
            <w:vAlign w:val="center"/>
          </w:tcPr>
          <w:p w14:paraId="182661FD" w14:textId="77777777" w:rsidR="00E1472B" w:rsidRDefault="00000000">
            <w:pPr>
              <w:spacing w:before="20" w:after="20" w:line="240" w:lineRule="auto"/>
            </w:pPr>
            <w:r>
              <w:rPr>
                <w:sz w:val="22"/>
              </w:rPr>
              <w:t>Flask-Login, Flask-SocketIO, Flask-WTF, APScheduler, Google Gemini API, OpenWeatherMap API, Docker, Git / GitHub</w:t>
            </w:r>
          </w:p>
        </w:tc>
      </w:tr>
      <w:tr w:rsidR="00E1472B" w14:paraId="2736E958" w14:textId="77777777">
        <w:trPr>
          <w:cantSplit/>
          <w:jc w:val="center"/>
        </w:trPr>
        <w:tc>
          <w:tcPr>
            <w:tcW w:w="2736" w:type="dxa"/>
            <w:shd w:val="clear" w:color="auto" w:fill="E8F0FB"/>
            <w:vAlign w:val="center"/>
          </w:tcPr>
          <w:p w14:paraId="29C2A2B1" w14:textId="77777777" w:rsidR="00E1472B" w:rsidRDefault="00000000">
            <w:pPr>
              <w:spacing w:before="20" w:after="20" w:line="240" w:lineRule="auto"/>
            </w:pPr>
            <w:r>
              <w:rPr>
                <w:b/>
                <w:sz w:val="22"/>
              </w:rPr>
              <w:t>Platform</w:t>
            </w:r>
          </w:p>
        </w:tc>
        <w:tc>
          <w:tcPr>
            <w:tcW w:w="6624" w:type="dxa"/>
            <w:vAlign w:val="center"/>
          </w:tcPr>
          <w:p w14:paraId="2AE82742" w14:textId="77777777" w:rsidR="00E1472B" w:rsidRDefault="00000000">
            <w:pPr>
              <w:spacing w:before="20" w:after="20" w:line="240" w:lineRule="auto"/>
            </w:pPr>
            <w:r>
              <w:rPr>
                <w:sz w:val="22"/>
              </w:rPr>
              <w:t>Windows 11 / any operating system that supports Docker</w:t>
            </w:r>
          </w:p>
        </w:tc>
      </w:tr>
      <w:tr w:rsidR="00E1472B" w14:paraId="477C411A" w14:textId="77777777">
        <w:trPr>
          <w:cantSplit/>
          <w:jc w:val="center"/>
        </w:trPr>
        <w:tc>
          <w:tcPr>
            <w:tcW w:w="2736" w:type="dxa"/>
            <w:shd w:val="clear" w:color="auto" w:fill="E8F0FB"/>
            <w:vAlign w:val="center"/>
          </w:tcPr>
          <w:p w14:paraId="00A28AB2" w14:textId="77777777" w:rsidR="00E1472B" w:rsidRDefault="00000000">
            <w:pPr>
              <w:spacing w:before="20" w:after="20" w:line="240" w:lineRule="auto"/>
            </w:pPr>
            <w:r>
              <w:rPr>
                <w:b/>
                <w:sz w:val="22"/>
              </w:rPr>
              <w:t>Duration</w:t>
            </w:r>
          </w:p>
        </w:tc>
        <w:tc>
          <w:tcPr>
            <w:tcW w:w="6624" w:type="dxa"/>
            <w:vAlign w:val="center"/>
          </w:tcPr>
          <w:p w14:paraId="76AF8B34" w14:textId="77777777" w:rsidR="00E1472B" w:rsidRDefault="00000000">
            <w:pPr>
              <w:spacing w:before="20" w:after="20" w:line="240" w:lineRule="auto"/>
            </w:pPr>
            <w:r>
              <w:rPr>
                <w:sz w:val="22"/>
              </w:rPr>
              <w:t>August 2026 – November 2026 (Semester 3)</w:t>
            </w:r>
          </w:p>
        </w:tc>
      </w:tr>
      <w:tr w:rsidR="00E1472B" w14:paraId="4021F2CA" w14:textId="77777777">
        <w:trPr>
          <w:cantSplit/>
          <w:jc w:val="center"/>
        </w:trPr>
        <w:tc>
          <w:tcPr>
            <w:tcW w:w="2736" w:type="dxa"/>
            <w:shd w:val="clear" w:color="auto" w:fill="E8F0FB"/>
            <w:vAlign w:val="center"/>
          </w:tcPr>
          <w:p w14:paraId="04DA6787" w14:textId="77777777" w:rsidR="00E1472B" w:rsidRDefault="00000000">
            <w:pPr>
              <w:spacing w:before="20" w:after="20" w:line="240" w:lineRule="auto"/>
            </w:pPr>
            <w:r>
              <w:rPr>
                <w:b/>
                <w:sz w:val="22"/>
              </w:rPr>
              <w:t>Submitted To</w:t>
            </w:r>
          </w:p>
        </w:tc>
        <w:tc>
          <w:tcPr>
            <w:tcW w:w="6624" w:type="dxa"/>
            <w:vAlign w:val="center"/>
          </w:tcPr>
          <w:p w14:paraId="49C25ACB" w14:textId="77777777" w:rsidR="00E1472B" w:rsidRDefault="00000000">
            <w:pPr>
              <w:spacing w:before="20" w:after="20" w:line="240" w:lineRule="auto"/>
            </w:pPr>
            <w:r>
              <w:rPr>
                <w:sz w:val="22"/>
              </w:rPr>
              <w:t>LJ Institute of Computer Application (LJK University)</w:t>
            </w:r>
          </w:p>
        </w:tc>
      </w:tr>
      <w:tr w:rsidR="00E1472B" w14:paraId="65D234A0" w14:textId="77777777">
        <w:trPr>
          <w:cantSplit/>
          <w:jc w:val="center"/>
        </w:trPr>
        <w:tc>
          <w:tcPr>
            <w:tcW w:w="2736" w:type="dxa"/>
            <w:shd w:val="clear" w:color="auto" w:fill="E8F0FB"/>
            <w:vAlign w:val="center"/>
          </w:tcPr>
          <w:p w14:paraId="716C0F70" w14:textId="77777777" w:rsidR="00E1472B" w:rsidRDefault="00000000">
            <w:pPr>
              <w:spacing w:before="20" w:after="20" w:line="240" w:lineRule="auto"/>
            </w:pPr>
            <w:r>
              <w:rPr>
                <w:b/>
                <w:sz w:val="22"/>
              </w:rPr>
              <w:t>Academic Year</w:t>
            </w:r>
          </w:p>
        </w:tc>
        <w:tc>
          <w:tcPr>
            <w:tcW w:w="6624" w:type="dxa"/>
            <w:vAlign w:val="center"/>
          </w:tcPr>
          <w:p w14:paraId="599936A5" w14:textId="77777777" w:rsidR="00E1472B" w:rsidRDefault="00000000">
            <w:pPr>
              <w:spacing w:before="20" w:after="20" w:line="240" w:lineRule="auto"/>
            </w:pPr>
            <w:r>
              <w:rPr>
                <w:sz w:val="22"/>
              </w:rPr>
              <w:t>2026-27</w:t>
            </w:r>
          </w:p>
        </w:tc>
      </w:tr>
    </w:tbl>
    <w:p w14:paraId="4C39D26A" w14:textId="77777777" w:rsidR="00E1472B" w:rsidRDefault="00E1472B">
      <w:pPr>
        <w:spacing w:after="80" w:line="240" w:lineRule="auto"/>
      </w:pPr>
    </w:p>
    <w:p w14:paraId="614A02C0" w14:textId="77777777" w:rsidR="00E1472B" w:rsidRDefault="00000000">
      <w:pPr>
        <w:pStyle w:val="Heading2"/>
      </w:pPr>
      <w:r>
        <w:t>1.5 Need of the New System</w:t>
      </w:r>
    </w:p>
    <w:p w14:paraId="6F585C35" w14:textId="77777777" w:rsidR="00E1472B" w:rsidRDefault="00000000">
      <w:pPr>
        <w:jc w:val="both"/>
      </w:pPr>
      <w:r>
        <w:t>A study of how logistics teams currently track their shipments showed several weaknesses in the existing, largely manual process. These weaknesses create the need for the new system.</w:t>
      </w:r>
    </w:p>
    <w:p w14:paraId="2BD66301" w14:textId="77777777" w:rsidR="00E1472B" w:rsidRDefault="00000000">
      <w:pPr>
        <w:tabs>
          <w:tab w:val="left" w:pos="504"/>
        </w:tabs>
        <w:spacing w:after="80"/>
        <w:ind w:left="504" w:hanging="360"/>
        <w:jc w:val="both"/>
      </w:pPr>
      <w:r>
        <w:t>•</w:t>
      </w:r>
      <w:r>
        <w:tab/>
      </w:r>
      <w:r>
        <w:rPr>
          <w:b/>
        </w:rPr>
        <w:t>Reactive monitoring</w:t>
      </w:r>
      <w:r>
        <w:t xml:space="preserve"> — disruptions surface only after a customer complaint or a missed delivery commitment, when recovery options are already limited and expensive.</w:t>
      </w:r>
    </w:p>
    <w:p w14:paraId="5AA0D9AE" w14:textId="77777777" w:rsidR="00E1472B" w:rsidRDefault="00000000">
      <w:pPr>
        <w:tabs>
          <w:tab w:val="left" w:pos="504"/>
        </w:tabs>
        <w:spacing w:after="80"/>
        <w:ind w:left="504" w:hanging="360"/>
        <w:jc w:val="both"/>
      </w:pPr>
      <w:r>
        <w:t>•</w:t>
      </w:r>
      <w:r>
        <w:tab/>
      </w:r>
      <w:r>
        <w:rPr>
          <w:b/>
        </w:rPr>
        <w:t>Tracking without prediction</w:t>
      </w:r>
      <w:r>
        <w:t xml:space="preserve"> — existing tracking screens show where a shipment is, but not what is about to go wrong with it. There is a clear gap between tracking and prediction.</w:t>
      </w:r>
    </w:p>
    <w:p w14:paraId="67CBCA84" w14:textId="77777777" w:rsidR="00E1472B" w:rsidRDefault="00000000">
      <w:pPr>
        <w:tabs>
          <w:tab w:val="left" w:pos="504"/>
        </w:tabs>
        <w:spacing w:after="80"/>
        <w:ind w:left="504" w:hanging="360"/>
        <w:jc w:val="both"/>
      </w:pPr>
      <w:r>
        <w:t>•</w:t>
      </w:r>
      <w:r>
        <w:tab/>
      </w:r>
      <w:r>
        <w:rPr>
          <w:b/>
        </w:rPr>
        <w:t>Signals in silos</w:t>
      </w:r>
      <w:r>
        <w:t xml:space="preserve"> — weather, congestion, cargo type and past delay information sit in different places, and no single process combines them into one actionable risk score per shipment.</w:t>
      </w:r>
    </w:p>
    <w:p w14:paraId="10250FC9" w14:textId="77777777" w:rsidR="00E1472B" w:rsidRDefault="00000000">
      <w:pPr>
        <w:tabs>
          <w:tab w:val="left" w:pos="504"/>
        </w:tabs>
        <w:spacing w:after="80"/>
        <w:ind w:left="504" w:hanging="360"/>
        <w:jc w:val="both"/>
      </w:pPr>
      <w:r>
        <w:lastRenderedPageBreak/>
        <w:t>•</w:t>
      </w:r>
      <w:r>
        <w:tab/>
      </w:r>
      <w:r>
        <w:rPr>
          <w:b/>
        </w:rPr>
        <w:t>Ad hoc rerouting</w:t>
      </w:r>
      <w:r>
        <w:t xml:space="preserve"> — rerouting decisions depend on a manager's personal experience instead of a systematic comparison of options with their time, cost and risk clearly quantified.</w:t>
      </w:r>
    </w:p>
    <w:p w14:paraId="78DB3FB9" w14:textId="77777777" w:rsidR="00E1472B" w:rsidRDefault="00000000">
      <w:pPr>
        <w:tabs>
          <w:tab w:val="left" w:pos="504"/>
        </w:tabs>
        <w:spacing w:after="80"/>
        <w:ind w:left="504" w:hanging="360"/>
        <w:jc w:val="both"/>
      </w:pPr>
      <w:r>
        <w:t>•</w:t>
      </w:r>
      <w:r>
        <w:tab/>
      </w:r>
      <w:r>
        <w:rPr>
          <w:b/>
        </w:rPr>
        <w:t>Slow communication</w:t>
      </w:r>
      <w:r>
        <w:t xml:space="preserve"> — field operators usually learn about a rerouting decision late, over a phone call or radio, which adds further delay and the chance of miscommunication.</w:t>
      </w:r>
    </w:p>
    <w:p w14:paraId="0E2894C5" w14:textId="77777777" w:rsidR="00E1472B" w:rsidRDefault="00000000">
      <w:pPr>
        <w:tabs>
          <w:tab w:val="left" w:pos="504"/>
        </w:tabs>
        <w:spacing w:after="80"/>
        <w:ind w:left="504" w:hanging="360"/>
        <w:jc w:val="both"/>
      </w:pPr>
      <w:r>
        <w:t>•</w:t>
      </w:r>
      <w:r>
        <w:tab/>
      </w:r>
      <w:r>
        <w:rPr>
          <w:b/>
        </w:rPr>
        <w:t>No audit trail</w:t>
      </w:r>
      <w:r>
        <w:t xml:space="preserve"> — there is no reliable record of who took which decision and when, which makes review and accountability difficult.</w:t>
      </w:r>
    </w:p>
    <w:p w14:paraId="45E00715" w14:textId="77777777" w:rsidR="00E1472B" w:rsidRDefault="00000000">
      <w:pPr>
        <w:pStyle w:val="Heading2"/>
      </w:pPr>
      <w:r>
        <w:t>1.6 Scope of the New System</w:t>
      </w:r>
    </w:p>
    <w:p w14:paraId="3E7C8F57" w14:textId="77777777" w:rsidR="00E1472B" w:rsidRDefault="00000000">
      <w:pPr>
        <w:jc w:val="both"/>
      </w:pPr>
      <w:r>
        <w:t>The scope defines what the current version of ChainShield covers and what is intentionally left for future versions.</w:t>
      </w:r>
    </w:p>
    <w:p w14:paraId="4B93C6DC" w14:textId="77777777" w:rsidR="00E1472B" w:rsidRDefault="00000000">
      <w:pPr>
        <w:pStyle w:val="Heading3"/>
      </w:pPr>
      <w:r>
        <w:t>Included in the scope</w:t>
      </w:r>
    </w:p>
    <w:p w14:paraId="7F40BFFB" w14:textId="77777777" w:rsidR="00E1472B" w:rsidRDefault="00000000">
      <w:pPr>
        <w:tabs>
          <w:tab w:val="left" w:pos="504"/>
        </w:tabs>
        <w:spacing w:after="80"/>
        <w:ind w:left="504" w:hanging="360"/>
        <w:jc w:val="both"/>
      </w:pPr>
      <w:r>
        <w:t>•</w:t>
      </w:r>
      <w:r>
        <w:tab/>
        <w:t>Interval-based (near-real-time) risk scoring of every active shipment.</w:t>
      </w:r>
    </w:p>
    <w:p w14:paraId="72120D1F" w14:textId="77777777" w:rsidR="00E1472B" w:rsidRDefault="00000000">
      <w:pPr>
        <w:tabs>
          <w:tab w:val="left" w:pos="504"/>
        </w:tabs>
        <w:spacing w:after="80"/>
        <w:ind w:left="504" w:hanging="360"/>
        <w:jc w:val="both"/>
      </w:pPr>
      <w:r>
        <w:t>•</w:t>
      </w:r>
      <w:r>
        <w:tab/>
        <w:t>Automatic creation of a disruption when a shipment crosses the risk threshold, with ranked reroute and hold solutions.</w:t>
      </w:r>
    </w:p>
    <w:p w14:paraId="398E51BA" w14:textId="77777777" w:rsidR="00E1472B" w:rsidRDefault="00000000">
      <w:pPr>
        <w:tabs>
          <w:tab w:val="left" w:pos="504"/>
        </w:tabs>
        <w:spacing w:after="80"/>
        <w:ind w:left="504" w:hanging="360"/>
        <w:jc w:val="both"/>
      </w:pPr>
      <w:r>
        <w:t>•</w:t>
      </w:r>
      <w:r>
        <w:tab/>
        <w:t>A manager dashboard for reviewing and resolving disruptions, and a field-operator dashboard for status updates and resolution notifications.</w:t>
      </w:r>
    </w:p>
    <w:p w14:paraId="23E222F7" w14:textId="77777777" w:rsidR="00E1472B" w:rsidRDefault="00000000">
      <w:pPr>
        <w:tabs>
          <w:tab w:val="left" w:pos="504"/>
        </w:tabs>
        <w:spacing w:after="80"/>
        <w:ind w:left="504" w:hanging="360"/>
        <w:jc w:val="both"/>
      </w:pPr>
      <w:r>
        <w:t>•</w:t>
      </w:r>
      <w:r>
        <w:tab/>
        <w:t>An admin panel for managing users, hubs and cargo types, along with an activity audit log.</w:t>
      </w:r>
    </w:p>
    <w:p w14:paraId="356421C4" w14:textId="77777777" w:rsidR="00E1472B" w:rsidRDefault="00000000">
      <w:pPr>
        <w:tabs>
          <w:tab w:val="left" w:pos="504"/>
        </w:tabs>
        <w:spacing w:after="80"/>
        <w:ind w:left="504" w:hanging="360"/>
        <w:jc w:val="both"/>
      </w:pPr>
      <w:r>
        <w:t>•</w:t>
      </w:r>
      <w:r>
        <w:tab/>
        <w:t>Shipment management (create, view, edit and delete) with server-side validation.</w:t>
      </w:r>
    </w:p>
    <w:p w14:paraId="5D703358" w14:textId="77777777" w:rsidR="00E1472B" w:rsidRDefault="00000000">
      <w:pPr>
        <w:tabs>
          <w:tab w:val="left" w:pos="504"/>
        </w:tabs>
        <w:spacing w:after="80"/>
        <w:ind w:left="504" w:hanging="360"/>
        <w:jc w:val="both"/>
      </w:pPr>
      <w:r>
        <w:t>•</w:t>
      </w:r>
      <w:r>
        <w:tab/>
        <w:t>Reports with date-range filters and CSV export — disruption summary, resolution time, shipment risk and audit log.</w:t>
      </w:r>
    </w:p>
    <w:p w14:paraId="346E9A53" w14:textId="77777777" w:rsidR="00E1472B" w:rsidRDefault="00000000">
      <w:pPr>
        <w:tabs>
          <w:tab w:val="left" w:pos="504"/>
        </w:tabs>
        <w:spacing w:after="80"/>
        <w:ind w:left="504" w:hanging="360"/>
        <w:jc w:val="both"/>
      </w:pPr>
      <w:r>
        <w:t>•</w:t>
      </w:r>
      <w:r>
        <w:tab/>
        <w:t>An AI assistant for natural-language questions about shipment data, and a live map of shipments and disruption zones.</w:t>
      </w:r>
    </w:p>
    <w:p w14:paraId="12233673" w14:textId="77777777" w:rsidR="00E1472B" w:rsidRDefault="00000000">
      <w:pPr>
        <w:tabs>
          <w:tab w:val="left" w:pos="504"/>
        </w:tabs>
        <w:spacing w:after="80"/>
        <w:ind w:left="504" w:hanging="360"/>
        <w:jc w:val="both"/>
      </w:pPr>
      <w:r>
        <w:t>•</w:t>
      </w:r>
      <w:r>
        <w:tab/>
        <w:t>A demo mode — simulated shipment movement, a one-click “Trigger demo disruption” action and a reset command — so the system can be demonstrated without live production data.</w:t>
      </w:r>
    </w:p>
    <w:p w14:paraId="6BEC9A83" w14:textId="77777777" w:rsidR="00E1472B" w:rsidRDefault="00000000">
      <w:pPr>
        <w:pStyle w:val="Heading3"/>
      </w:pPr>
      <w:r>
        <w:t>Outside the scope of the current version</w:t>
      </w:r>
    </w:p>
    <w:p w14:paraId="6EF09164" w14:textId="77777777" w:rsidR="00E1472B" w:rsidRDefault="00000000">
      <w:pPr>
        <w:tabs>
          <w:tab w:val="left" w:pos="504"/>
        </w:tabs>
        <w:spacing w:after="80"/>
        <w:ind w:left="504" w:hanging="360"/>
        <w:jc w:val="both"/>
      </w:pPr>
      <w:r>
        <w:t>•</w:t>
      </w:r>
      <w:r>
        <w:tab/>
        <w:t>Integration with live carrier GPS or telematics hardware (simulated positions are used instead).</w:t>
      </w:r>
    </w:p>
    <w:p w14:paraId="1E06A8A2" w14:textId="77777777" w:rsidR="00E1472B" w:rsidRDefault="00000000">
      <w:pPr>
        <w:tabs>
          <w:tab w:val="left" w:pos="504"/>
        </w:tabs>
        <w:spacing w:after="80"/>
        <w:ind w:left="504" w:hanging="360"/>
        <w:jc w:val="both"/>
      </w:pPr>
      <w:r>
        <w:t>•</w:t>
      </w:r>
      <w:r>
        <w:tab/>
        <w:t>Payment, billing and contractual SLA-enforcement modules.</w:t>
      </w:r>
    </w:p>
    <w:p w14:paraId="008019B6" w14:textId="77777777" w:rsidR="00E1472B" w:rsidRDefault="00000000">
      <w:pPr>
        <w:tabs>
          <w:tab w:val="left" w:pos="504"/>
        </w:tabs>
        <w:spacing w:after="80"/>
        <w:ind w:left="504" w:hanging="360"/>
        <w:jc w:val="both"/>
      </w:pPr>
      <w:r>
        <w:lastRenderedPageBreak/>
        <w:t>•</w:t>
      </w:r>
      <w:r>
        <w:tab/>
        <w:t>Multi-tenant support for several independent companies on one installation.</w:t>
      </w:r>
    </w:p>
    <w:p w14:paraId="4D66F9D6" w14:textId="77777777" w:rsidR="00E1472B" w:rsidRDefault="00000000">
      <w:pPr>
        <w:pStyle w:val="Heading2"/>
      </w:pPr>
      <w:r>
        <w:t>1.7 Advantages and Limitations of the Proposed System</w:t>
      </w:r>
    </w:p>
    <w:p w14:paraId="028B72B8" w14:textId="77777777" w:rsidR="00E1472B" w:rsidRDefault="00000000">
      <w:pPr>
        <w:pStyle w:val="Heading3"/>
      </w:pPr>
      <w:r>
        <w:t>Advantages</w:t>
      </w:r>
    </w:p>
    <w:p w14:paraId="3ABCB1F8" w14:textId="77777777" w:rsidR="00E1472B" w:rsidRDefault="00000000">
      <w:pPr>
        <w:tabs>
          <w:tab w:val="left" w:pos="504"/>
        </w:tabs>
        <w:spacing w:after="80"/>
        <w:ind w:left="504" w:hanging="360"/>
        <w:jc w:val="both"/>
      </w:pPr>
      <w:r>
        <w:t>•</w:t>
      </w:r>
      <w:r>
        <w:tab/>
      </w:r>
      <w:r>
        <w:rPr>
          <w:b/>
        </w:rPr>
        <w:t>Preemptive handling</w:t>
      </w:r>
      <w:r>
        <w:t xml:space="preserve"> — the organisation reacts to a risk before it becomes a delay, instead of after the delivery has been missed.</w:t>
      </w:r>
    </w:p>
    <w:p w14:paraId="7404489D" w14:textId="77777777" w:rsidR="00E1472B" w:rsidRDefault="00000000">
      <w:pPr>
        <w:tabs>
          <w:tab w:val="left" w:pos="504"/>
        </w:tabs>
        <w:spacing w:after="80"/>
        <w:ind w:left="504" w:hanging="360"/>
        <w:jc w:val="both"/>
      </w:pPr>
      <w:r>
        <w:t>•</w:t>
      </w:r>
      <w:r>
        <w:tab/>
      </w:r>
      <w:r>
        <w:rPr>
          <w:b/>
        </w:rPr>
        <w:t>Transparent scoring</w:t>
      </w:r>
      <w:r>
        <w:t xml:space="preserve"> — risk is measured with a clear, weighted formula that anyone can verify, instead of by gut feeling.</w:t>
      </w:r>
    </w:p>
    <w:p w14:paraId="6362B7DA" w14:textId="77777777" w:rsidR="00E1472B" w:rsidRDefault="00000000">
      <w:pPr>
        <w:tabs>
          <w:tab w:val="left" w:pos="504"/>
        </w:tabs>
        <w:spacing w:after="80"/>
        <w:ind w:left="504" w:hanging="360"/>
        <w:jc w:val="both"/>
      </w:pPr>
      <w:r>
        <w:t>•</w:t>
      </w:r>
      <w:r>
        <w:tab/>
      </w:r>
      <w:r>
        <w:rPr>
          <w:b/>
        </w:rPr>
        <w:t>Faster response</w:t>
      </w:r>
      <w:r>
        <w:t xml:space="preserve"> — the time between “risk detected” and “operator notified” is reduced to a few seconds.</w:t>
      </w:r>
    </w:p>
    <w:p w14:paraId="5D341A1C" w14:textId="77777777" w:rsidR="00E1472B" w:rsidRDefault="00000000">
      <w:pPr>
        <w:tabs>
          <w:tab w:val="left" w:pos="504"/>
        </w:tabs>
        <w:spacing w:after="80"/>
        <w:ind w:left="504" w:hanging="360"/>
        <w:jc w:val="both"/>
      </w:pPr>
      <w:r>
        <w:t>•</w:t>
      </w:r>
      <w:r>
        <w:tab/>
      </w:r>
      <w:r>
        <w:rPr>
          <w:b/>
        </w:rPr>
        <w:t>Less information overload</w:t>
      </w:r>
      <w:r>
        <w:t xml:space="preserve"> — role-based views show each user only what is relevant to their job.</w:t>
      </w:r>
    </w:p>
    <w:p w14:paraId="32DA7DF0" w14:textId="77777777" w:rsidR="00E1472B" w:rsidRDefault="00000000">
      <w:pPr>
        <w:tabs>
          <w:tab w:val="left" w:pos="504"/>
        </w:tabs>
        <w:spacing w:after="80"/>
        <w:ind w:left="504" w:hanging="360"/>
        <w:jc w:val="both"/>
      </w:pPr>
      <w:r>
        <w:t>•</w:t>
      </w:r>
      <w:r>
        <w:tab/>
      </w:r>
      <w:r>
        <w:rPr>
          <w:b/>
        </w:rPr>
        <w:t>Cheap and portable</w:t>
      </w:r>
      <w:r>
        <w:t xml:space="preserve"> — the lightweight Flask and SQLite stack runs inside a single Docker container, so it is inexpensive to host and easy to set up on any machine.</w:t>
      </w:r>
    </w:p>
    <w:p w14:paraId="031E2AE5" w14:textId="77777777" w:rsidR="00E1472B" w:rsidRDefault="00000000">
      <w:pPr>
        <w:pStyle w:val="Heading3"/>
      </w:pPr>
      <w:r>
        <w:t>Limitations</w:t>
      </w:r>
    </w:p>
    <w:p w14:paraId="37604A57" w14:textId="77777777" w:rsidR="00E1472B" w:rsidRDefault="00000000">
      <w:pPr>
        <w:tabs>
          <w:tab w:val="left" w:pos="504"/>
        </w:tabs>
        <w:spacing w:after="80"/>
        <w:ind w:left="504" w:hanging="360"/>
        <w:jc w:val="both"/>
      </w:pPr>
      <w:r>
        <w:t>•</w:t>
      </w:r>
      <w:r>
        <w:tab/>
      </w:r>
      <w:r>
        <w:rPr>
          <w:b/>
        </w:rPr>
        <w:t>Near-real-time, not instantaneous</w:t>
      </w:r>
      <w:r>
        <w:t xml:space="preserve"> — freshness depends on the scheduler interval, which is 60 seconds by default.</w:t>
      </w:r>
    </w:p>
    <w:p w14:paraId="0410B976" w14:textId="77777777" w:rsidR="00E1472B" w:rsidRDefault="00000000">
      <w:pPr>
        <w:tabs>
          <w:tab w:val="left" w:pos="504"/>
        </w:tabs>
        <w:spacing w:after="80"/>
        <w:ind w:left="504" w:hanging="360"/>
        <w:jc w:val="both"/>
      </w:pPr>
      <w:r>
        <w:t>•</w:t>
      </w:r>
      <w:r>
        <w:tab/>
      </w:r>
      <w:r>
        <w:rPr>
          <w:b/>
        </w:rPr>
        <w:t>Data quality</w:t>
      </w:r>
      <w:r>
        <w:t xml:space="preserve"> — weather and congestion signals come from public APIs or a simulated fallback rather than certified logistics-grade data feeds.</w:t>
      </w:r>
    </w:p>
    <w:p w14:paraId="10A7A3C9" w14:textId="77777777" w:rsidR="00E1472B" w:rsidRDefault="00000000">
      <w:pPr>
        <w:tabs>
          <w:tab w:val="left" w:pos="504"/>
        </w:tabs>
        <w:spacing w:after="80"/>
        <w:ind w:left="504" w:hanging="360"/>
        <w:jc w:val="both"/>
      </w:pPr>
      <w:r>
        <w:t>•</w:t>
      </w:r>
      <w:r>
        <w:tab/>
      </w:r>
      <w:r>
        <w:rPr>
          <w:b/>
        </w:rPr>
        <w:t>Single-server database</w:t>
      </w:r>
      <w:r>
        <w:t xml:space="preserve"> — SQLite suits one server; a large multi-branch deployment would need PostgreSQL or MySQL.</w:t>
      </w:r>
    </w:p>
    <w:p w14:paraId="0A43072D" w14:textId="77777777" w:rsidR="00E1472B" w:rsidRDefault="00000000">
      <w:pPr>
        <w:tabs>
          <w:tab w:val="left" w:pos="504"/>
        </w:tabs>
        <w:spacing w:after="80"/>
        <w:ind w:left="504" w:hanging="360"/>
        <w:jc w:val="both"/>
      </w:pPr>
      <w:r>
        <w:t>•</w:t>
      </w:r>
      <w:r>
        <w:tab/>
      </w:r>
      <w:r>
        <w:rPr>
          <w:b/>
        </w:rPr>
        <w:t>AI answers are advisory</w:t>
      </w:r>
      <w:r>
        <w:t xml:space="preserve"> — the assistant is only as reliable as the Gemini model and the data given to it; it is a convenience feature, not a system of record.</w:t>
      </w:r>
    </w:p>
    <w:p w14:paraId="487702D1" w14:textId="77777777" w:rsidR="00E1472B" w:rsidRDefault="00000000">
      <w:pPr>
        <w:pStyle w:val="Heading2"/>
      </w:pPr>
      <w:r>
        <w:t>1.8 Proposed Time Line Chart</w:t>
      </w:r>
    </w:p>
    <w:p w14:paraId="18B3F1FB" w14:textId="77777777" w:rsidR="00E1472B" w:rsidRDefault="00000000">
      <w:pPr>
        <w:jc w:val="both"/>
      </w:pPr>
      <w:r>
        <w:t>The project was planned phase-wise across the semester, from August to November 2026. In the chart below each month is divided into four weeks (W1 – W4) and the shaded cells show the weeks in which each phase is carried out. Documentation runs in parallel with every other phase, from requirement gathering until final submission.</w:t>
      </w:r>
    </w:p>
    <w:p w14:paraId="4FCCD20F" w14:textId="77777777" w:rsidR="00C64661" w:rsidRDefault="00C64661">
      <w:pPr>
        <w:jc w:val="both"/>
      </w:pPr>
    </w:p>
    <w:p w14:paraId="4A56ECCB" w14:textId="77777777" w:rsidR="00E1472B" w:rsidRDefault="00000000">
      <w:pPr>
        <w:keepNext/>
        <w:spacing w:before="80" w:after="200"/>
        <w:jc w:val="center"/>
      </w:pPr>
      <w:r>
        <w:rPr>
          <w:b/>
          <w:sz w:val="22"/>
        </w:rPr>
        <w:lastRenderedPageBreak/>
        <w:t>Fig 1.1 — Proposed Time Line Chart (Aug – Nov 2026)</w:t>
      </w:r>
    </w:p>
    <w:tbl>
      <w:tblPr>
        <w:tblStyle w:val="TableGrid"/>
        <w:tblW w:w="0" w:type="auto"/>
        <w:jc w:val="center"/>
        <w:tblLayout w:type="fixed"/>
        <w:tblCellMar>
          <w:left w:w="15" w:type="dxa"/>
          <w:right w:w="15" w:type="dxa"/>
        </w:tblCellMar>
        <w:tblLook w:val="04A0" w:firstRow="1" w:lastRow="0" w:firstColumn="1" w:lastColumn="0" w:noHBand="0" w:noVBand="1"/>
      </w:tblPr>
      <w:tblGrid>
        <w:gridCol w:w="504"/>
        <w:gridCol w:w="2808"/>
        <w:gridCol w:w="353"/>
        <w:gridCol w:w="353"/>
        <w:gridCol w:w="353"/>
        <w:gridCol w:w="353"/>
        <w:gridCol w:w="353"/>
        <w:gridCol w:w="353"/>
        <w:gridCol w:w="353"/>
        <w:gridCol w:w="353"/>
        <w:gridCol w:w="353"/>
        <w:gridCol w:w="353"/>
        <w:gridCol w:w="353"/>
        <w:gridCol w:w="353"/>
        <w:gridCol w:w="353"/>
        <w:gridCol w:w="353"/>
        <w:gridCol w:w="353"/>
        <w:gridCol w:w="353"/>
      </w:tblGrid>
      <w:tr w:rsidR="00E1472B" w14:paraId="6155F5BC" w14:textId="77777777">
        <w:trPr>
          <w:cantSplit/>
          <w:tblHeader/>
          <w:jc w:val="center"/>
        </w:trPr>
        <w:tc>
          <w:tcPr>
            <w:tcW w:w="504" w:type="dxa"/>
            <w:vMerge w:val="restart"/>
            <w:shd w:val="clear" w:color="auto" w:fill="1B2A4A"/>
            <w:vAlign w:val="center"/>
          </w:tcPr>
          <w:p w14:paraId="03C713F2" w14:textId="77777777" w:rsidR="00E1472B" w:rsidRDefault="00000000">
            <w:pPr>
              <w:keepNext/>
              <w:spacing w:before="20" w:after="20" w:line="240" w:lineRule="auto"/>
              <w:jc w:val="center"/>
            </w:pPr>
            <w:r>
              <w:rPr>
                <w:b/>
                <w:color w:val="FFFFFF"/>
                <w:sz w:val="20"/>
              </w:rPr>
              <w:t>Sr.</w:t>
            </w:r>
          </w:p>
        </w:tc>
        <w:tc>
          <w:tcPr>
            <w:tcW w:w="2808" w:type="dxa"/>
            <w:vMerge w:val="restart"/>
            <w:shd w:val="clear" w:color="auto" w:fill="1B2A4A"/>
            <w:vAlign w:val="center"/>
          </w:tcPr>
          <w:p w14:paraId="0754E97C" w14:textId="77777777" w:rsidR="00E1472B" w:rsidRDefault="00000000">
            <w:pPr>
              <w:keepNext/>
              <w:spacing w:before="20" w:after="20" w:line="240" w:lineRule="auto"/>
            </w:pPr>
            <w:r>
              <w:rPr>
                <w:b/>
                <w:color w:val="FFFFFF"/>
                <w:sz w:val="20"/>
              </w:rPr>
              <w:t>Phase</w:t>
            </w:r>
          </w:p>
        </w:tc>
        <w:tc>
          <w:tcPr>
            <w:tcW w:w="353" w:type="dxa"/>
            <w:gridSpan w:val="4"/>
            <w:shd w:val="clear" w:color="auto" w:fill="1B2A4A"/>
            <w:vAlign w:val="center"/>
          </w:tcPr>
          <w:p w14:paraId="5F8DE0DC" w14:textId="77777777" w:rsidR="00E1472B" w:rsidRDefault="00000000">
            <w:pPr>
              <w:keepNext/>
              <w:spacing w:before="20" w:after="20" w:line="240" w:lineRule="auto"/>
              <w:jc w:val="center"/>
            </w:pPr>
            <w:r>
              <w:rPr>
                <w:b/>
                <w:color w:val="FFFFFF"/>
                <w:sz w:val="20"/>
              </w:rPr>
              <w:t>Aug 2026</w:t>
            </w:r>
          </w:p>
        </w:tc>
        <w:tc>
          <w:tcPr>
            <w:tcW w:w="353" w:type="dxa"/>
            <w:gridSpan w:val="4"/>
            <w:shd w:val="clear" w:color="auto" w:fill="1B2A4A"/>
            <w:vAlign w:val="center"/>
          </w:tcPr>
          <w:p w14:paraId="60F83535" w14:textId="77777777" w:rsidR="00E1472B" w:rsidRDefault="00000000">
            <w:pPr>
              <w:keepNext/>
              <w:spacing w:before="20" w:after="20" w:line="240" w:lineRule="auto"/>
              <w:jc w:val="center"/>
            </w:pPr>
            <w:r>
              <w:rPr>
                <w:b/>
                <w:color w:val="FFFFFF"/>
                <w:sz w:val="20"/>
              </w:rPr>
              <w:t>Sep 2026</w:t>
            </w:r>
          </w:p>
        </w:tc>
        <w:tc>
          <w:tcPr>
            <w:tcW w:w="353" w:type="dxa"/>
            <w:gridSpan w:val="4"/>
            <w:shd w:val="clear" w:color="auto" w:fill="1B2A4A"/>
            <w:vAlign w:val="center"/>
          </w:tcPr>
          <w:p w14:paraId="2D1E1190" w14:textId="77777777" w:rsidR="00E1472B" w:rsidRDefault="00000000">
            <w:pPr>
              <w:keepNext/>
              <w:spacing w:before="20" w:after="20" w:line="240" w:lineRule="auto"/>
              <w:jc w:val="center"/>
            </w:pPr>
            <w:r>
              <w:rPr>
                <w:b/>
                <w:color w:val="FFFFFF"/>
                <w:sz w:val="20"/>
              </w:rPr>
              <w:t>Oct 2026</w:t>
            </w:r>
          </w:p>
        </w:tc>
        <w:tc>
          <w:tcPr>
            <w:tcW w:w="353" w:type="dxa"/>
            <w:gridSpan w:val="4"/>
            <w:shd w:val="clear" w:color="auto" w:fill="1B2A4A"/>
            <w:vAlign w:val="center"/>
          </w:tcPr>
          <w:p w14:paraId="75949CF2" w14:textId="77777777" w:rsidR="00E1472B" w:rsidRDefault="00000000">
            <w:pPr>
              <w:keepNext/>
              <w:spacing w:before="20" w:after="20" w:line="240" w:lineRule="auto"/>
              <w:jc w:val="center"/>
            </w:pPr>
            <w:r>
              <w:rPr>
                <w:b/>
                <w:color w:val="FFFFFF"/>
                <w:sz w:val="20"/>
              </w:rPr>
              <w:t>Nov 2026</w:t>
            </w:r>
          </w:p>
        </w:tc>
      </w:tr>
      <w:tr w:rsidR="00E1472B" w14:paraId="458D4162" w14:textId="77777777">
        <w:trPr>
          <w:cantSplit/>
          <w:tblHeader/>
          <w:jc w:val="center"/>
        </w:trPr>
        <w:tc>
          <w:tcPr>
            <w:tcW w:w="502" w:type="dxa"/>
            <w:vMerge/>
          </w:tcPr>
          <w:p w14:paraId="39C11705" w14:textId="77777777" w:rsidR="00E1472B" w:rsidRDefault="00E1472B"/>
        </w:tc>
        <w:tc>
          <w:tcPr>
            <w:tcW w:w="502" w:type="dxa"/>
            <w:vMerge/>
          </w:tcPr>
          <w:p w14:paraId="3F9CFFF8" w14:textId="77777777" w:rsidR="00E1472B" w:rsidRDefault="00E1472B"/>
        </w:tc>
        <w:tc>
          <w:tcPr>
            <w:tcW w:w="353" w:type="dxa"/>
            <w:shd w:val="clear" w:color="auto" w:fill="D9E2F1"/>
            <w:vAlign w:val="center"/>
          </w:tcPr>
          <w:p w14:paraId="0514AF2E" w14:textId="77777777" w:rsidR="00E1472B" w:rsidRDefault="00000000">
            <w:pPr>
              <w:keepNext/>
              <w:spacing w:before="20" w:after="20" w:line="240" w:lineRule="auto"/>
              <w:jc w:val="center"/>
            </w:pPr>
            <w:r>
              <w:rPr>
                <w:b/>
                <w:sz w:val="14"/>
              </w:rPr>
              <w:t>W1</w:t>
            </w:r>
          </w:p>
        </w:tc>
        <w:tc>
          <w:tcPr>
            <w:tcW w:w="353" w:type="dxa"/>
            <w:shd w:val="clear" w:color="auto" w:fill="D9E2F1"/>
            <w:vAlign w:val="center"/>
          </w:tcPr>
          <w:p w14:paraId="05912246" w14:textId="77777777" w:rsidR="00E1472B" w:rsidRDefault="00000000">
            <w:pPr>
              <w:keepNext/>
              <w:spacing w:before="20" w:after="20" w:line="240" w:lineRule="auto"/>
              <w:jc w:val="center"/>
            </w:pPr>
            <w:r>
              <w:rPr>
                <w:b/>
                <w:sz w:val="14"/>
              </w:rPr>
              <w:t>W2</w:t>
            </w:r>
          </w:p>
        </w:tc>
        <w:tc>
          <w:tcPr>
            <w:tcW w:w="353" w:type="dxa"/>
            <w:shd w:val="clear" w:color="auto" w:fill="D9E2F1"/>
            <w:vAlign w:val="center"/>
          </w:tcPr>
          <w:p w14:paraId="2BDC9180" w14:textId="77777777" w:rsidR="00E1472B" w:rsidRDefault="00000000">
            <w:pPr>
              <w:keepNext/>
              <w:spacing w:before="20" w:after="20" w:line="240" w:lineRule="auto"/>
              <w:jc w:val="center"/>
            </w:pPr>
            <w:r>
              <w:rPr>
                <w:b/>
                <w:sz w:val="14"/>
              </w:rPr>
              <w:t>W3</w:t>
            </w:r>
          </w:p>
        </w:tc>
        <w:tc>
          <w:tcPr>
            <w:tcW w:w="353" w:type="dxa"/>
            <w:shd w:val="clear" w:color="auto" w:fill="D9E2F1"/>
            <w:vAlign w:val="center"/>
          </w:tcPr>
          <w:p w14:paraId="47C6AC92" w14:textId="77777777" w:rsidR="00E1472B" w:rsidRDefault="00000000">
            <w:pPr>
              <w:keepNext/>
              <w:spacing w:before="20" w:after="20" w:line="240" w:lineRule="auto"/>
              <w:jc w:val="center"/>
            </w:pPr>
            <w:r>
              <w:rPr>
                <w:b/>
                <w:sz w:val="14"/>
              </w:rPr>
              <w:t>W4</w:t>
            </w:r>
          </w:p>
        </w:tc>
        <w:tc>
          <w:tcPr>
            <w:tcW w:w="353" w:type="dxa"/>
            <w:shd w:val="clear" w:color="auto" w:fill="D9E2F1"/>
            <w:vAlign w:val="center"/>
          </w:tcPr>
          <w:p w14:paraId="2BD74B69" w14:textId="77777777" w:rsidR="00E1472B" w:rsidRDefault="00000000">
            <w:pPr>
              <w:keepNext/>
              <w:spacing w:before="20" w:after="20" w:line="240" w:lineRule="auto"/>
              <w:jc w:val="center"/>
            </w:pPr>
            <w:r>
              <w:rPr>
                <w:b/>
                <w:sz w:val="14"/>
              </w:rPr>
              <w:t>W1</w:t>
            </w:r>
          </w:p>
        </w:tc>
        <w:tc>
          <w:tcPr>
            <w:tcW w:w="353" w:type="dxa"/>
            <w:shd w:val="clear" w:color="auto" w:fill="D9E2F1"/>
            <w:vAlign w:val="center"/>
          </w:tcPr>
          <w:p w14:paraId="7D74C3F9" w14:textId="77777777" w:rsidR="00E1472B" w:rsidRDefault="00000000">
            <w:pPr>
              <w:keepNext/>
              <w:spacing w:before="20" w:after="20" w:line="240" w:lineRule="auto"/>
              <w:jc w:val="center"/>
            </w:pPr>
            <w:r>
              <w:rPr>
                <w:b/>
                <w:sz w:val="14"/>
              </w:rPr>
              <w:t>W2</w:t>
            </w:r>
          </w:p>
        </w:tc>
        <w:tc>
          <w:tcPr>
            <w:tcW w:w="353" w:type="dxa"/>
            <w:shd w:val="clear" w:color="auto" w:fill="D9E2F1"/>
            <w:vAlign w:val="center"/>
          </w:tcPr>
          <w:p w14:paraId="038F1694" w14:textId="77777777" w:rsidR="00E1472B" w:rsidRDefault="00000000">
            <w:pPr>
              <w:keepNext/>
              <w:spacing w:before="20" w:after="20" w:line="240" w:lineRule="auto"/>
              <w:jc w:val="center"/>
            </w:pPr>
            <w:r>
              <w:rPr>
                <w:b/>
                <w:sz w:val="14"/>
              </w:rPr>
              <w:t>W3</w:t>
            </w:r>
          </w:p>
        </w:tc>
        <w:tc>
          <w:tcPr>
            <w:tcW w:w="353" w:type="dxa"/>
            <w:shd w:val="clear" w:color="auto" w:fill="D9E2F1"/>
            <w:vAlign w:val="center"/>
          </w:tcPr>
          <w:p w14:paraId="2361EDA1" w14:textId="77777777" w:rsidR="00E1472B" w:rsidRDefault="00000000">
            <w:pPr>
              <w:keepNext/>
              <w:spacing w:before="20" w:after="20" w:line="240" w:lineRule="auto"/>
              <w:jc w:val="center"/>
            </w:pPr>
            <w:r>
              <w:rPr>
                <w:b/>
                <w:sz w:val="14"/>
              </w:rPr>
              <w:t>W4</w:t>
            </w:r>
          </w:p>
        </w:tc>
        <w:tc>
          <w:tcPr>
            <w:tcW w:w="353" w:type="dxa"/>
            <w:shd w:val="clear" w:color="auto" w:fill="D9E2F1"/>
            <w:vAlign w:val="center"/>
          </w:tcPr>
          <w:p w14:paraId="7EE6065C" w14:textId="77777777" w:rsidR="00E1472B" w:rsidRDefault="00000000">
            <w:pPr>
              <w:keepNext/>
              <w:spacing w:before="20" w:after="20" w:line="240" w:lineRule="auto"/>
              <w:jc w:val="center"/>
            </w:pPr>
            <w:r>
              <w:rPr>
                <w:b/>
                <w:sz w:val="14"/>
              </w:rPr>
              <w:t>W1</w:t>
            </w:r>
          </w:p>
        </w:tc>
        <w:tc>
          <w:tcPr>
            <w:tcW w:w="353" w:type="dxa"/>
            <w:shd w:val="clear" w:color="auto" w:fill="D9E2F1"/>
            <w:vAlign w:val="center"/>
          </w:tcPr>
          <w:p w14:paraId="598F058F" w14:textId="77777777" w:rsidR="00E1472B" w:rsidRDefault="00000000">
            <w:pPr>
              <w:keepNext/>
              <w:spacing w:before="20" w:after="20" w:line="240" w:lineRule="auto"/>
              <w:jc w:val="center"/>
            </w:pPr>
            <w:r>
              <w:rPr>
                <w:b/>
                <w:sz w:val="14"/>
              </w:rPr>
              <w:t>W2</w:t>
            </w:r>
          </w:p>
        </w:tc>
        <w:tc>
          <w:tcPr>
            <w:tcW w:w="353" w:type="dxa"/>
            <w:shd w:val="clear" w:color="auto" w:fill="D9E2F1"/>
            <w:vAlign w:val="center"/>
          </w:tcPr>
          <w:p w14:paraId="5ED52ED1" w14:textId="77777777" w:rsidR="00E1472B" w:rsidRDefault="00000000">
            <w:pPr>
              <w:keepNext/>
              <w:spacing w:before="20" w:after="20" w:line="240" w:lineRule="auto"/>
              <w:jc w:val="center"/>
            </w:pPr>
            <w:r>
              <w:rPr>
                <w:b/>
                <w:sz w:val="14"/>
              </w:rPr>
              <w:t>W3</w:t>
            </w:r>
          </w:p>
        </w:tc>
        <w:tc>
          <w:tcPr>
            <w:tcW w:w="353" w:type="dxa"/>
            <w:shd w:val="clear" w:color="auto" w:fill="D9E2F1"/>
            <w:vAlign w:val="center"/>
          </w:tcPr>
          <w:p w14:paraId="3371E909" w14:textId="77777777" w:rsidR="00E1472B" w:rsidRDefault="00000000">
            <w:pPr>
              <w:keepNext/>
              <w:spacing w:before="20" w:after="20" w:line="240" w:lineRule="auto"/>
              <w:jc w:val="center"/>
            </w:pPr>
            <w:r>
              <w:rPr>
                <w:b/>
                <w:sz w:val="14"/>
              </w:rPr>
              <w:t>W4</w:t>
            </w:r>
          </w:p>
        </w:tc>
        <w:tc>
          <w:tcPr>
            <w:tcW w:w="353" w:type="dxa"/>
            <w:shd w:val="clear" w:color="auto" w:fill="D9E2F1"/>
            <w:vAlign w:val="center"/>
          </w:tcPr>
          <w:p w14:paraId="3405C155" w14:textId="77777777" w:rsidR="00E1472B" w:rsidRDefault="00000000">
            <w:pPr>
              <w:keepNext/>
              <w:spacing w:before="20" w:after="20" w:line="240" w:lineRule="auto"/>
              <w:jc w:val="center"/>
            </w:pPr>
            <w:r>
              <w:rPr>
                <w:b/>
                <w:sz w:val="14"/>
              </w:rPr>
              <w:t>W1</w:t>
            </w:r>
          </w:p>
        </w:tc>
        <w:tc>
          <w:tcPr>
            <w:tcW w:w="353" w:type="dxa"/>
            <w:shd w:val="clear" w:color="auto" w:fill="D9E2F1"/>
            <w:vAlign w:val="center"/>
          </w:tcPr>
          <w:p w14:paraId="5BD6A328" w14:textId="77777777" w:rsidR="00E1472B" w:rsidRDefault="00000000">
            <w:pPr>
              <w:keepNext/>
              <w:spacing w:before="20" w:after="20" w:line="240" w:lineRule="auto"/>
              <w:jc w:val="center"/>
            </w:pPr>
            <w:r>
              <w:rPr>
                <w:b/>
                <w:sz w:val="14"/>
              </w:rPr>
              <w:t>W2</w:t>
            </w:r>
          </w:p>
        </w:tc>
        <w:tc>
          <w:tcPr>
            <w:tcW w:w="353" w:type="dxa"/>
            <w:shd w:val="clear" w:color="auto" w:fill="D9E2F1"/>
            <w:vAlign w:val="center"/>
          </w:tcPr>
          <w:p w14:paraId="543E2818" w14:textId="77777777" w:rsidR="00E1472B" w:rsidRDefault="00000000">
            <w:pPr>
              <w:keepNext/>
              <w:spacing w:before="20" w:after="20" w:line="240" w:lineRule="auto"/>
              <w:jc w:val="center"/>
            </w:pPr>
            <w:r>
              <w:rPr>
                <w:b/>
                <w:sz w:val="14"/>
              </w:rPr>
              <w:t>W3</w:t>
            </w:r>
          </w:p>
        </w:tc>
        <w:tc>
          <w:tcPr>
            <w:tcW w:w="353" w:type="dxa"/>
            <w:shd w:val="clear" w:color="auto" w:fill="D9E2F1"/>
            <w:vAlign w:val="center"/>
          </w:tcPr>
          <w:p w14:paraId="6F951681" w14:textId="77777777" w:rsidR="00E1472B" w:rsidRDefault="00000000">
            <w:pPr>
              <w:keepNext/>
              <w:spacing w:before="20" w:after="20" w:line="240" w:lineRule="auto"/>
              <w:jc w:val="center"/>
            </w:pPr>
            <w:r>
              <w:rPr>
                <w:b/>
                <w:sz w:val="14"/>
              </w:rPr>
              <w:t>W4</w:t>
            </w:r>
          </w:p>
        </w:tc>
      </w:tr>
      <w:tr w:rsidR="00E1472B" w14:paraId="39505313" w14:textId="77777777">
        <w:trPr>
          <w:cantSplit/>
          <w:jc w:val="center"/>
        </w:trPr>
        <w:tc>
          <w:tcPr>
            <w:tcW w:w="504" w:type="dxa"/>
            <w:vAlign w:val="center"/>
          </w:tcPr>
          <w:p w14:paraId="57122371" w14:textId="77777777" w:rsidR="00E1472B" w:rsidRDefault="00000000">
            <w:pPr>
              <w:keepNext/>
              <w:spacing w:before="20" w:after="20" w:line="240" w:lineRule="auto"/>
              <w:jc w:val="center"/>
            </w:pPr>
            <w:r>
              <w:rPr>
                <w:sz w:val="20"/>
              </w:rPr>
              <w:t>1</w:t>
            </w:r>
          </w:p>
        </w:tc>
        <w:tc>
          <w:tcPr>
            <w:tcW w:w="2808" w:type="dxa"/>
            <w:vAlign w:val="center"/>
          </w:tcPr>
          <w:p w14:paraId="6DE693E5" w14:textId="77777777" w:rsidR="00E1472B" w:rsidRDefault="00000000">
            <w:pPr>
              <w:spacing w:before="20" w:after="20" w:line="240" w:lineRule="auto"/>
              <w:ind w:left="58"/>
            </w:pPr>
            <w:r>
              <w:rPr>
                <w:sz w:val="20"/>
              </w:rPr>
              <w:t>Requirement Gathering (R.G.)</w:t>
            </w:r>
          </w:p>
        </w:tc>
        <w:tc>
          <w:tcPr>
            <w:tcW w:w="353" w:type="dxa"/>
            <w:vAlign w:val="center"/>
          </w:tcPr>
          <w:p w14:paraId="41C49CF8" w14:textId="77777777" w:rsidR="00E1472B" w:rsidRDefault="00E1472B">
            <w:pPr>
              <w:keepNext/>
              <w:spacing w:before="20" w:after="20" w:line="240" w:lineRule="auto"/>
            </w:pPr>
          </w:p>
        </w:tc>
        <w:tc>
          <w:tcPr>
            <w:tcW w:w="353" w:type="dxa"/>
            <w:shd w:val="clear" w:color="auto" w:fill="2E5AAC"/>
            <w:vAlign w:val="center"/>
          </w:tcPr>
          <w:p w14:paraId="2EC6BBC6" w14:textId="77777777" w:rsidR="00E1472B" w:rsidRDefault="00E1472B">
            <w:pPr>
              <w:keepNext/>
              <w:spacing w:before="20" w:after="20" w:line="240" w:lineRule="auto"/>
            </w:pPr>
          </w:p>
        </w:tc>
        <w:tc>
          <w:tcPr>
            <w:tcW w:w="353" w:type="dxa"/>
            <w:vAlign w:val="center"/>
          </w:tcPr>
          <w:p w14:paraId="191E6111" w14:textId="77777777" w:rsidR="00E1472B" w:rsidRDefault="00E1472B">
            <w:pPr>
              <w:keepNext/>
              <w:spacing w:before="20" w:after="20" w:line="240" w:lineRule="auto"/>
            </w:pPr>
          </w:p>
        </w:tc>
        <w:tc>
          <w:tcPr>
            <w:tcW w:w="353" w:type="dxa"/>
            <w:vAlign w:val="center"/>
          </w:tcPr>
          <w:p w14:paraId="3D7E7D40" w14:textId="77777777" w:rsidR="00E1472B" w:rsidRDefault="00E1472B">
            <w:pPr>
              <w:keepNext/>
              <w:spacing w:before="20" w:after="20" w:line="240" w:lineRule="auto"/>
            </w:pPr>
          </w:p>
        </w:tc>
        <w:tc>
          <w:tcPr>
            <w:tcW w:w="353" w:type="dxa"/>
            <w:vAlign w:val="center"/>
          </w:tcPr>
          <w:p w14:paraId="3897E34E" w14:textId="77777777" w:rsidR="00E1472B" w:rsidRDefault="00E1472B">
            <w:pPr>
              <w:keepNext/>
              <w:spacing w:before="20" w:after="20" w:line="240" w:lineRule="auto"/>
            </w:pPr>
          </w:p>
        </w:tc>
        <w:tc>
          <w:tcPr>
            <w:tcW w:w="353" w:type="dxa"/>
            <w:vAlign w:val="center"/>
          </w:tcPr>
          <w:p w14:paraId="35F8061F" w14:textId="77777777" w:rsidR="00E1472B" w:rsidRDefault="00E1472B">
            <w:pPr>
              <w:keepNext/>
              <w:spacing w:before="20" w:after="20" w:line="240" w:lineRule="auto"/>
            </w:pPr>
          </w:p>
        </w:tc>
        <w:tc>
          <w:tcPr>
            <w:tcW w:w="353" w:type="dxa"/>
            <w:vAlign w:val="center"/>
          </w:tcPr>
          <w:p w14:paraId="070FA47D" w14:textId="77777777" w:rsidR="00E1472B" w:rsidRDefault="00E1472B">
            <w:pPr>
              <w:keepNext/>
              <w:spacing w:before="20" w:after="20" w:line="240" w:lineRule="auto"/>
            </w:pPr>
          </w:p>
        </w:tc>
        <w:tc>
          <w:tcPr>
            <w:tcW w:w="353" w:type="dxa"/>
            <w:vAlign w:val="center"/>
          </w:tcPr>
          <w:p w14:paraId="7E25FEFC" w14:textId="77777777" w:rsidR="00E1472B" w:rsidRDefault="00E1472B">
            <w:pPr>
              <w:keepNext/>
              <w:spacing w:before="20" w:after="20" w:line="240" w:lineRule="auto"/>
            </w:pPr>
          </w:p>
        </w:tc>
        <w:tc>
          <w:tcPr>
            <w:tcW w:w="353" w:type="dxa"/>
            <w:vAlign w:val="center"/>
          </w:tcPr>
          <w:p w14:paraId="12B416DD" w14:textId="77777777" w:rsidR="00E1472B" w:rsidRDefault="00E1472B">
            <w:pPr>
              <w:keepNext/>
              <w:spacing w:before="20" w:after="20" w:line="240" w:lineRule="auto"/>
            </w:pPr>
          </w:p>
        </w:tc>
        <w:tc>
          <w:tcPr>
            <w:tcW w:w="353" w:type="dxa"/>
            <w:vAlign w:val="center"/>
          </w:tcPr>
          <w:p w14:paraId="21DDE5F1" w14:textId="77777777" w:rsidR="00E1472B" w:rsidRDefault="00E1472B">
            <w:pPr>
              <w:keepNext/>
              <w:spacing w:before="20" w:after="20" w:line="240" w:lineRule="auto"/>
            </w:pPr>
          </w:p>
        </w:tc>
        <w:tc>
          <w:tcPr>
            <w:tcW w:w="353" w:type="dxa"/>
            <w:vAlign w:val="center"/>
          </w:tcPr>
          <w:p w14:paraId="58CB173B" w14:textId="77777777" w:rsidR="00E1472B" w:rsidRDefault="00E1472B">
            <w:pPr>
              <w:keepNext/>
              <w:spacing w:before="20" w:after="20" w:line="240" w:lineRule="auto"/>
            </w:pPr>
          </w:p>
        </w:tc>
        <w:tc>
          <w:tcPr>
            <w:tcW w:w="353" w:type="dxa"/>
            <w:vAlign w:val="center"/>
          </w:tcPr>
          <w:p w14:paraId="0247139F" w14:textId="77777777" w:rsidR="00E1472B" w:rsidRDefault="00E1472B">
            <w:pPr>
              <w:keepNext/>
              <w:spacing w:before="20" w:after="20" w:line="240" w:lineRule="auto"/>
            </w:pPr>
          </w:p>
        </w:tc>
        <w:tc>
          <w:tcPr>
            <w:tcW w:w="353" w:type="dxa"/>
            <w:vAlign w:val="center"/>
          </w:tcPr>
          <w:p w14:paraId="7BC85E6D" w14:textId="77777777" w:rsidR="00E1472B" w:rsidRDefault="00E1472B">
            <w:pPr>
              <w:keepNext/>
              <w:spacing w:before="20" w:after="20" w:line="240" w:lineRule="auto"/>
            </w:pPr>
          </w:p>
        </w:tc>
        <w:tc>
          <w:tcPr>
            <w:tcW w:w="353" w:type="dxa"/>
            <w:vAlign w:val="center"/>
          </w:tcPr>
          <w:p w14:paraId="50DB671F" w14:textId="77777777" w:rsidR="00E1472B" w:rsidRDefault="00E1472B">
            <w:pPr>
              <w:keepNext/>
              <w:spacing w:before="20" w:after="20" w:line="240" w:lineRule="auto"/>
            </w:pPr>
          </w:p>
        </w:tc>
        <w:tc>
          <w:tcPr>
            <w:tcW w:w="353" w:type="dxa"/>
            <w:vAlign w:val="center"/>
          </w:tcPr>
          <w:p w14:paraId="0C0FF3D8" w14:textId="77777777" w:rsidR="00E1472B" w:rsidRDefault="00E1472B">
            <w:pPr>
              <w:keepNext/>
              <w:spacing w:before="20" w:after="20" w:line="240" w:lineRule="auto"/>
            </w:pPr>
          </w:p>
        </w:tc>
        <w:tc>
          <w:tcPr>
            <w:tcW w:w="353" w:type="dxa"/>
            <w:vAlign w:val="center"/>
          </w:tcPr>
          <w:p w14:paraId="5B0A684E" w14:textId="77777777" w:rsidR="00E1472B" w:rsidRDefault="00E1472B">
            <w:pPr>
              <w:keepNext/>
              <w:spacing w:before="20" w:after="20" w:line="240" w:lineRule="auto"/>
            </w:pPr>
          </w:p>
        </w:tc>
      </w:tr>
      <w:tr w:rsidR="00E1472B" w14:paraId="76B198B7" w14:textId="77777777">
        <w:trPr>
          <w:cantSplit/>
          <w:jc w:val="center"/>
        </w:trPr>
        <w:tc>
          <w:tcPr>
            <w:tcW w:w="504" w:type="dxa"/>
            <w:vAlign w:val="center"/>
          </w:tcPr>
          <w:p w14:paraId="598FD877" w14:textId="77777777" w:rsidR="00E1472B" w:rsidRDefault="00000000">
            <w:pPr>
              <w:keepNext/>
              <w:spacing w:before="20" w:after="20" w:line="240" w:lineRule="auto"/>
              <w:jc w:val="center"/>
            </w:pPr>
            <w:r>
              <w:rPr>
                <w:sz w:val="20"/>
              </w:rPr>
              <w:t>2</w:t>
            </w:r>
          </w:p>
        </w:tc>
        <w:tc>
          <w:tcPr>
            <w:tcW w:w="2808" w:type="dxa"/>
            <w:vAlign w:val="center"/>
          </w:tcPr>
          <w:p w14:paraId="7E7041E4" w14:textId="77777777" w:rsidR="00E1472B" w:rsidRDefault="00000000">
            <w:pPr>
              <w:spacing w:before="20" w:after="20" w:line="240" w:lineRule="auto"/>
              <w:ind w:left="58"/>
            </w:pPr>
            <w:r>
              <w:rPr>
                <w:sz w:val="20"/>
              </w:rPr>
              <w:t>Requirement Analysis &amp; SRS</w:t>
            </w:r>
          </w:p>
        </w:tc>
        <w:tc>
          <w:tcPr>
            <w:tcW w:w="353" w:type="dxa"/>
            <w:vAlign w:val="center"/>
          </w:tcPr>
          <w:p w14:paraId="339CC0EA" w14:textId="77777777" w:rsidR="00E1472B" w:rsidRDefault="00E1472B">
            <w:pPr>
              <w:keepNext/>
              <w:spacing w:before="20" w:after="20" w:line="240" w:lineRule="auto"/>
            </w:pPr>
          </w:p>
        </w:tc>
        <w:tc>
          <w:tcPr>
            <w:tcW w:w="353" w:type="dxa"/>
            <w:shd w:val="clear" w:color="auto" w:fill="2E5AAC"/>
            <w:vAlign w:val="center"/>
          </w:tcPr>
          <w:p w14:paraId="1FA198DE" w14:textId="77777777" w:rsidR="00E1472B" w:rsidRDefault="00E1472B">
            <w:pPr>
              <w:keepNext/>
              <w:spacing w:before="20" w:after="20" w:line="240" w:lineRule="auto"/>
            </w:pPr>
          </w:p>
        </w:tc>
        <w:tc>
          <w:tcPr>
            <w:tcW w:w="353" w:type="dxa"/>
            <w:shd w:val="clear" w:color="auto" w:fill="2E5AAC"/>
            <w:vAlign w:val="center"/>
          </w:tcPr>
          <w:p w14:paraId="1572378C" w14:textId="77777777" w:rsidR="00E1472B" w:rsidRDefault="00E1472B">
            <w:pPr>
              <w:keepNext/>
              <w:spacing w:before="20" w:after="20" w:line="240" w:lineRule="auto"/>
            </w:pPr>
          </w:p>
        </w:tc>
        <w:tc>
          <w:tcPr>
            <w:tcW w:w="353" w:type="dxa"/>
            <w:vAlign w:val="center"/>
          </w:tcPr>
          <w:p w14:paraId="59C9A07E" w14:textId="77777777" w:rsidR="00E1472B" w:rsidRDefault="00E1472B">
            <w:pPr>
              <w:keepNext/>
              <w:spacing w:before="20" w:after="20" w:line="240" w:lineRule="auto"/>
            </w:pPr>
          </w:p>
        </w:tc>
        <w:tc>
          <w:tcPr>
            <w:tcW w:w="353" w:type="dxa"/>
            <w:vAlign w:val="center"/>
          </w:tcPr>
          <w:p w14:paraId="271EE92D" w14:textId="77777777" w:rsidR="00E1472B" w:rsidRDefault="00E1472B">
            <w:pPr>
              <w:keepNext/>
              <w:spacing w:before="20" w:after="20" w:line="240" w:lineRule="auto"/>
            </w:pPr>
          </w:p>
        </w:tc>
        <w:tc>
          <w:tcPr>
            <w:tcW w:w="353" w:type="dxa"/>
            <w:vAlign w:val="center"/>
          </w:tcPr>
          <w:p w14:paraId="67E4304C" w14:textId="77777777" w:rsidR="00E1472B" w:rsidRDefault="00E1472B">
            <w:pPr>
              <w:keepNext/>
              <w:spacing w:before="20" w:after="20" w:line="240" w:lineRule="auto"/>
            </w:pPr>
          </w:p>
        </w:tc>
        <w:tc>
          <w:tcPr>
            <w:tcW w:w="353" w:type="dxa"/>
            <w:vAlign w:val="center"/>
          </w:tcPr>
          <w:p w14:paraId="381DC25B" w14:textId="77777777" w:rsidR="00E1472B" w:rsidRDefault="00E1472B">
            <w:pPr>
              <w:keepNext/>
              <w:spacing w:before="20" w:after="20" w:line="240" w:lineRule="auto"/>
            </w:pPr>
          </w:p>
        </w:tc>
        <w:tc>
          <w:tcPr>
            <w:tcW w:w="353" w:type="dxa"/>
            <w:vAlign w:val="center"/>
          </w:tcPr>
          <w:p w14:paraId="68B5E25D" w14:textId="77777777" w:rsidR="00E1472B" w:rsidRDefault="00E1472B">
            <w:pPr>
              <w:keepNext/>
              <w:spacing w:before="20" w:after="20" w:line="240" w:lineRule="auto"/>
            </w:pPr>
          </w:p>
        </w:tc>
        <w:tc>
          <w:tcPr>
            <w:tcW w:w="353" w:type="dxa"/>
            <w:vAlign w:val="center"/>
          </w:tcPr>
          <w:p w14:paraId="24BA0AAA" w14:textId="77777777" w:rsidR="00E1472B" w:rsidRDefault="00E1472B">
            <w:pPr>
              <w:keepNext/>
              <w:spacing w:before="20" w:after="20" w:line="240" w:lineRule="auto"/>
            </w:pPr>
          </w:p>
        </w:tc>
        <w:tc>
          <w:tcPr>
            <w:tcW w:w="353" w:type="dxa"/>
            <w:vAlign w:val="center"/>
          </w:tcPr>
          <w:p w14:paraId="1037DF6C" w14:textId="77777777" w:rsidR="00E1472B" w:rsidRDefault="00E1472B">
            <w:pPr>
              <w:keepNext/>
              <w:spacing w:before="20" w:after="20" w:line="240" w:lineRule="auto"/>
            </w:pPr>
          </w:p>
        </w:tc>
        <w:tc>
          <w:tcPr>
            <w:tcW w:w="353" w:type="dxa"/>
            <w:vAlign w:val="center"/>
          </w:tcPr>
          <w:p w14:paraId="4A82E689" w14:textId="77777777" w:rsidR="00E1472B" w:rsidRDefault="00E1472B">
            <w:pPr>
              <w:keepNext/>
              <w:spacing w:before="20" w:after="20" w:line="240" w:lineRule="auto"/>
            </w:pPr>
          </w:p>
        </w:tc>
        <w:tc>
          <w:tcPr>
            <w:tcW w:w="353" w:type="dxa"/>
            <w:vAlign w:val="center"/>
          </w:tcPr>
          <w:p w14:paraId="1AD2E75E" w14:textId="77777777" w:rsidR="00E1472B" w:rsidRDefault="00E1472B">
            <w:pPr>
              <w:keepNext/>
              <w:spacing w:before="20" w:after="20" w:line="240" w:lineRule="auto"/>
            </w:pPr>
          </w:p>
        </w:tc>
        <w:tc>
          <w:tcPr>
            <w:tcW w:w="353" w:type="dxa"/>
            <w:vAlign w:val="center"/>
          </w:tcPr>
          <w:p w14:paraId="2802D392" w14:textId="77777777" w:rsidR="00E1472B" w:rsidRDefault="00E1472B">
            <w:pPr>
              <w:keepNext/>
              <w:spacing w:before="20" w:after="20" w:line="240" w:lineRule="auto"/>
            </w:pPr>
          </w:p>
        </w:tc>
        <w:tc>
          <w:tcPr>
            <w:tcW w:w="353" w:type="dxa"/>
            <w:vAlign w:val="center"/>
          </w:tcPr>
          <w:p w14:paraId="0F7B5A63" w14:textId="77777777" w:rsidR="00E1472B" w:rsidRDefault="00E1472B">
            <w:pPr>
              <w:keepNext/>
              <w:spacing w:before="20" w:after="20" w:line="240" w:lineRule="auto"/>
            </w:pPr>
          </w:p>
        </w:tc>
        <w:tc>
          <w:tcPr>
            <w:tcW w:w="353" w:type="dxa"/>
            <w:vAlign w:val="center"/>
          </w:tcPr>
          <w:p w14:paraId="0A475359" w14:textId="77777777" w:rsidR="00E1472B" w:rsidRDefault="00E1472B">
            <w:pPr>
              <w:keepNext/>
              <w:spacing w:before="20" w:after="20" w:line="240" w:lineRule="auto"/>
            </w:pPr>
          </w:p>
        </w:tc>
        <w:tc>
          <w:tcPr>
            <w:tcW w:w="353" w:type="dxa"/>
            <w:vAlign w:val="center"/>
          </w:tcPr>
          <w:p w14:paraId="6D552677" w14:textId="77777777" w:rsidR="00E1472B" w:rsidRDefault="00E1472B">
            <w:pPr>
              <w:keepNext/>
              <w:spacing w:before="20" w:after="20" w:line="240" w:lineRule="auto"/>
            </w:pPr>
          </w:p>
        </w:tc>
      </w:tr>
      <w:tr w:rsidR="00E1472B" w14:paraId="183E9C82" w14:textId="77777777">
        <w:trPr>
          <w:cantSplit/>
          <w:jc w:val="center"/>
        </w:trPr>
        <w:tc>
          <w:tcPr>
            <w:tcW w:w="504" w:type="dxa"/>
            <w:vAlign w:val="center"/>
          </w:tcPr>
          <w:p w14:paraId="163C9D7E" w14:textId="77777777" w:rsidR="00E1472B" w:rsidRDefault="00000000">
            <w:pPr>
              <w:keepNext/>
              <w:spacing w:before="20" w:after="20" w:line="240" w:lineRule="auto"/>
              <w:jc w:val="center"/>
            </w:pPr>
            <w:r>
              <w:rPr>
                <w:sz w:val="20"/>
              </w:rPr>
              <w:t>3</w:t>
            </w:r>
          </w:p>
        </w:tc>
        <w:tc>
          <w:tcPr>
            <w:tcW w:w="2808" w:type="dxa"/>
            <w:vAlign w:val="center"/>
          </w:tcPr>
          <w:p w14:paraId="2E72ABBD" w14:textId="77777777" w:rsidR="00E1472B" w:rsidRDefault="00000000">
            <w:pPr>
              <w:spacing w:before="20" w:after="20" w:line="240" w:lineRule="auto"/>
              <w:ind w:left="58"/>
            </w:pPr>
            <w:r>
              <w:rPr>
                <w:sz w:val="20"/>
              </w:rPr>
              <w:t>System Design (Use Case, DB, UI)</w:t>
            </w:r>
          </w:p>
        </w:tc>
        <w:tc>
          <w:tcPr>
            <w:tcW w:w="353" w:type="dxa"/>
            <w:vAlign w:val="center"/>
          </w:tcPr>
          <w:p w14:paraId="003337A6" w14:textId="77777777" w:rsidR="00E1472B" w:rsidRDefault="00E1472B">
            <w:pPr>
              <w:keepNext/>
              <w:spacing w:before="20" w:after="20" w:line="240" w:lineRule="auto"/>
            </w:pPr>
          </w:p>
        </w:tc>
        <w:tc>
          <w:tcPr>
            <w:tcW w:w="353" w:type="dxa"/>
            <w:vAlign w:val="center"/>
          </w:tcPr>
          <w:p w14:paraId="47EA8171" w14:textId="77777777" w:rsidR="00E1472B" w:rsidRDefault="00E1472B">
            <w:pPr>
              <w:keepNext/>
              <w:spacing w:before="20" w:after="20" w:line="240" w:lineRule="auto"/>
            </w:pPr>
          </w:p>
        </w:tc>
        <w:tc>
          <w:tcPr>
            <w:tcW w:w="353" w:type="dxa"/>
            <w:shd w:val="clear" w:color="auto" w:fill="2E5AAC"/>
            <w:vAlign w:val="center"/>
          </w:tcPr>
          <w:p w14:paraId="0A74B75A" w14:textId="77777777" w:rsidR="00E1472B" w:rsidRDefault="00E1472B">
            <w:pPr>
              <w:keepNext/>
              <w:spacing w:before="20" w:after="20" w:line="240" w:lineRule="auto"/>
            </w:pPr>
          </w:p>
        </w:tc>
        <w:tc>
          <w:tcPr>
            <w:tcW w:w="353" w:type="dxa"/>
            <w:shd w:val="clear" w:color="auto" w:fill="2E5AAC"/>
            <w:vAlign w:val="center"/>
          </w:tcPr>
          <w:p w14:paraId="3AAABDC1" w14:textId="77777777" w:rsidR="00E1472B" w:rsidRDefault="00E1472B">
            <w:pPr>
              <w:keepNext/>
              <w:spacing w:before="20" w:after="20" w:line="240" w:lineRule="auto"/>
            </w:pPr>
          </w:p>
        </w:tc>
        <w:tc>
          <w:tcPr>
            <w:tcW w:w="353" w:type="dxa"/>
            <w:vAlign w:val="center"/>
          </w:tcPr>
          <w:p w14:paraId="433E6895" w14:textId="77777777" w:rsidR="00E1472B" w:rsidRDefault="00E1472B">
            <w:pPr>
              <w:keepNext/>
              <w:spacing w:before="20" w:after="20" w:line="240" w:lineRule="auto"/>
            </w:pPr>
          </w:p>
        </w:tc>
        <w:tc>
          <w:tcPr>
            <w:tcW w:w="353" w:type="dxa"/>
            <w:vAlign w:val="center"/>
          </w:tcPr>
          <w:p w14:paraId="4C3F034E" w14:textId="77777777" w:rsidR="00E1472B" w:rsidRDefault="00E1472B">
            <w:pPr>
              <w:keepNext/>
              <w:spacing w:before="20" w:after="20" w:line="240" w:lineRule="auto"/>
            </w:pPr>
          </w:p>
        </w:tc>
        <w:tc>
          <w:tcPr>
            <w:tcW w:w="353" w:type="dxa"/>
            <w:vAlign w:val="center"/>
          </w:tcPr>
          <w:p w14:paraId="286EA5BF" w14:textId="77777777" w:rsidR="00E1472B" w:rsidRDefault="00E1472B">
            <w:pPr>
              <w:keepNext/>
              <w:spacing w:before="20" w:after="20" w:line="240" w:lineRule="auto"/>
            </w:pPr>
          </w:p>
        </w:tc>
        <w:tc>
          <w:tcPr>
            <w:tcW w:w="353" w:type="dxa"/>
            <w:vAlign w:val="center"/>
          </w:tcPr>
          <w:p w14:paraId="37D96522" w14:textId="77777777" w:rsidR="00E1472B" w:rsidRDefault="00E1472B">
            <w:pPr>
              <w:keepNext/>
              <w:spacing w:before="20" w:after="20" w:line="240" w:lineRule="auto"/>
            </w:pPr>
          </w:p>
        </w:tc>
        <w:tc>
          <w:tcPr>
            <w:tcW w:w="353" w:type="dxa"/>
            <w:vAlign w:val="center"/>
          </w:tcPr>
          <w:p w14:paraId="2A098D8A" w14:textId="77777777" w:rsidR="00E1472B" w:rsidRDefault="00E1472B">
            <w:pPr>
              <w:keepNext/>
              <w:spacing w:before="20" w:after="20" w:line="240" w:lineRule="auto"/>
            </w:pPr>
          </w:p>
        </w:tc>
        <w:tc>
          <w:tcPr>
            <w:tcW w:w="353" w:type="dxa"/>
            <w:vAlign w:val="center"/>
          </w:tcPr>
          <w:p w14:paraId="4B87A5D9" w14:textId="77777777" w:rsidR="00E1472B" w:rsidRDefault="00E1472B">
            <w:pPr>
              <w:keepNext/>
              <w:spacing w:before="20" w:after="20" w:line="240" w:lineRule="auto"/>
            </w:pPr>
          </w:p>
        </w:tc>
        <w:tc>
          <w:tcPr>
            <w:tcW w:w="353" w:type="dxa"/>
            <w:vAlign w:val="center"/>
          </w:tcPr>
          <w:p w14:paraId="2DF250F2" w14:textId="77777777" w:rsidR="00E1472B" w:rsidRDefault="00E1472B">
            <w:pPr>
              <w:keepNext/>
              <w:spacing w:before="20" w:after="20" w:line="240" w:lineRule="auto"/>
            </w:pPr>
          </w:p>
        </w:tc>
        <w:tc>
          <w:tcPr>
            <w:tcW w:w="353" w:type="dxa"/>
            <w:vAlign w:val="center"/>
          </w:tcPr>
          <w:p w14:paraId="441828F5" w14:textId="77777777" w:rsidR="00E1472B" w:rsidRDefault="00E1472B">
            <w:pPr>
              <w:keepNext/>
              <w:spacing w:before="20" w:after="20" w:line="240" w:lineRule="auto"/>
            </w:pPr>
          </w:p>
        </w:tc>
        <w:tc>
          <w:tcPr>
            <w:tcW w:w="353" w:type="dxa"/>
            <w:vAlign w:val="center"/>
          </w:tcPr>
          <w:p w14:paraId="6DE81F0F" w14:textId="77777777" w:rsidR="00E1472B" w:rsidRDefault="00E1472B">
            <w:pPr>
              <w:keepNext/>
              <w:spacing w:before="20" w:after="20" w:line="240" w:lineRule="auto"/>
            </w:pPr>
          </w:p>
        </w:tc>
        <w:tc>
          <w:tcPr>
            <w:tcW w:w="353" w:type="dxa"/>
            <w:vAlign w:val="center"/>
          </w:tcPr>
          <w:p w14:paraId="7CFC7D67" w14:textId="77777777" w:rsidR="00E1472B" w:rsidRDefault="00E1472B">
            <w:pPr>
              <w:keepNext/>
              <w:spacing w:before="20" w:after="20" w:line="240" w:lineRule="auto"/>
            </w:pPr>
          </w:p>
        </w:tc>
        <w:tc>
          <w:tcPr>
            <w:tcW w:w="353" w:type="dxa"/>
            <w:vAlign w:val="center"/>
          </w:tcPr>
          <w:p w14:paraId="7D63DB77" w14:textId="77777777" w:rsidR="00E1472B" w:rsidRDefault="00E1472B">
            <w:pPr>
              <w:keepNext/>
              <w:spacing w:before="20" w:after="20" w:line="240" w:lineRule="auto"/>
            </w:pPr>
          </w:p>
        </w:tc>
        <w:tc>
          <w:tcPr>
            <w:tcW w:w="353" w:type="dxa"/>
            <w:vAlign w:val="center"/>
          </w:tcPr>
          <w:p w14:paraId="7AE75897" w14:textId="77777777" w:rsidR="00E1472B" w:rsidRDefault="00E1472B">
            <w:pPr>
              <w:keepNext/>
              <w:spacing w:before="20" w:after="20" w:line="240" w:lineRule="auto"/>
            </w:pPr>
          </w:p>
        </w:tc>
      </w:tr>
      <w:tr w:rsidR="00E1472B" w14:paraId="508BEBE0" w14:textId="77777777">
        <w:trPr>
          <w:cantSplit/>
          <w:jc w:val="center"/>
        </w:trPr>
        <w:tc>
          <w:tcPr>
            <w:tcW w:w="504" w:type="dxa"/>
            <w:vAlign w:val="center"/>
          </w:tcPr>
          <w:p w14:paraId="3506E03F" w14:textId="77777777" w:rsidR="00E1472B" w:rsidRDefault="00000000">
            <w:pPr>
              <w:keepNext/>
              <w:spacing w:before="20" w:after="20" w:line="240" w:lineRule="auto"/>
              <w:jc w:val="center"/>
            </w:pPr>
            <w:r>
              <w:rPr>
                <w:sz w:val="20"/>
              </w:rPr>
              <w:t>4</w:t>
            </w:r>
          </w:p>
        </w:tc>
        <w:tc>
          <w:tcPr>
            <w:tcW w:w="2808" w:type="dxa"/>
            <w:vAlign w:val="center"/>
          </w:tcPr>
          <w:p w14:paraId="63D5B37E" w14:textId="77777777" w:rsidR="00E1472B" w:rsidRDefault="00000000">
            <w:pPr>
              <w:spacing w:before="20" w:after="20" w:line="240" w:lineRule="auto"/>
              <w:ind w:left="58"/>
            </w:pPr>
            <w:r>
              <w:rPr>
                <w:sz w:val="20"/>
              </w:rPr>
              <w:t>Environment &amp; Docker Setup</w:t>
            </w:r>
          </w:p>
        </w:tc>
        <w:tc>
          <w:tcPr>
            <w:tcW w:w="353" w:type="dxa"/>
            <w:vAlign w:val="center"/>
          </w:tcPr>
          <w:p w14:paraId="1853C41D" w14:textId="77777777" w:rsidR="00E1472B" w:rsidRDefault="00E1472B">
            <w:pPr>
              <w:keepNext/>
              <w:spacing w:before="20" w:after="20" w:line="240" w:lineRule="auto"/>
            </w:pPr>
          </w:p>
        </w:tc>
        <w:tc>
          <w:tcPr>
            <w:tcW w:w="353" w:type="dxa"/>
            <w:vAlign w:val="center"/>
          </w:tcPr>
          <w:p w14:paraId="6097501E" w14:textId="77777777" w:rsidR="00E1472B" w:rsidRDefault="00E1472B">
            <w:pPr>
              <w:keepNext/>
              <w:spacing w:before="20" w:after="20" w:line="240" w:lineRule="auto"/>
            </w:pPr>
          </w:p>
        </w:tc>
        <w:tc>
          <w:tcPr>
            <w:tcW w:w="353" w:type="dxa"/>
            <w:shd w:val="clear" w:color="auto" w:fill="2E5AAC"/>
            <w:vAlign w:val="center"/>
          </w:tcPr>
          <w:p w14:paraId="27E988F5" w14:textId="77777777" w:rsidR="00E1472B" w:rsidRDefault="00E1472B">
            <w:pPr>
              <w:keepNext/>
              <w:spacing w:before="20" w:after="20" w:line="240" w:lineRule="auto"/>
            </w:pPr>
          </w:p>
        </w:tc>
        <w:tc>
          <w:tcPr>
            <w:tcW w:w="353" w:type="dxa"/>
            <w:vAlign w:val="center"/>
          </w:tcPr>
          <w:p w14:paraId="4537F4B9" w14:textId="77777777" w:rsidR="00E1472B" w:rsidRDefault="00E1472B">
            <w:pPr>
              <w:keepNext/>
              <w:spacing w:before="20" w:after="20" w:line="240" w:lineRule="auto"/>
            </w:pPr>
          </w:p>
        </w:tc>
        <w:tc>
          <w:tcPr>
            <w:tcW w:w="353" w:type="dxa"/>
            <w:vAlign w:val="center"/>
          </w:tcPr>
          <w:p w14:paraId="0EB42F42" w14:textId="77777777" w:rsidR="00E1472B" w:rsidRDefault="00E1472B">
            <w:pPr>
              <w:keepNext/>
              <w:spacing w:before="20" w:after="20" w:line="240" w:lineRule="auto"/>
            </w:pPr>
          </w:p>
        </w:tc>
        <w:tc>
          <w:tcPr>
            <w:tcW w:w="353" w:type="dxa"/>
            <w:vAlign w:val="center"/>
          </w:tcPr>
          <w:p w14:paraId="3185A67B" w14:textId="77777777" w:rsidR="00E1472B" w:rsidRDefault="00E1472B">
            <w:pPr>
              <w:keepNext/>
              <w:spacing w:before="20" w:after="20" w:line="240" w:lineRule="auto"/>
            </w:pPr>
          </w:p>
        </w:tc>
        <w:tc>
          <w:tcPr>
            <w:tcW w:w="353" w:type="dxa"/>
            <w:vAlign w:val="center"/>
          </w:tcPr>
          <w:p w14:paraId="6F509CAA" w14:textId="77777777" w:rsidR="00E1472B" w:rsidRDefault="00E1472B">
            <w:pPr>
              <w:keepNext/>
              <w:spacing w:before="20" w:after="20" w:line="240" w:lineRule="auto"/>
            </w:pPr>
          </w:p>
        </w:tc>
        <w:tc>
          <w:tcPr>
            <w:tcW w:w="353" w:type="dxa"/>
            <w:vAlign w:val="center"/>
          </w:tcPr>
          <w:p w14:paraId="029719C0" w14:textId="77777777" w:rsidR="00E1472B" w:rsidRDefault="00E1472B">
            <w:pPr>
              <w:keepNext/>
              <w:spacing w:before="20" w:after="20" w:line="240" w:lineRule="auto"/>
            </w:pPr>
          </w:p>
        </w:tc>
        <w:tc>
          <w:tcPr>
            <w:tcW w:w="353" w:type="dxa"/>
            <w:vAlign w:val="center"/>
          </w:tcPr>
          <w:p w14:paraId="79C3951E" w14:textId="77777777" w:rsidR="00E1472B" w:rsidRDefault="00E1472B">
            <w:pPr>
              <w:keepNext/>
              <w:spacing w:before="20" w:after="20" w:line="240" w:lineRule="auto"/>
            </w:pPr>
          </w:p>
        </w:tc>
        <w:tc>
          <w:tcPr>
            <w:tcW w:w="353" w:type="dxa"/>
            <w:vAlign w:val="center"/>
          </w:tcPr>
          <w:p w14:paraId="5F3C8CD8" w14:textId="77777777" w:rsidR="00E1472B" w:rsidRDefault="00E1472B">
            <w:pPr>
              <w:keepNext/>
              <w:spacing w:before="20" w:after="20" w:line="240" w:lineRule="auto"/>
            </w:pPr>
          </w:p>
        </w:tc>
        <w:tc>
          <w:tcPr>
            <w:tcW w:w="353" w:type="dxa"/>
            <w:vAlign w:val="center"/>
          </w:tcPr>
          <w:p w14:paraId="30F42F6F" w14:textId="77777777" w:rsidR="00E1472B" w:rsidRDefault="00E1472B">
            <w:pPr>
              <w:keepNext/>
              <w:spacing w:before="20" w:after="20" w:line="240" w:lineRule="auto"/>
            </w:pPr>
          </w:p>
        </w:tc>
        <w:tc>
          <w:tcPr>
            <w:tcW w:w="353" w:type="dxa"/>
            <w:vAlign w:val="center"/>
          </w:tcPr>
          <w:p w14:paraId="22CC7D8F" w14:textId="77777777" w:rsidR="00E1472B" w:rsidRDefault="00E1472B">
            <w:pPr>
              <w:keepNext/>
              <w:spacing w:before="20" w:after="20" w:line="240" w:lineRule="auto"/>
            </w:pPr>
          </w:p>
        </w:tc>
        <w:tc>
          <w:tcPr>
            <w:tcW w:w="353" w:type="dxa"/>
            <w:vAlign w:val="center"/>
          </w:tcPr>
          <w:p w14:paraId="19F98E53" w14:textId="77777777" w:rsidR="00E1472B" w:rsidRDefault="00E1472B">
            <w:pPr>
              <w:keepNext/>
              <w:spacing w:before="20" w:after="20" w:line="240" w:lineRule="auto"/>
            </w:pPr>
          </w:p>
        </w:tc>
        <w:tc>
          <w:tcPr>
            <w:tcW w:w="353" w:type="dxa"/>
            <w:vAlign w:val="center"/>
          </w:tcPr>
          <w:p w14:paraId="15D5C28C" w14:textId="77777777" w:rsidR="00E1472B" w:rsidRDefault="00E1472B">
            <w:pPr>
              <w:keepNext/>
              <w:spacing w:before="20" w:after="20" w:line="240" w:lineRule="auto"/>
            </w:pPr>
          </w:p>
        </w:tc>
        <w:tc>
          <w:tcPr>
            <w:tcW w:w="353" w:type="dxa"/>
            <w:vAlign w:val="center"/>
          </w:tcPr>
          <w:p w14:paraId="449537C5" w14:textId="77777777" w:rsidR="00E1472B" w:rsidRDefault="00E1472B">
            <w:pPr>
              <w:keepNext/>
              <w:spacing w:before="20" w:after="20" w:line="240" w:lineRule="auto"/>
            </w:pPr>
          </w:p>
        </w:tc>
        <w:tc>
          <w:tcPr>
            <w:tcW w:w="353" w:type="dxa"/>
            <w:vAlign w:val="center"/>
          </w:tcPr>
          <w:p w14:paraId="2B896246" w14:textId="77777777" w:rsidR="00E1472B" w:rsidRDefault="00E1472B">
            <w:pPr>
              <w:keepNext/>
              <w:spacing w:before="20" w:after="20" w:line="240" w:lineRule="auto"/>
            </w:pPr>
          </w:p>
        </w:tc>
      </w:tr>
      <w:tr w:rsidR="00E1472B" w14:paraId="371CD503" w14:textId="77777777">
        <w:trPr>
          <w:cantSplit/>
          <w:jc w:val="center"/>
        </w:trPr>
        <w:tc>
          <w:tcPr>
            <w:tcW w:w="504" w:type="dxa"/>
            <w:vAlign w:val="center"/>
          </w:tcPr>
          <w:p w14:paraId="22E4BF0D" w14:textId="77777777" w:rsidR="00E1472B" w:rsidRDefault="00000000">
            <w:pPr>
              <w:keepNext/>
              <w:spacing w:before="20" w:after="20" w:line="240" w:lineRule="auto"/>
              <w:jc w:val="center"/>
            </w:pPr>
            <w:r>
              <w:rPr>
                <w:sz w:val="20"/>
              </w:rPr>
              <w:t>5</w:t>
            </w:r>
          </w:p>
        </w:tc>
        <w:tc>
          <w:tcPr>
            <w:tcW w:w="2808" w:type="dxa"/>
            <w:vAlign w:val="center"/>
          </w:tcPr>
          <w:p w14:paraId="3C8224EC" w14:textId="77777777" w:rsidR="00E1472B" w:rsidRDefault="00000000">
            <w:pPr>
              <w:spacing w:before="20" w:after="20" w:line="240" w:lineRule="auto"/>
              <w:ind w:left="58"/>
            </w:pPr>
            <w:r>
              <w:rPr>
                <w:sz w:val="20"/>
              </w:rPr>
              <w:t>Coding / Development</w:t>
            </w:r>
          </w:p>
        </w:tc>
        <w:tc>
          <w:tcPr>
            <w:tcW w:w="353" w:type="dxa"/>
            <w:vAlign w:val="center"/>
          </w:tcPr>
          <w:p w14:paraId="67CF4B59" w14:textId="77777777" w:rsidR="00E1472B" w:rsidRDefault="00E1472B">
            <w:pPr>
              <w:keepNext/>
              <w:spacing w:before="20" w:after="20" w:line="240" w:lineRule="auto"/>
            </w:pPr>
          </w:p>
        </w:tc>
        <w:tc>
          <w:tcPr>
            <w:tcW w:w="353" w:type="dxa"/>
            <w:vAlign w:val="center"/>
          </w:tcPr>
          <w:p w14:paraId="168A7877" w14:textId="77777777" w:rsidR="00E1472B" w:rsidRDefault="00E1472B">
            <w:pPr>
              <w:keepNext/>
              <w:spacing w:before="20" w:after="20" w:line="240" w:lineRule="auto"/>
            </w:pPr>
          </w:p>
        </w:tc>
        <w:tc>
          <w:tcPr>
            <w:tcW w:w="353" w:type="dxa"/>
            <w:shd w:val="clear" w:color="auto" w:fill="2E5AAC"/>
            <w:vAlign w:val="center"/>
          </w:tcPr>
          <w:p w14:paraId="593C2C9E" w14:textId="77777777" w:rsidR="00E1472B" w:rsidRDefault="00E1472B">
            <w:pPr>
              <w:keepNext/>
              <w:spacing w:before="20" w:after="20" w:line="240" w:lineRule="auto"/>
            </w:pPr>
          </w:p>
        </w:tc>
        <w:tc>
          <w:tcPr>
            <w:tcW w:w="353" w:type="dxa"/>
            <w:shd w:val="clear" w:color="auto" w:fill="2E5AAC"/>
            <w:vAlign w:val="center"/>
          </w:tcPr>
          <w:p w14:paraId="74889CDC" w14:textId="77777777" w:rsidR="00E1472B" w:rsidRDefault="00E1472B">
            <w:pPr>
              <w:keepNext/>
              <w:spacing w:before="20" w:after="20" w:line="240" w:lineRule="auto"/>
            </w:pPr>
          </w:p>
        </w:tc>
        <w:tc>
          <w:tcPr>
            <w:tcW w:w="353" w:type="dxa"/>
            <w:shd w:val="clear" w:color="auto" w:fill="2E5AAC"/>
            <w:vAlign w:val="center"/>
          </w:tcPr>
          <w:p w14:paraId="37F6A09A" w14:textId="77777777" w:rsidR="00E1472B" w:rsidRDefault="00E1472B">
            <w:pPr>
              <w:keepNext/>
              <w:spacing w:before="20" w:after="20" w:line="240" w:lineRule="auto"/>
            </w:pPr>
          </w:p>
        </w:tc>
        <w:tc>
          <w:tcPr>
            <w:tcW w:w="353" w:type="dxa"/>
            <w:shd w:val="clear" w:color="auto" w:fill="2E5AAC"/>
            <w:vAlign w:val="center"/>
          </w:tcPr>
          <w:p w14:paraId="0B7C1761" w14:textId="77777777" w:rsidR="00E1472B" w:rsidRDefault="00E1472B">
            <w:pPr>
              <w:keepNext/>
              <w:spacing w:before="20" w:after="20" w:line="240" w:lineRule="auto"/>
            </w:pPr>
          </w:p>
        </w:tc>
        <w:tc>
          <w:tcPr>
            <w:tcW w:w="353" w:type="dxa"/>
            <w:shd w:val="clear" w:color="auto" w:fill="2E5AAC"/>
            <w:vAlign w:val="center"/>
          </w:tcPr>
          <w:p w14:paraId="32999924" w14:textId="77777777" w:rsidR="00E1472B" w:rsidRDefault="00E1472B">
            <w:pPr>
              <w:keepNext/>
              <w:spacing w:before="20" w:after="20" w:line="240" w:lineRule="auto"/>
            </w:pPr>
          </w:p>
        </w:tc>
        <w:tc>
          <w:tcPr>
            <w:tcW w:w="353" w:type="dxa"/>
            <w:vAlign w:val="center"/>
          </w:tcPr>
          <w:p w14:paraId="4994B6B2" w14:textId="77777777" w:rsidR="00E1472B" w:rsidRDefault="00E1472B">
            <w:pPr>
              <w:keepNext/>
              <w:spacing w:before="20" w:after="20" w:line="240" w:lineRule="auto"/>
            </w:pPr>
          </w:p>
        </w:tc>
        <w:tc>
          <w:tcPr>
            <w:tcW w:w="353" w:type="dxa"/>
            <w:vAlign w:val="center"/>
          </w:tcPr>
          <w:p w14:paraId="6931A27A" w14:textId="77777777" w:rsidR="00E1472B" w:rsidRDefault="00E1472B">
            <w:pPr>
              <w:keepNext/>
              <w:spacing w:before="20" w:after="20" w:line="240" w:lineRule="auto"/>
            </w:pPr>
          </w:p>
        </w:tc>
        <w:tc>
          <w:tcPr>
            <w:tcW w:w="353" w:type="dxa"/>
            <w:vAlign w:val="center"/>
          </w:tcPr>
          <w:p w14:paraId="30331E07" w14:textId="77777777" w:rsidR="00E1472B" w:rsidRDefault="00E1472B">
            <w:pPr>
              <w:keepNext/>
              <w:spacing w:before="20" w:after="20" w:line="240" w:lineRule="auto"/>
            </w:pPr>
          </w:p>
        </w:tc>
        <w:tc>
          <w:tcPr>
            <w:tcW w:w="353" w:type="dxa"/>
            <w:vAlign w:val="center"/>
          </w:tcPr>
          <w:p w14:paraId="3413C81D" w14:textId="77777777" w:rsidR="00E1472B" w:rsidRDefault="00E1472B">
            <w:pPr>
              <w:keepNext/>
              <w:spacing w:before="20" w:after="20" w:line="240" w:lineRule="auto"/>
            </w:pPr>
          </w:p>
        </w:tc>
        <w:tc>
          <w:tcPr>
            <w:tcW w:w="353" w:type="dxa"/>
            <w:vAlign w:val="center"/>
          </w:tcPr>
          <w:p w14:paraId="75F0C4A4" w14:textId="77777777" w:rsidR="00E1472B" w:rsidRDefault="00E1472B">
            <w:pPr>
              <w:keepNext/>
              <w:spacing w:before="20" w:after="20" w:line="240" w:lineRule="auto"/>
            </w:pPr>
          </w:p>
        </w:tc>
        <w:tc>
          <w:tcPr>
            <w:tcW w:w="353" w:type="dxa"/>
            <w:vAlign w:val="center"/>
          </w:tcPr>
          <w:p w14:paraId="30B4CC0D" w14:textId="77777777" w:rsidR="00E1472B" w:rsidRDefault="00E1472B">
            <w:pPr>
              <w:keepNext/>
              <w:spacing w:before="20" w:after="20" w:line="240" w:lineRule="auto"/>
            </w:pPr>
          </w:p>
        </w:tc>
        <w:tc>
          <w:tcPr>
            <w:tcW w:w="353" w:type="dxa"/>
            <w:vAlign w:val="center"/>
          </w:tcPr>
          <w:p w14:paraId="2304EDF5" w14:textId="77777777" w:rsidR="00E1472B" w:rsidRDefault="00E1472B">
            <w:pPr>
              <w:keepNext/>
              <w:spacing w:before="20" w:after="20" w:line="240" w:lineRule="auto"/>
            </w:pPr>
          </w:p>
        </w:tc>
        <w:tc>
          <w:tcPr>
            <w:tcW w:w="353" w:type="dxa"/>
            <w:vAlign w:val="center"/>
          </w:tcPr>
          <w:p w14:paraId="0F29A4AD" w14:textId="77777777" w:rsidR="00E1472B" w:rsidRDefault="00E1472B">
            <w:pPr>
              <w:keepNext/>
              <w:spacing w:before="20" w:after="20" w:line="240" w:lineRule="auto"/>
            </w:pPr>
          </w:p>
        </w:tc>
        <w:tc>
          <w:tcPr>
            <w:tcW w:w="353" w:type="dxa"/>
            <w:vAlign w:val="center"/>
          </w:tcPr>
          <w:p w14:paraId="4B9F3E10" w14:textId="77777777" w:rsidR="00E1472B" w:rsidRDefault="00E1472B">
            <w:pPr>
              <w:keepNext/>
              <w:spacing w:before="20" w:after="20" w:line="240" w:lineRule="auto"/>
            </w:pPr>
          </w:p>
        </w:tc>
      </w:tr>
      <w:tr w:rsidR="00E1472B" w14:paraId="235FCD41" w14:textId="77777777">
        <w:trPr>
          <w:cantSplit/>
          <w:jc w:val="center"/>
        </w:trPr>
        <w:tc>
          <w:tcPr>
            <w:tcW w:w="504" w:type="dxa"/>
            <w:vAlign w:val="center"/>
          </w:tcPr>
          <w:p w14:paraId="6824AED3" w14:textId="77777777" w:rsidR="00E1472B" w:rsidRDefault="00000000">
            <w:pPr>
              <w:keepNext/>
              <w:spacing w:before="20" w:after="20" w:line="240" w:lineRule="auto"/>
              <w:jc w:val="center"/>
            </w:pPr>
            <w:r>
              <w:rPr>
                <w:sz w:val="20"/>
              </w:rPr>
              <w:t>6</w:t>
            </w:r>
          </w:p>
        </w:tc>
        <w:tc>
          <w:tcPr>
            <w:tcW w:w="2808" w:type="dxa"/>
            <w:vAlign w:val="center"/>
          </w:tcPr>
          <w:p w14:paraId="6253D394" w14:textId="77777777" w:rsidR="00E1472B" w:rsidRDefault="00000000">
            <w:pPr>
              <w:spacing w:before="20" w:after="20" w:line="240" w:lineRule="auto"/>
              <w:ind w:left="58"/>
            </w:pPr>
            <w:r>
              <w:rPr>
                <w:sz w:val="20"/>
              </w:rPr>
              <w:t>UI Enhancement (Themes, Mobile)</w:t>
            </w:r>
          </w:p>
        </w:tc>
        <w:tc>
          <w:tcPr>
            <w:tcW w:w="353" w:type="dxa"/>
            <w:vAlign w:val="center"/>
          </w:tcPr>
          <w:p w14:paraId="44E8C96E" w14:textId="77777777" w:rsidR="00E1472B" w:rsidRDefault="00E1472B">
            <w:pPr>
              <w:keepNext/>
              <w:spacing w:before="20" w:after="20" w:line="240" w:lineRule="auto"/>
            </w:pPr>
          </w:p>
        </w:tc>
        <w:tc>
          <w:tcPr>
            <w:tcW w:w="353" w:type="dxa"/>
            <w:vAlign w:val="center"/>
          </w:tcPr>
          <w:p w14:paraId="318453AF" w14:textId="77777777" w:rsidR="00E1472B" w:rsidRDefault="00E1472B">
            <w:pPr>
              <w:keepNext/>
              <w:spacing w:before="20" w:after="20" w:line="240" w:lineRule="auto"/>
            </w:pPr>
          </w:p>
        </w:tc>
        <w:tc>
          <w:tcPr>
            <w:tcW w:w="353" w:type="dxa"/>
            <w:vAlign w:val="center"/>
          </w:tcPr>
          <w:p w14:paraId="3C8B286E" w14:textId="77777777" w:rsidR="00E1472B" w:rsidRDefault="00E1472B">
            <w:pPr>
              <w:keepNext/>
              <w:spacing w:before="20" w:after="20" w:line="240" w:lineRule="auto"/>
            </w:pPr>
          </w:p>
        </w:tc>
        <w:tc>
          <w:tcPr>
            <w:tcW w:w="353" w:type="dxa"/>
            <w:vAlign w:val="center"/>
          </w:tcPr>
          <w:p w14:paraId="419AE538" w14:textId="77777777" w:rsidR="00E1472B" w:rsidRDefault="00E1472B">
            <w:pPr>
              <w:keepNext/>
              <w:spacing w:before="20" w:after="20" w:line="240" w:lineRule="auto"/>
            </w:pPr>
          </w:p>
        </w:tc>
        <w:tc>
          <w:tcPr>
            <w:tcW w:w="353" w:type="dxa"/>
            <w:vAlign w:val="center"/>
          </w:tcPr>
          <w:p w14:paraId="6E586657" w14:textId="77777777" w:rsidR="00E1472B" w:rsidRDefault="00E1472B">
            <w:pPr>
              <w:keepNext/>
              <w:spacing w:before="20" w:after="20" w:line="240" w:lineRule="auto"/>
            </w:pPr>
          </w:p>
        </w:tc>
        <w:tc>
          <w:tcPr>
            <w:tcW w:w="353" w:type="dxa"/>
            <w:vAlign w:val="center"/>
          </w:tcPr>
          <w:p w14:paraId="505AFF01" w14:textId="77777777" w:rsidR="00E1472B" w:rsidRDefault="00E1472B">
            <w:pPr>
              <w:keepNext/>
              <w:spacing w:before="20" w:after="20" w:line="240" w:lineRule="auto"/>
            </w:pPr>
          </w:p>
        </w:tc>
        <w:tc>
          <w:tcPr>
            <w:tcW w:w="353" w:type="dxa"/>
            <w:shd w:val="clear" w:color="auto" w:fill="2E5AAC"/>
            <w:vAlign w:val="center"/>
          </w:tcPr>
          <w:p w14:paraId="4DF5BCAD" w14:textId="77777777" w:rsidR="00E1472B" w:rsidRDefault="00E1472B">
            <w:pPr>
              <w:keepNext/>
              <w:spacing w:before="20" w:after="20" w:line="240" w:lineRule="auto"/>
            </w:pPr>
          </w:p>
        </w:tc>
        <w:tc>
          <w:tcPr>
            <w:tcW w:w="353" w:type="dxa"/>
            <w:shd w:val="clear" w:color="auto" w:fill="2E5AAC"/>
            <w:vAlign w:val="center"/>
          </w:tcPr>
          <w:p w14:paraId="67542797" w14:textId="77777777" w:rsidR="00E1472B" w:rsidRDefault="00E1472B">
            <w:pPr>
              <w:keepNext/>
              <w:spacing w:before="20" w:after="20" w:line="240" w:lineRule="auto"/>
            </w:pPr>
          </w:p>
        </w:tc>
        <w:tc>
          <w:tcPr>
            <w:tcW w:w="353" w:type="dxa"/>
            <w:vAlign w:val="center"/>
          </w:tcPr>
          <w:p w14:paraId="227FB788" w14:textId="77777777" w:rsidR="00E1472B" w:rsidRDefault="00E1472B">
            <w:pPr>
              <w:keepNext/>
              <w:spacing w:before="20" w:after="20" w:line="240" w:lineRule="auto"/>
            </w:pPr>
          </w:p>
        </w:tc>
        <w:tc>
          <w:tcPr>
            <w:tcW w:w="353" w:type="dxa"/>
            <w:vAlign w:val="center"/>
          </w:tcPr>
          <w:p w14:paraId="18B0908F" w14:textId="77777777" w:rsidR="00E1472B" w:rsidRDefault="00E1472B">
            <w:pPr>
              <w:keepNext/>
              <w:spacing w:before="20" w:after="20" w:line="240" w:lineRule="auto"/>
            </w:pPr>
          </w:p>
        </w:tc>
        <w:tc>
          <w:tcPr>
            <w:tcW w:w="353" w:type="dxa"/>
            <w:vAlign w:val="center"/>
          </w:tcPr>
          <w:p w14:paraId="48A6819C" w14:textId="77777777" w:rsidR="00E1472B" w:rsidRDefault="00E1472B">
            <w:pPr>
              <w:keepNext/>
              <w:spacing w:before="20" w:after="20" w:line="240" w:lineRule="auto"/>
            </w:pPr>
          </w:p>
        </w:tc>
        <w:tc>
          <w:tcPr>
            <w:tcW w:w="353" w:type="dxa"/>
            <w:vAlign w:val="center"/>
          </w:tcPr>
          <w:p w14:paraId="36C71856" w14:textId="77777777" w:rsidR="00E1472B" w:rsidRDefault="00E1472B">
            <w:pPr>
              <w:keepNext/>
              <w:spacing w:before="20" w:after="20" w:line="240" w:lineRule="auto"/>
            </w:pPr>
          </w:p>
        </w:tc>
        <w:tc>
          <w:tcPr>
            <w:tcW w:w="353" w:type="dxa"/>
            <w:vAlign w:val="center"/>
          </w:tcPr>
          <w:p w14:paraId="0EFD6CD8" w14:textId="77777777" w:rsidR="00E1472B" w:rsidRDefault="00E1472B">
            <w:pPr>
              <w:keepNext/>
              <w:spacing w:before="20" w:after="20" w:line="240" w:lineRule="auto"/>
            </w:pPr>
          </w:p>
        </w:tc>
        <w:tc>
          <w:tcPr>
            <w:tcW w:w="353" w:type="dxa"/>
            <w:vAlign w:val="center"/>
          </w:tcPr>
          <w:p w14:paraId="2B454687" w14:textId="77777777" w:rsidR="00E1472B" w:rsidRDefault="00E1472B">
            <w:pPr>
              <w:keepNext/>
              <w:spacing w:before="20" w:after="20" w:line="240" w:lineRule="auto"/>
            </w:pPr>
          </w:p>
        </w:tc>
        <w:tc>
          <w:tcPr>
            <w:tcW w:w="353" w:type="dxa"/>
            <w:vAlign w:val="center"/>
          </w:tcPr>
          <w:p w14:paraId="1BAF7B64" w14:textId="77777777" w:rsidR="00E1472B" w:rsidRDefault="00E1472B">
            <w:pPr>
              <w:keepNext/>
              <w:spacing w:before="20" w:after="20" w:line="240" w:lineRule="auto"/>
            </w:pPr>
          </w:p>
        </w:tc>
        <w:tc>
          <w:tcPr>
            <w:tcW w:w="353" w:type="dxa"/>
            <w:vAlign w:val="center"/>
          </w:tcPr>
          <w:p w14:paraId="361D76B5" w14:textId="77777777" w:rsidR="00E1472B" w:rsidRDefault="00E1472B">
            <w:pPr>
              <w:keepNext/>
              <w:spacing w:before="20" w:after="20" w:line="240" w:lineRule="auto"/>
            </w:pPr>
          </w:p>
        </w:tc>
      </w:tr>
      <w:tr w:rsidR="00E1472B" w14:paraId="07260937" w14:textId="77777777">
        <w:trPr>
          <w:cantSplit/>
          <w:jc w:val="center"/>
        </w:trPr>
        <w:tc>
          <w:tcPr>
            <w:tcW w:w="504" w:type="dxa"/>
            <w:vAlign w:val="center"/>
          </w:tcPr>
          <w:p w14:paraId="2D5205BD" w14:textId="77777777" w:rsidR="00E1472B" w:rsidRDefault="00000000">
            <w:pPr>
              <w:keepNext/>
              <w:spacing w:before="20" w:after="20" w:line="240" w:lineRule="auto"/>
              <w:jc w:val="center"/>
            </w:pPr>
            <w:r>
              <w:rPr>
                <w:sz w:val="20"/>
              </w:rPr>
              <w:t>7</w:t>
            </w:r>
          </w:p>
        </w:tc>
        <w:tc>
          <w:tcPr>
            <w:tcW w:w="2808" w:type="dxa"/>
            <w:vAlign w:val="center"/>
          </w:tcPr>
          <w:p w14:paraId="3EB2F64E" w14:textId="77777777" w:rsidR="00E1472B" w:rsidRDefault="00000000">
            <w:pPr>
              <w:spacing w:before="20" w:after="20" w:line="240" w:lineRule="auto"/>
              <w:ind w:left="58"/>
            </w:pPr>
            <w:r>
              <w:rPr>
                <w:sz w:val="20"/>
              </w:rPr>
              <w:t>Testing</w:t>
            </w:r>
          </w:p>
        </w:tc>
        <w:tc>
          <w:tcPr>
            <w:tcW w:w="353" w:type="dxa"/>
            <w:vAlign w:val="center"/>
          </w:tcPr>
          <w:p w14:paraId="729FF596" w14:textId="77777777" w:rsidR="00E1472B" w:rsidRDefault="00E1472B">
            <w:pPr>
              <w:keepNext/>
              <w:spacing w:before="20" w:after="20" w:line="240" w:lineRule="auto"/>
            </w:pPr>
          </w:p>
        </w:tc>
        <w:tc>
          <w:tcPr>
            <w:tcW w:w="353" w:type="dxa"/>
            <w:vAlign w:val="center"/>
          </w:tcPr>
          <w:p w14:paraId="7D9D60DE" w14:textId="77777777" w:rsidR="00E1472B" w:rsidRDefault="00E1472B">
            <w:pPr>
              <w:keepNext/>
              <w:spacing w:before="20" w:after="20" w:line="240" w:lineRule="auto"/>
            </w:pPr>
          </w:p>
        </w:tc>
        <w:tc>
          <w:tcPr>
            <w:tcW w:w="353" w:type="dxa"/>
            <w:vAlign w:val="center"/>
          </w:tcPr>
          <w:p w14:paraId="199A1BB6" w14:textId="77777777" w:rsidR="00E1472B" w:rsidRDefault="00E1472B">
            <w:pPr>
              <w:keepNext/>
              <w:spacing w:before="20" w:after="20" w:line="240" w:lineRule="auto"/>
            </w:pPr>
          </w:p>
        </w:tc>
        <w:tc>
          <w:tcPr>
            <w:tcW w:w="353" w:type="dxa"/>
            <w:vAlign w:val="center"/>
          </w:tcPr>
          <w:p w14:paraId="4825E0B8" w14:textId="77777777" w:rsidR="00E1472B" w:rsidRDefault="00E1472B">
            <w:pPr>
              <w:keepNext/>
              <w:spacing w:before="20" w:after="20" w:line="240" w:lineRule="auto"/>
            </w:pPr>
          </w:p>
        </w:tc>
        <w:tc>
          <w:tcPr>
            <w:tcW w:w="353" w:type="dxa"/>
            <w:vAlign w:val="center"/>
          </w:tcPr>
          <w:p w14:paraId="702AD73F" w14:textId="77777777" w:rsidR="00E1472B" w:rsidRDefault="00E1472B">
            <w:pPr>
              <w:keepNext/>
              <w:spacing w:before="20" w:after="20" w:line="240" w:lineRule="auto"/>
            </w:pPr>
          </w:p>
        </w:tc>
        <w:tc>
          <w:tcPr>
            <w:tcW w:w="353" w:type="dxa"/>
            <w:vAlign w:val="center"/>
          </w:tcPr>
          <w:p w14:paraId="36907503" w14:textId="77777777" w:rsidR="00E1472B" w:rsidRDefault="00E1472B">
            <w:pPr>
              <w:keepNext/>
              <w:spacing w:before="20" w:after="20" w:line="240" w:lineRule="auto"/>
            </w:pPr>
          </w:p>
        </w:tc>
        <w:tc>
          <w:tcPr>
            <w:tcW w:w="353" w:type="dxa"/>
            <w:shd w:val="clear" w:color="auto" w:fill="2E5AAC"/>
            <w:vAlign w:val="center"/>
          </w:tcPr>
          <w:p w14:paraId="5EE5C7EF" w14:textId="77777777" w:rsidR="00E1472B" w:rsidRDefault="00E1472B">
            <w:pPr>
              <w:keepNext/>
              <w:spacing w:before="20" w:after="20" w:line="240" w:lineRule="auto"/>
            </w:pPr>
          </w:p>
        </w:tc>
        <w:tc>
          <w:tcPr>
            <w:tcW w:w="353" w:type="dxa"/>
            <w:shd w:val="clear" w:color="auto" w:fill="2E5AAC"/>
            <w:vAlign w:val="center"/>
          </w:tcPr>
          <w:p w14:paraId="3033FF7B" w14:textId="77777777" w:rsidR="00E1472B" w:rsidRDefault="00E1472B">
            <w:pPr>
              <w:keepNext/>
              <w:spacing w:before="20" w:after="20" w:line="240" w:lineRule="auto"/>
            </w:pPr>
          </w:p>
        </w:tc>
        <w:tc>
          <w:tcPr>
            <w:tcW w:w="353" w:type="dxa"/>
            <w:shd w:val="clear" w:color="auto" w:fill="2E5AAC"/>
            <w:vAlign w:val="center"/>
          </w:tcPr>
          <w:p w14:paraId="55DCDB7D" w14:textId="77777777" w:rsidR="00E1472B" w:rsidRDefault="00E1472B">
            <w:pPr>
              <w:keepNext/>
              <w:spacing w:before="20" w:after="20" w:line="240" w:lineRule="auto"/>
            </w:pPr>
          </w:p>
        </w:tc>
        <w:tc>
          <w:tcPr>
            <w:tcW w:w="353" w:type="dxa"/>
            <w:vAlign w:val="center"/>
          </w:tcPr>
          <w:p w14:paraId="14DD2108" w14:textId="77777777" w:rsidR="00E1472B" w:rsidRDefault="00E1472B">
            <w:pPr>
              <w:keepNext/>
              <w:spacing w:before="20" w:after="20" w:line="240" w:lineRule="auto"/>
            </w:pPr>
          </w:p>
        </w:tc>
        <w:tc>
          <w:tcPr>
            <w:tcW w:w="353" w:type="dxa"/>
            <w:vAlign w:val="center"/>
          </w:tcPr>
          <w:p w14:paraId="0248E27D" w14:textId="77777777" w:rsidR="00E1472B" w:rsidRDefault="00E1472B">
            <w:pPr>
              <w:keepNext/>
              <w:spacing w:before="20" w:after="20" w:line="240" w:lineRule="auto"/>
            </w:pPr>
          </w:p>
        </w:tc>
        <w:tc>
          <w:tcPr>
            <w:tcW w:w="353" w:type="dxa"/>
            <w:vAlign w:val="center"/>
          </w:tcPr>
          <w:p w14:paraId="412579D3" w14:textId="77777777" w:rsidR="00E1472B" w:rsidRDefault="00E1472B">
            <w:pPr>
              <w:keepNext/>
              <w:spacing w:before="20" w:after="20" w:line="240" w:lineRule="auto"/>
            </w:pPr>
          </w:p>
        </w:tc>
        <w:tc>
          <w:tcPr>
            <w:tcW w:w="353" w:type="dxa"/>
            <w:vAlign w:val="center"/>
          </w:tcPr>
          <w:p w14:paraId="55BF7822" w14:textId="77777777" w:rsidR="00E1472B" w:rsidRDefault="00E1472B">
            <w:pPr>
              <w:keepNext/>
              <w:spacing w:before="20" w:after="20" w:line="240" w:lineRule="auto"/>
            </w:pPr>
          </w:p>
        </w:tc>
        <w:tc>
          <w:tcPr>
            <w:tcW w:w="353" w:type="dxa"/>
            <w:vAlign w:val="center"/>
          </w:tcPr>
          <w:p w14:paraId="2D709116" w14:textId="77777777" w:rsidR="00E1472B" w:rsidRDefault="00E1472B">
            <w:pPr>
              <w:keepNext/>
              <w:spacing w:before="20" w:after="20" w:line="240" w:lineRule="auto"/>
            </w:pPr>
          </w:p>
        </w:tc>
        <w:tc>
          <w:tcPr>
            <w:tcW w:w="353" w:type="dxa"/>
            <w:vAlign w:val="center"/>
          </w:tcPr>
          <w:p w14:paraId="527ABF93" w14:textId="77777777" w:rsidR="00E1472B" w:rsidRDefault="00E1472B">
            <w:pPr>
              <w:keepNext/>
              <w:spacing w:before="20" w:after="20" w:line="240" w:lineRule="auto"/>
            </w:pPr>
          </w:p>
        </w:tc>
        <w:tc>
          <w:tcPr>
            <w:tcW w:w="353" w:type="dxa"/>
            <w:vAlign w:val="center"/>
          </w:tcPr>
          <w:p w14:paraId="4A14484A" w14:textId="77777777" w:rsidR="00E1472B" w:rsidRDefault="00E1472B">
            <w:pPr>
              <w:keepNext/>
              <w:spacing w:before="20" w:after="20" w:line="240" w:lineRule="auto"/>
            </w:pPr>
          </w:p>
        </w:tc>
      </w:tr>
      <w:tr w:rsidR="00E1472B" w14:paraId="599240DD" w14:textId="77777777">
        <w:trPr>
          <w:cantSplit/>
          <w:jc w:val="center"/>
        </w:trPr>
        <w:tc>
          <w:tcPr>
            <w:tcW w:w="504" w:type="dxa"/>
            <w:vAlign w:val="center"/>
          </w:tcPr>
          <w:p w14:paraId="593C3DA6" w14:textId="77777777" w:rsidR="00E1472B" w:rsidRDefault="00000000">
            <w:pPr>
              <w:keepNext/>
              <w:spacing w:before="20" w:after="20" w:line="240" w:lineRule="auto"/>
              <w:jc w:val="center"/>
            </w:pPr>
            <w:r>
              <w:rPr>
                <w:sz w:val="20"/>
              </w:rPr>
              <w:t>8</w:t>
            </w:r>
          </w:p>
        </w:tc>
        <w:tc>
          <w:tcPr>
            <w:tcW w:w="2808" w:type="dxa"/>
            <w:vAlign w:val="center"/>
          </w:tcPr>
          <w:p w14:paraId="7715EBC2" w14:textId="77777777" w:rsidR="00E1472B" w:rsidRDefault="00000000">
            <w:pPr>
              <w:spacing w:before="20" w:after="20" w:line="240" w:lineRule="auto"/>
              <w:ind w:left="58"/>
            </w:pPr>
            <w:r>
              <w:rPr>
                <w:sz w:val="20"/>
              </w:rPr>
              <w:t>Implementation / Deployment</w:t>
            </w:r>
          </w:p>
        </w:tc>
        <w:tc>
          <w:tcPr>
            <w:tcW w:w="353" w:type="dxa"/>
            <w:vAlign w:val="center"/>
          </w:tcPr>
          <w:p w14:paraId="1F02653E" w14:textId="77777777" w:rsidR="00E1472B" w:rsidRDefault="00E1472B">
            <w:pPr>
              <w:keepNext/>
              <w:spacing w:before="20" w:after="20" w:line="240" w:lineRule="auto"/>
            </w:pPr>
          </w:p>
        </w:tc>
        <w:tc>
          <w:tcPr>
            <w:tcW w:w="353" w:type="dxa"/>
            <w:vAlign w:val="center"/>
          </w:tcPr>
          <w:p w14:paraId="39F2C76D" w14:textId="77777777" w:rsidR="00E1472B" w:rsidRDefault="00E1472B">
            <w:pPr>
              <w:keepNext/>
              <w:spacing w:before="20" w:after="20" w:line="240" w:lineRule="auto"/>
            </w:pPr>
          </w:p>
        </w:tc>
        <w:tc>
          <w:tcPr>
            <w:tcW w:w="353" w:type="dxa"/>
            <w:vAlign w:val="center"/>
          </w:tcPr>
          <w:p w14:paraId="31D97A83" w14:textId="77777777" w:rsidR="00E1472B" w:rsidRDefault="00E1472B">
            <w:pPr>
              <w:keepNext/>
              <w:spacing w:before="20" w:after="20" w:line="240" w:lineRule="auto"/>
            </w:pPr>
          </w:p>
        </w:tc>
        <w:tc>
          <w:tcPr>
            <w:tcW w:w="353" w:type="dxa"/>
            <w:vAlign w:val="center"/>
          </w:tcPr>
          <w:p w14:paraId="7F3DCC3A" w14:textId="77777777" w:rsidR="00E1472B" w:rsidRDefault="00E1472B">
            <w:pPr>
              <w:keepNext/>
              <w:spacing w:before="20" w:after="20" w:line="240" w:lineRule="auto"/>
            </w:pPr>
          </w:p>
        </w:tc>
        <w:tc>
          <w:tcPr>
            <w:tcW w:w="353" w:type="dxa"/>
            <w:vAlign w:val="center"/>
          </w:tcPr>
          <w:p w14:paraId="00D0C8B5" w14:textId="77777777" w:rsidR="00E1472B" w:rsidRDefault="00E1472B">
            <w:pPr>
              <w:keepNext/>
              <w:spacing w:before="20" w:after="20" w:line="240" w:lineRule="auto"/>
            </w:pPr>
          </w:p>
        </w:tc>
        <w:tc>
          <w:tcPr>
            <w:tcW w:w="353" w:type="dxa"/>
            <w:vAlign w:val="center"/>
          </w:tcPr>
          <w:p w14:paraId="64B07023" w14:textId="77777777" w:rsidR="00E1472B" w:rsidRDefault="00E1472B">
            <w:pPr>
              <w:keepNext/>
              <w:spacing w:before="20" w:after="20" w:line="240" w:lineRule="auto"/>
            </w:pPr>
          </w:p>
        </w:tc>
        <w:tc>
          <w:tcPr>
            <w:tcW w:w="353" w:type="dxa"/>
            <w:vAlign w:val="center"/>
          </w:tcPr>
          <w:p w14:paraId="5FCAEB3F" w14:textId="77777777" w:rsidR="00E1472B" w:rsidRDefault="00E1472B">
            <w:pPr>
              <w:keepNext/>
              <w:spacing w:before="20" w:after="20" w:line="240" w:lineRule="auto"/>
            </w:pPr>
          </w:p>
        </w:tc>
        <w:tc>
          <w:tcPr>
            <w:tcW w:w="353" w:type="dxa"/>
            <w:vAlign w:val="center"/>
          </w:tcPr>
          <w:p w14:paraId="06AFB0D9" w14:textId="77777777" w:rsidR="00E1472B" w:rsidRDefault="00E1472B">
            <w:pPr>
              <w:keepNext/>
              <w:spacing w:before="20" w:after="20" w:line="240" w:lineRule="auto"/>
            </w:pPr>
          </w:p>
        </w:tc>
        <w:tc>
          <w:tcPr>
            <w:tcW w:w="353" w:type="dxa"/>
            <w:shd w:val="clear" w:color="auto" w:fill="2E5AAC"/>
            <w:vAlign w:val="center"/>
          </w:tcPr>
          <w:p w14:paraId="1D2029F5" w14:textId="77777777" w:rsidR="00E1472B" w:rsidRDefault="00E1472B">
            <w:pPr>
              <w:keepNext/>
              <w:spacing w:before="20" w:after="20" w:line="240" w:lineRule="auto"/>
            </w:pPr>
          </w:p>
        </w:tc>
        <w:tc>
          <w:tcPr>
            <w:tcW w:w="353" w:type="dxa"/>
            <w:shd w:val="clear" w:color="auto" w:fill="2E5AAC"/>
            <w:vAlign w:val="center"/>
          </w:tcPr>
          <w:p w14:paraId="75F66D86" w14:textId="77777777" w:rsidR="00E1472B" w:rsidRDefault="00E1472B">
            <w:pPr>
              <w:keepNext/>
              <w:spacing w:before="20" w:after="20" w:line="240" w:lineRule="auto"/>
            </w:pPr>
          </w:p>
        </w:tc>
        <w:tc>
          <w:tcPr>
            <w:tcW w:w="353" w:type="dxa"/>
            <w:vAlign w:val="center"/>
          </w:tcPr>
          <w:p w14:paraId="09D49F80" w14:textId="77777777" w:rsidR="00E1472B" w:rsidRDefault="00E1472B">
            <w:pPr>
              <w:keepNext/>
              <w:spacing w:before="20" w:after="20" w:line="240" w:lineRule="auto"/>
            </w:pPr>
          </w:p>
        </w:tc>
        <w:tc>
          <w:tcPr>
            <w:tcW w:w="353" w:type="dxa"/>
            <w:vAlign w:val="center"/>
          </w:tcPr>
          <w:p w14:paraId="3CF7A1AE" w14:textId="77777777" w:rsidR="00E1472B" w:rsidRDefault="00E1472B">
            <w:pPr>
              <w:keepNext/>
              <w:spacing w:before="20" w:after="20" w:line="240" w:lineRule="auto"/>
            </w:pPr>
          </w:p>
        </w:tc>
        <w:tc>
          <w:tcPr>
            <w:tcW w:w="353" w:type="dxa"/>
            <w:vAlign w:val="center"/>
          </w:tcPr>
          <w:p w14:paraId="03026230" w14:textId="77777777" w:rsidR="00E1472B" w:rsidRDefault="00E1472B">
            <w:pPr>
              <w:keepNext/>
              <w:spacing w:before="20" w:after="20" w:line="240" w:lineRule="auto"/>
            </w:pPr>
          </w:p>
        </w:tc>
        <w:tc>
          <w:tcPr>
            <w:tcW w:w="353" w:type="dxa"/>
            <w:vAlign w:val="center"/>
          </w:tcPr>
          <w:p w14:paraId="0D7D73FA" w14:textId="77777777" w:rsidR="00E1472B" w:rsidRDefault="00E1472B">
            <w:pPr>
              <w:keepNext/>
              <w:spacing w:before="20" w:after="20" w:line="240" w:lineRule="auto"/>
            </w:pPr>
          </w:p>
        </w:tc>
        <w:tc>
          <w:tcPr>
            <w:tcW w:w="353" w:type="dxa"/>
            <w:vAlign w:val="center"/>
          </w:tcPr>
          <w:p w14:paraId="20D6FB91" w14:textId="77777777" w:rsidR="00E1472B" w:rsidRDefault="00E1472B">
            <w:pPr>
              <w:keepNext/>
              <w:spacing w:before="20" w:after="20" w:line="240" w:lineRule="auto"/>
            </w:pPr>
          </w:p>
        </w:tc>
        <w:tc>
          <w:tcPr>
            <w:tcW w:w="353" w:type="dxa"/>
            <w:vAlign w:val="center"/>
          </w:tcPr>
          <w:p w14:paraId="727DA790" w14:textId="77777777" w:rsidR="00E1472B" w:rsidRDefault="00E1472B">
            <w:pPr>
              <w:keepNext/>
              <w:spacing w:before="20" w:after="20" w:line="240" w:lineRule="auto"/>
            </w:pPr>
          </w:p>
        </w:tc>
      </w:tr>
      <w:tr w:rsidR="00E1472B" w14:paraId="4CDF0C25" w14:textId="77777777">
        <w:trPr>
          <w:cantSplit/>
          <w:jc w:val="center"/>
        </w:trPr>
        <w:tc>
          <w:tcPr>
            <w:tcW w:w="504" w:type="dxa"/>
            <w:vAlign w:val="center"/>
          </w:tcPr>
          <w:p w14:paraId="5ACF3A5F" w14:textId="77777777" w:rsidR="00E1472B" w:rsidRDefault="00000000">
            <w:pPr>
              <w:keepNext/>
              <w:spacing w:before="20" w:after="20" w:line="240" w:lineRule="auto"/>
              <w:jc w:val="center"/>
            </w:pPr>
            <w:r>
              <w:rPr>
                <w:sz w:val="20"/>
              </w:rPr>
              <w:t>9</w:t>
            </w:r>
          </w:p>
        </w:tc>
        <w:tc>
          <w:tcPr>
            <w:tcW w:w="2808" w:type="dxa"/>
            <w:vAlign w:val="center"/>
          </w:tcPr>
          <w:p w14:paraId="5AFF316A" w14:textId="77777777" w:rsidR="00E1472B" w:rsidRDefault="00000000">
            <w:pPr>
              <w:spacing w:before="20" w:after="20" w:line="240" w:lineRule="auto"/>
              <w:ind w:left="58"/>
            </w:pPr>
            <w:r>
              <w:rPr>
                <w:sz w:val="20"/>
              </w:rPr>
              <w:t>Documentation</w:t>
            </w:r>
          </w:p>
        </w:tc>
        <w:tc>
          <w:tcPr>
            <w:tcW w:w="353" w:type="dxa"/>
            <w:vAlign w:val="center"/>
          </w:tcPr>
          <w:p w14:paraId="0B17A6B9" w14:textId="77777777" w:rsidR="00E1472B" w:rsidRDefault="00E1472B">
            <w:pPr>
              <w:keepNext/>
              <w:spacing w:before="20" w:after="20" w:line="240" w:lineRule="auto"/>
            </w:pPr>
          </w:p>
        </w:tc>
        <w:tc>
          <w:tcPr>
            <w:tcW w:w="353" w:type="dxa"/>
            <w:shd w:val="clear" w:color="auto" w:fill="2E5AAC"/>
            <w:vAlign w:val="center"/>
          </w:tcPr>
          <w:p w14:paraId="2563BA4F" w14:textId="77777777" w:rsidR="00E1472B" w:rsidRDefault="00E1472B">
            <w:pPr>
              <w:keepNext/>
              <w:spacing w:before="20" w:after="20" w:line="240" w:lineRule="auto"/>
            </w:pPr>
          </w:p>
        </w:tc>
        <w:tc>
          <w:tcPr>
            <w:tcW w:w="353" w:type="dxa"/>
            <w:shd w:val="clear" w:color="auto" w:fill="2E5AAC"/>
            <w:vAlign w:val="center"/>
          </w:tcPr>
          <w:p w14:paraId="7DEF3DE4" w14:textId="77777777" w:rsidR="00E1472B" w:rsidRDefault="00E1472B">
            <w:pPr>
              <w:keepNext/>
              <w:spacing w:before="20" w:after="20" w:line="240" w:lineRule="auto"/>
            </w:pPr>
          </w:p>
        </w:tc>
        <w:tc>
          <w:tcPr>
            <w:tcW w:w="353" w:type="dxa"/>
            <w:shd w:val="clear" w:color="auto" w:fill="2E5AAC"/>
            <w:vAlign w:val="center"/>
          </w:tcPr>
          <w:p w14:paraId="5E2641D2" w14:textId="77777777" w:rsidR="00E1472B" w:rsidRDefault="00E1472B">
            <w:pPr>
              <w:keepNext/>
              <w:spacing w:before="20" w:after="20" w:line="240" w:lineRule="auto"/>
            </w:pPr>
          </w:p>
        </w:tc>
        <w:tc>
          <w:tcPr>
            <w:tcW w:w="353" w:type="dxa"/>
            <w:shd w:val="clear" w:color="auto" w:fill="2E5AAC"/>
            <w:vAlign w:val="center"/>
          </w:tcPr>
          <w:p w14:paraId="7CB80800" w14:textId="77777777" w:rsidR="00E1472B" w:rsidRDefault="00E1472B">
            <w:pPr>
              <w:keepNext/>
              <w:spacing w:before="20" w:after="20" w:line="240" w:lineRule="auto"/>
            </w:pPr>
          </w:p>
        </w:tc>
        <w:tc>
          <w:tcPr>
            <w:tcW w:w="353" w:type="dxa"/>
            <w:shd w:val="clear" w:color="auto" w:fill="2E5AAC"/>
            <w:vAlign w:val="center"/>
          </w:tcPr>
          <w:p w14:paraId="3B17EBB9" w14:textId="77777777" w:rsidR="00E1472B" w:rsidRDefault="00E1472B">
            <w:pPr>
              <w:keepNext/>
              <w:spacing w:before="20" w:after="20" w:line="240" w:lineRule="auto"/>
            </w:pPr>
          </w:p>
        </w:tc>
        <w:tc>
          <w:tcPr>
            <w:tcW w:w="353" w:type="dxa"/>
            <w:shd w:val="clear" w:color="auto" w:fill="2E5AAC"/>
            <w:vAlign w:val="center"/>
          </w:tcPr>
          <w:p w14:paraId="1FBAFEA3" w14:textId="77777777" w:rsidR="00E1472B" w:rsidRDefault="00E1472B">
            <w:pPr>
              <w:keepNext/>
              <w:spacing w:before="20" w:after="20" w:line="240" w:lineRule="auto"/>
            </w:pPr>
          </w:p>
        </w:tc>
        <w:tc>
          <w:tcPr>
            <w:tcW w:w="353" w:type="dxa"/>
            <w:shd w:val="clear" w:color="auto" w:fill="2E5AAC"/>
            <w:vAlign w:val="center"/>
          </w:tcPr>
          <w:p w14:paraId="63C7724D" w14:textId="77777777" w:rsidR="00E1472B" w:rsidRDefault="00E1472B">
            <w:pPr>
              <w:keepNext/>
              <w:spacing w:before="20" w:after="20" w:line="240" w:lineRule="auto"/>
            </w:pPr>
          </w:p>
        </w:tc>
        <w:tc>
          <w:tcPr>
            <w:tcW w:w="353" w:type="dxa"/>
            <w:shd w:val="clear" w:color="auto" w:fill="2E5AAC"/>
            <w:vAlign w:val="center"/>
          </w:tcPr>
          <w:p w14:paraId="7578F1ED" w14:textId="77777777" w:rsidR="00E1472B" w:rsidRDefault="00E1472B">
            <w:pPr>
              <w:keepNext/>
              <w:spacing w:before="20" w:after="20" w:line="240" w:lineRule="auto"/>
            </w:pPr>
          </w:p>
        </w:tc>
        <w:tc>
          <w:tcPr>
            <w:tcW w:w="353" w:type="dxa"/>
            <w:shd w:val="clear" w:color="auto" w:fill="2E5AAC"/>
            <w:vAlign w:val="center"/>
          </w:tcPr>
          <w:p w14:paraId="3BE5F7E6" w14:textId="77777777" w:rsidR="00E1472B" w:rsidRDefault="00E1472B">
            <w:pPr>
              <w:keepNext/>
              <w:spacing w:before="20" w:after="20" w:line="240" w:lineRule="auto"/>
            </w:pPr>
          </w:p>
        </w:tc>
        <w:tc>
          <w:tcPr>
            <w:tcW w:w="353" w:type="dxa"/>
            <w:shd w:val="clear" w:color="auto" w:fill="2E5AAC"/>
            <w:vAlign w:val="center"/>
          </w:tcPr>
          <w:p w14:paraId="0064147D" w14:textId="77777777" w:rsidR="00E1472B" w:rsidRDefault="00E1472B">
            <w:pPr>
              <w:keepNext/>
              <w:spacing w:before="20" w:after="20" w:line="240" w:lineRule="auto"/>
            </w:pPr>
          </w:p>
        </w:tc>
        <w:tc>
          <w:tcPr>
            <w:tcW w:w="353" w:type="dxa"/>
            <w:shd w:val="clear" w:color="auto" w:fill="2E5AAC"/>
            <w:vAlign w:val="center"/>
          </w:tcPr>
          <w:p w14:paraId="1A72C266" w14:textId="77777777" w:rsidR="00E1472B" w:rsidRDefault="00E1472B">
            <w:pPr>
              <w:keepNext/>
              <w:spacing w:before="20" w:after="20" w:line="240" w:lineRule="auto"/>
            </w:pPr>
          </w:p>
        </w:tc>
        <w:tc>
          <w:tcPr>
            <w:tcW w:w="353" w:type="dxa"/>
            <w:shd w:val="clear" w:color="auto" w:fill="2E5AAC"/>
            <w:vAlign w:val="center"/>
          </w:tcPr>
          <w:p w14:paraId="3F98855E" w14:textId="77777777" w:rsidR="00E1472B" w:rsidRDefault="00E1472B">
            <w:pPr>
              <w:keepNext/>
              <w:spacing w:before="20" w:after="20" w:line="240" w:lineRule="auto"/>
            </w:pPr>
          </w:p>
        </w:tc>
        <w:tc>
          <w:tcPr>
            <w:tcW w:w="353" w:type="dxa"/>
            <w:vAlign w:val="center"/>
          </w:tcPr>
          <w:p w14:paraId="594145D6" w14:textId="77777777" w:rsidR="00E1472B" w:rsidRDefault="00E1472B">
            <w:pPr>
              <w:keepNext/>
              <w:spacing w:before="20" w:after="20" w:line="240" w:lineRule="auto"/>
            </w:pPr>
          </w:p>
        </w:tc>
        <w:tc>
          <w:tcPr>
            <w:tcW w:w="353" w:type="dxa"/>
            <w:vAlign w:val="center"/>
          </w:tcPr>
          <w:p w14:paraId="38211B3A" w14:textId="77777777" w:rsidR="00E1472B" w:rsidRDefault="00E1472B">
            <w:pPr>
              <w:keepNext/>
              <w:spacing w:before="20" w:after="20" w:line="240" w:lineRule="auto"/>
            </w:pPr>
          </w:p>
        </w:tc>
        <w:tc>
          <w:tcPr>
            <w:tcW w:w="353" w:type="dxa"/>
            <w:vAlign w:val="center"/>
          </w:tcPr>
          <w:p w14:paraId="691E5CE7" w14:textId="77777777" w:rsidR="00E1472B" w:rsidRDefault="00E1472B">
            <w:pPr>
              <w:keepNext/>
              <w:spacing w:before="20" w:after="20" w:line="240" w:lineRule="auto"/>
            </w:pPr>
          </w:p>
        </w:tc>
      </w:tr>
      <w:tr w:rsidR="00E1472B" w14:paraId="5A7516BD" w14:textId="77777777">
        <w:trPr>
          <w:cantSplit/>
          <w:jc w:val="center"/>
        </w:trPr>
        <w:tc>
          <w:tcPr>
            <w:tcW w:w="504" w:type="dxa"/>
            <w:vAlign w:val="center"/>
          </w:tcPr>
          <w:p w14:paraId="23E1B572" w14:textId="77777777" w:rsidR="00E1472B" w:rsidRDefault="00000000">
            <w:pPr>
              <w:spacing w:before="20" w:after="20" w:line="240" w:lineRule="auto"/>
              <w:jc w:val="center"/>
            </w:pPr>
            <w:r>
              <w:rPr>
                <w:sz w:val="20"/>
              </w:rPr>
              <w:t>10</w:t>
            </w:r>
          </w:p>
        </w:tc>
        <w:tc>
          <w:tcPr>
            <w:tcW w:w="2808" w:type="dxa"/>
            <w:vAlign w:val="center"/>
          </w:tcPr>
          <w:p w14:paraId="24FA8D43" w14:textId="77777777" w:rsidR="00E1472B" w:rsidRDefault="00000000">
            <w:pPr>
              <w:spacing w:before="20" w:after="20" w:line="240" w:lineRule="auto"/>
              <w:ind w:left="58"/>
            </w:pPr>
            <w:r>
              <w:rPr>
                <w:sz w:val="20"/>
              </w:rPr>
              <w:t>Final Review, Submission &amp; Viva</w:t>
            </w:r>
          </w:p>
        </w:tc>
        <w:tc>
          <w:tcPr>
            <w:tcW w:w="353" w:type="dxa"/>
            <w:vAlign w:val="center"/>
          </w:tcPr>
          <w:p w14:paraId="3B0A1BAE" w14:textId="77777777" w:rsidR="00E1472B" w:rsidRDefault="00E1472B">
            <w:pPr>
              <w:spacing w:before="20" w:after="20" w:line="240" w:lineRule="auto"/>
            </w:pPr>
          </w:p>
        </w:tc>
        <w:tc>
          <w:tcPr>
            <w:tcW w:w="353" w:type="dxa"/>
            <w:vAlign w:val="center"/>
          </w:tcPr>
          <w:p w14:paraId="0DD4C1F9" w14:textId="77777777" w:rsidR="00E1472B" w:rsidRDefault="00E1472B">
            <w:pPr>
              <w:spacing w:before="20" w:after="20" w:line="240" w:lineRule="auto"/>
            </w:pPr>
          </w:p>
        </w:tc>
        <w:tc>
          <w:tcPr>
            <w:tcW w:w="353" w:type="dxa"/>
            <w:vAlign w:val="center"/>
          </w:tcPr>
          <w:p w14:paraId="3622262E" w14:textId="77777777" w:rsidR="00E1472B" w:rsidRDefault="00E1472B">
            <w:pPr>
              <w:spacing w:before="20" w:after="20" w:line="240" w:lineRule="auto"/>
            </w:pPr>
          </w:p>
        </w:tc>
        <w:tc>
          <w:tcPr>
            <w:tcW w:w="353" w:type="dxa"/>
            <w:vAlign w:val="center"/>
          </w:tcPr>
          <w:p w14:paraId="571F7971" w14:textId="77777777" w:rsidR="00E1472B" w:rsidRDefault="00E1472B">
            <w:pPr>
              <w:spacing w:before="20" w:after="20" w:line="240" w:lineRule="auto"/>
            </w:pPr>
          </w:p>
        </w:tc>
        <w:tc>
          <w:tcPr>
            <w:tcW w:w="353" w:type="dxa"/>
            <w:vAlign w:val="center"/>
          </w:tcPr>
          <w:p w14:paraId="6D82CFDF" w14:textId="77777777" w:rsidR="00E1472B" w:rsidRDefault="00E1472B">
            <w:pPr>
              <w:spacing w:before="20" w:after="20" w:line="240" w:lineRule="auto"/>
            </w:pPr>
          </w:p>
        </w:tc>
        <w:tc>
          <w:tcPr>
            <w:tcW w:w="353" w:type="dxa"/>
            <w:vAlign w:val="center"/>
          </w:tcPr>
          <w:p w14:paraId="4E6D8676" w14:textId="77777777" w:rsidR="00E1472B" w:rsidRDefault="00E1472B">
            <w:pPr>
              <w:spacing w:before="20" w:after="20" w:line="240" w:lineRule="auto"/>
            </w:pPr>
          </w:p>
        </w:tc>
        <w:tc>
          <w:tcPr>
            <w:tcW w:w="353" w:type="dxa"/>
            <w:vAlign w:val="center"/>
          </w:tcPr>
          <w:p w14:paraId="5ACC3ECC" w14:textId="77777777" w:rsidR="00E1472B" w:rsidRDefault="00E1472B">
            <w:pPr>
              <w:spacing w:before="20" w:after="20" w:line="240" w:lineRule="auto"/>
            </w:pPr>
          </w:p>
        </w:tc>
        <w:tc>
          <w:tcPr>
            <w:tcW w:w="353" w:type="dxa"/>
            <w:vAlign w:val="center"/>
          </w:tcPr>
          <w:p w14:paraId="68920175" w14:textId="77777777" w:rsidR="00E1472B" w:rsidRDefault="00E1472B">
            <w:pPr>
              <w:spacing w:before="20" w:after="20" w:line="240" w:lineRule="auto"/>
            </w:pPr>
          </w:p>
        </w:tc>
        <w:tc>
          <w:tcPr>
            <w:tcW w:w="353" w:type="dxa"/>
            <w:vAlign w:val="center"/>
          </w:tcPr>
          <w:p w14:paraId="444ECE2E" w14:textId="77777777" w:rsidR="00E1472B" w:rsidRDefault="00E1472B">
            <w:pPr>
              <w:spacing w:before="20" w:after="20" w:line="240" w:lineRule="auto"/>
            </w:pPr>
          </w:p>
        </w:tc>
        <w:tc>
          <w:tcPr>
            <w:tcW w:w="353" w:type="dxa"/>
            <w:vAlign w:val="center"/>
          </w:tcPr>
          <w:p w14:paraId="1E488B09" w14:textId="77777777" w:rsidR="00E1472B" w:rsidRDefault="00E1472B">
            <w:pPr>
              <w:spacing w:before="20" w:after="20" w:line="240" w:lineRule="auto"/>
            </w:pPr>
          </w:p>
        </w:tc>
        <w:tc>
          <w:tcPr>
            <w:tcW w:w="353" w:type="dxa"/>
            <w:vAlign w:val="center"/>
          </w:tcPr>
          <w:p w14:paraId="600AA751" w14:textId="77777777" w:rsidR="00E1472B" w:rsidRDefault="00E1472B">
            <w:pPr>
              <w:spacing w:before="20" w:after="20" w:line="240" w:lineRule="auto"/>
            </w:pPr>
          </w:p>
        </w:tc>
        <w:tc>
          <w:tcPr>
            <w:tcW w:w="353" w:type="dxa"/>
            <w:shd w:val="clear" w:color="auto" w:fill="2E5AAC"/>
            <w:vAlign w:val="center"/>
          </w:tcPr>
          <w:p w14:paraId="13C1C078" w14:textId="77777777" w:rsidR="00E1472B" w:rsidRDefault="00E1472B">
            <w:pPr>
              <w:spacing w:before="20" w:after="20" w:line="240" w:lineRule="auto"/>
            </w:pPr>
          </w:p>
        </w:tc>
        <w:tc>
          <w:tcPr>
            <w:tcW w:w="353" w:type="dxa"/>
            <w:shd w:val="clear" w:color="auto" w:fill="2E5AAC"/>
            <w:vAlign w:val="center"/>
          </w:tcPr>
          <w:p w14:paraId="0B01809B" w14:textId="77777777" w:rsidR="00E1472B" w:rsidRDefault="00E1472B">
            <w:pPr>
              <w:spacing w:before="20" w:after="20" w:line="240" w:lineRule="auto"/>
            </w:pPr>
          </w:p>
        </w:tc>
        <w:tc>
          <w:tcPr>
            <w:tcW w:w="353" w:type="dxa"/>
            <w:shd w:val="clear" w:color="auto" w:fill="2E5AAC"/>
            <w:vAlign w:val="center"/>
          </w:tcPr>
          <w:p w14:paraId="53AF78F3" w14:textId="77777777" w:rsidR="00E1472B" w:rsidRDefault="00E1472B">
            <w:pPr>
              <w:spacing w:before="20" w:after="20" w:line="240" w:lineRule="auto"/>
            </w:pPr>
          </w:p>
        </w:tc>
        <w:tc>
          <w:tcPr>
            <w:tcW w:w="353" w:type="dxa"/>
            <w:vAlign w:val="center"/>
          </w:tcPr>
          <w:p w14:paraId="0DBFD66D" w14:textId="77777777" w:rsidR="00E1472B" w:rsidRDefault="00E1472B">
            <w:pPr>
              <w:spacing w:before="20" w:after="20" w:line="240" w:lineRule="auto"/>
            </w:pPr>
          </w:p>
        </w:tc>
        <w:tc>
          <w:tcPr>
            <w:tcW w:w="353" w:type="dxa"/>
            <w:vAlign w:val="center"/>
          </w:tcPr>
          <w:p w14:paraId="1391C667" w14:textId="77777777" w:rsidR="00E1472B" w:rsidRDefault="00E1472B">
            <w:pPr>
              <w:spacing w:before="20" w:after="20" w:line="240" w:lineRule="auto"/>
            </w:pPr>
          </w:p>
        </w:tc>
      </w:tr>
    </w:tbl>
    <w:p w14:paraId="58F628C6" w14:textId="77777777" w:rsidR="00E1472B" w:rsidRDefault="00000000">
      <w:pPr>
        <w:spacing w:before="80"/>
      </w:pPr>
      <w:r>
        <w:rPr>
          <w:i/>
          <w:sz w:val="20"/>
        </w:rPr>
        <w:t>Note: W1 = days 1–7, W2 = 8–14, W3 = 15–21, W4 = 22 to month-end. Shaded cells show the weeks in which each phase is carried out.</w:t>
      </w:r>
    </w:p>
    <w:p w14:paraId="76872525" w14:textId="77777777" w:rsidR="00E1472B" w:rsidRDefault="00000000">
      <w:pPr>
        <w:jc w:val="both"/>
      </w:pPr>
      <w:r>
        <w:t>Table 1.2 records the milestones actually achieved against this plan, taken from the project's version-control history and document records.</w:t>
      </w:r>
    </w:p>
    <w:p w14:paraId="39A8E7E4" w14:textId="77777777" w:rsidR="00E1472B" w:rsidRDefault="00000000">
      <w:pPr>
        <w:keepNext/>
        <w:spacing w:before="80" w:after="80"/>
        <w:jc w:val="center"/>
      </w:pPr>
      <w:r>
        <w:rPr>
          <w:b/>
          <w:sz w:val="22"/>
        </w:rPr>
        <w:t>Table 1.2 — Actual Progress Against the Plan</w:t>
      </w:r>
    </w:p>
    <w:tbl>
      <w:tblPr>
        <w:tblStyle w:val="TableGrid"/>
        <w:tblW w:w="0" w:type="auto"/>
        <w:jc w:val="center"/>
        <w:tblLayout w:type="fixed"/>
        <w:tblLook w:val="04A0" w:firstRow="1" w:lastRow="0" w:firstColumn="1" w:lastColumn="0" w:noHBand="0" w:noVBand="1"/>
      </w:tblPr>
      <w:tblGrid>
        <w:gridCol w:w="5760"/>
        <w:gridCol w:w="2304"/>
        <w:gridCol w:w="1296"/>
      </w:tblGrid>
      <w:tr w:rsidR="00E1472B" w14:paraId="6AA08B99" w14:textId="77777777">
        <w:trPr>
          <w:cantSplit/>
          <w:tblHeader/>
          <w:jc w:val="center"/>
        </w:trPr>
        <w:tc>
          <w:tcPr>
            <w:tcW w:w="5760" w:type="dxa"/>
            <w:shd w:val="clear" w:color="auto" w:fill="1B2A4A"/>
            <w:vAlign w:val="center"/>
          </w:tcPr>
          <w:p w14:paraId="1FD4DB97" w14:textId="77777777" w:rsidR="00E1472B" w:rsidRDefault="00000000">
            <w:pPr>
              <w:keepNext/>
              <w:spacing w:before="20" w:after="20" w:line="240" w:lineRule="auto"/>
            </w:pPr>
            <w:r>
              <w:rPr>
                <w:b/>
                <w:color w:val="FFFFFF"/>
                <w:sz w:val="21"/>
              </w:rPr>
              <w:t>Milestone</w:t>
            </w:r>
          </w:p>
        </w:tc>
        <w:tc>
          <w:tcPr>
            <w:tcW w:w="2304" w:type="dxa"/>
            <w:shd w:val="clear" w:color="auto" w:fill="1B2A4A"/>
            <w:vAlign w:val="center"/>
          </w:tcPr>
          <w:p w14:paraId="43F8E774" w14:textId="77777777" w:rsidR="00E1472B" w:rsidRDefault="00000000">
            <w:pPr>
              <w:keepNext/>
              <w:spacing w:before="20" w:after="20" w:line="240" w:lineRule="auto"/>
            </w:pPr>
            <w:r>
              <w:rPr>
                <w:b/>
                <w:color w:val="FFFFFF"/>
                <w:sz w:val="21"/>
              </w:rPr>
              <w:t>Completed On</w:t>
            </w:r>
          </w:p>
        </w:tc>
        <w:tc>
          <w:tcPr>
            <w:tcW w:w="1296" w:type="dxa"/>
            <w:shd w:val="clear" w:color="auto" w:fill="1B2A4A"/>
            <w:vAlign w:val="center"/>
          </w:tcPr>
          <w:p w14:paraId="3ED41E70" w14:textId="77777777" w:rsidR="00E1472B" w:rsidRDefault="00000000">
            <w:pPr>
              <w:keepNext/>
              <w:spacing w:before="20" w:after="20" w:line="240" w:lineRule="auto"/>
            </w:pPr>
            <w:r>
              <w:rPr>
                <w:b/>
                <w:color w:val="FFFFFF"/>
                <w:sz w:val="21"/>
              </w:rPr>
              <w:t>Status</w:t>
            </w:r>
          </w:p>
        </w:tc>
      </w:tr>
      <w:tr w:rsidR="00E1472B" w14:paraId="5074940A" w14:textId="77777777">
        <w:trPr>
          <w:cantSplit/>
          <w:jc w:val="center"/>
        </w:trPr>
        <w:tc>
          <w:tcPr>
            <w:tcW w:w="5760" w:type="dxa"/>
            <w:vAlign w:val="center"/>
          </w:tcPr>
          <w:p w14:paraId="2C184F6A" w14:textId="77777777" w:rsidR="00E1472B" w:rsidRDefault="00000000">
            <w:pPr>
              <w:keepNext/>
              <w:spacing w:before="20" w:after="20" w:line="240" w:lineRule="auto"/>
            </w:pPr>
            <w:r>
              <w:rPr>
                <w:sz w:val="21"/>
              </w:rPr>
              <w:t>Requirement gathering, problem analysis and technology stack decision</w:t>
            </w:r>
          </w:p>
        </w:tc>
        <w:tc>
          <w:tcPr>
            <w:tcW w:w="2304" w:type="dxa"/>
            <w:vAlign w:val="center"/>
          </w:tcPr>
          <w:p w14:paraId="3BAB5F63" w14:textId="77777777" w:rsidR="00E1472B" w:rsidRDefault="00000000">
            <w:pPr>
              <w:keepNext/>
              <w:spacing w:before="20" w:after="20" w:line="240" w:lineRule="auto"/>
            </w:pPr>
            <w:r>
              <w:rPr>
                <w:sz w:val="21"/>
              </w:rPr>
              <w:t>13 Aug 2026</w:t>
            </w:r>
          </w:p>
        </w:tc>
        <w:tc>
          <w:tcPr>
            <w:tcW w:w="1296" w:type="dxa"/>
            <w:vAlign w:val="center"/>
          </w:tcPr>
          <w:p w14:paraId="3877368D" w14:textId="77777777" w:rsidR="00E1472B" w:rsidRDefault="00000000">
            <w:pPr>
              <w:keepNext/>
              <w:spacing w:before="20" w:after="20" w:line="240" w:lineRule="auto"/>
            </w:pPr>
            <w:r>
              <w:rPr>
                <w:sz w:val="21"/>
              </w:rPr>
              <w:t>Done</w:t>
            </w:r>
          </w:p>
        </w:tc>
      </w:tr>
      <w:tr w:rsidR="00E1472B" w14:paraId="2702570A" w14:textId="77777777">
        <w:trPr>
          <w:cantSplit/>
          <w:jc w:val="center"/>
        </w:trPr>
        <w:tc>
          <w:tcPr>
            <w:tcW w:w="5760" w:type="dxa"/>
            <w:vAlign w:val="center"/>
          </w:tcPr>
          <w:p w14:paraId="23603527" w14:textId="77777777" w:rsidR="00E1472B" w:rsidRDefault="00000000">
            <w:pPr>
              <w:keepNext/>
              <w:spacing w:before="20" w:after="20" w:line="240" w:lineRule="auto"/>
            </w:pPr>
            <w:r>
              <w:rPr>
                <w:sz w:val="21"/>
              </w:rPr>
              <w:t>Requirement analysis and system design in the project report</w:t>
            </w:r>
          </w:p>
        </w:tc>
        <w:tc>
          <w:tcPr>
            <w:tcW w:w="2304" w:type="dxa"/>
            <w:vAlign w:val="center"/>
          </w:tcPr>
          <w:p w14:paraId="3CE3D3C3" w14:textId="77777777" w:rsidR="00E1472B" w:rsidRDefault="00000000">
            <w:pPr>
              <w:keepNext/>
              <w:spacing w:before="20" w:after="20" w:line="240" w:lineRule="auto"/>
            </w:pPr>
            <w:r>
              <w:rPr>
                <w:sz w:val="21"/>
              </w:rPr>
              <w:t>15 – 19 Aug 2026</w:t>
            </w:r>
          </w:p>
        </w:tc>
        <w:tc>
          <w:tcPr>
            <w:tcW w:w="1296" w:type="dxa"/>
            <w:vAlign w:val="center"/>
          </w:tcPr>
          <w:p w14:paraId="0B3FBB55" w14:textId="77777777" w:rsidR="00E1472B" w:rsidRDefault="00000000">
            <w:pPr>
              <w:keepNext/>
              <w:spacing w:before="20" w:after="20" w:line="240" w:lineRule="auto"/>
            </w:pPr>
            <w:r>
              <w:rPr>
                <w:sz w:val="21"/>
              </w:rPr>
              <w:t>Done</w:t>
            </w:r>
          </w:p>
        </w:tc>
      </w:tr>
      <w:tr w:rsidR="00E1472B" w14:paraId="2EC46309" w14:textId="77777777">
        <w:trPr>
          <w:cantSplit/>
          <w:jc w:val="center"/>
        </w:trPr>
        <w:tc>
          <w:tcPr>
            <w:tcW w:w="5760" w:type="dxa"/>
            <w:vAlign w:val="center"/>
          </w:tcPr>
          <w:p w14:paraId="1FD1E617" w14:textId="77777777" w:rsidR="00E1472B" w:rsidRDefault="00000000">
            <w:pPr>
              <w:keepNext/>
              <w:spacing w:before="20" w:after="20" w:line="240" w:lineRule="auto"/>
            </w:pPr>
            <w:r>
              <w:rPr>
                <w:sz w:val="21"/>
              </w:rPr>
              <w:t>Development environment and Docker setup</w:t>
            </w:r>
          </w:p>
        </w:tc>
        <w:tc>
          <w:tcPr>
            <w:tcW w:w="2304" w:type="dxa"/>
            <w:vAlign w:val="center"/>
          </w:tcPr>
          <w:p w14:paraId="5274B075" w14:textId="77777777" w:rsidR="00E1472B" w:rsidRDefault="00000000">
            <w:pPr>
              <w:keepNext/>
              <w:spacing w:before="20" w:after="20" w:line="240" w:lineRule="auto"/>
            </w:pPr>
            <w:r>
              <w:rPr>
                <w:sz w:val="21"/>
              </w:rPr>
              <w:t>16 Aug 2026</w:t>
            </w:r>
          </w:p>
        </w:tc>
        <w:tc>
          <w:tcPr>
            <w:tcW w:w="1296" w:type="dxa"/>
            <w:vAlign w:val="center"/>
          </w:tcPr>
          <w:p w14:paraId="61A269DE" w14:textId="77777777" w:rsidR="00E1472B" w:rsidRDefault="00000000">
            <w:pPr>
              <w:keepNext/>
              <w:spacing w:before="20" w:after="20" w:line="240" w:lineRule="auto"/>
            </w:pPr>
            <w:r>
              <w:rPr>
                <w:sz w:val="21"/>
              </w:rPr>
              <w:t>Done</w:t>
            </w:r>
          </w:p>
        </w:tc>
      </w:tr>
      <w:tr w:rsidR="00E1472B" w14:paraId="1258E119" w14:textId="77777777">
        <w:trPr>
          <w:cantSplit/>
          <w:jc w:val="center"/>
        </w:trPr>
        <w:tc>
          <w:tcPr>
            <w:tcW w:w="5760" w:type="dxa"/>
            <w:vAlign w:val="center"/>
          </w:tcPr>
          <w:p w14:paraId="3F180DA3" w14:textId="77777777" w:rsidR="00E1472B" w:rsidRDefault="00000000">
            <w:pPr>
              <w:keepNext/>
              <w:spacing w:before="20" w:after="20" w:line="240" w:lineRule="auto"/>
            </w:pPr>
            <w:r>
              <w:rPr>
                <w:sz w:val="21"/>
              </w:rPr>
              <w:t>Authentication and base user interface</w:t>
            </w:r>
          </w:p>
        </w:tc>
        <w:tc>
          <w:tcPr>
            <w:tcW w:w="2304" w:type="dxa"/>
            <w:vAlign w:val="center"/>
          </w:tcPr>
          <w:p w14:paraId="18CFF6FE" w14:textId="77777777" w:rsidR="00E1472B" w:rsidRDefault="00000000">
            <w:pPr>
              <w:keepNext/>
              <w:spacing w:before="20" w:after="20" w:line="240" w:lineRule="auto"/>
            </w:pPr>
            <w:r>
              <w:rPr>
                <w:sz w:val="21"/>
              </w:rPr>
              <w:t>16 – 25 Aug 2026</w:t>
            </w:r>
          </w:p>
        </w:tc>
        <w:tc>
          <w:tcPr>
            <w:tcW w:w="1296" w:type="dxa"/>
            <w:vAlign w:val="center"/>
          </w:tcPr>
          <w:p w14:paraId="7D431A67" w14:textId="77777777" w:rsidR="00E1472B" w:rsidRDefault="00000000">
            <w:pPr>
              <w:keepNext/>
              <w:spacing w:before="20" w:after="20" w:line="240" w:lineRule="auto"/>
            </w:pPr>
            <w:r>
              <w:rPr>
                <w:sz w:val="21"/>
              </w:rPr>
              <w:t>Done</w:t>
            </w:r>
          </w:p>
        </w:tc>
      </w:tr>
      <w:tr w:rsidR="00E1472B" w14:paraId="1AAB56AB" w14:textId="77777777">
        <w:trPr>
          <w:cantSplit/>
          <w:jc w:val="center"/>
        </w:trPr>
        <w:tc>
          <w:tcPr>
            <w:tcW w:w="5760" w:type="dxa"/>
            <w:vAlign w:val="center"/>
          </w:tcPr>
          <w:p w14:paraId="76C04356" w14:textId="77777777" w:rsidR="00E1472B" w:rsidRDefault="00000000">
            <w:pPr>
              <w:keepNext/>
              <w:spacing w:before="20" w:after="20" w:line="240" w:lineRule="auto"/>
            </w:pPr>
            <w:r>
              <w:rPr>
                <w:sz w:val="21"/>
              </w:rPr>
              <w:t>SRS document and first presentation</w:t>
            </w:r>
          </w:p>
        </w:tc>
        <w:tc>
          <w:tcPr>
            <w:tcW w:w="2304" w:type="dxa"/>
            <w:vAlign w:val="center"/>
          </w:tcPr>
          <w:p w14:paraId="48E4307B" w14:textId="77777777" w:rsidR="00E1472B" w:rsidRDefault="00000000">
            <w:pPr>
              <w:keepNext/>
              <w:spacing w:before="20" w:after="20" w:line="240" w:lineRule="auto"/>
            </w:pPr>
            <w:r>
              <w:rPr>
                <w:sz w:val="21"/>
              </w:rPr>
              <w:t>25 Aug 2026</w:t>
            </w:r>
          </w:p>
        </w:tc>
        <w:tc>
          <w:tcPr>
            <w:tcW w:w="1296" w:type="dxa"/>
            <w:vAlign w:val="center"/>
          </w:tcPr>
          <w:p w14:paraId="7524AA6F" w14:textId="77777777" w:rsidR="00E1472B" w:rsidRDefault="00000000">
            <w:pPr>
              <w:keepNext/>
              <w:spacing w:before="20" w:after="20" w:line="240" w:lineRule="auto"/>
            </w:pPr>
            <w:r>
              <w:rPr>
                <w:sz w:val="21"/>
              </w:rPr>
              <w:t>Done</w:t>
            </w:r>
          </w:p>
        </w:tc>
      </w:tr>
      <w:tr w:rsidR="00E1472B" w14:paraId="1470AF0F" w14:textId="77777777">
        <w:trPr>
          <w:cantSplit/>
          <w:jc w:val="center"/>
        </w:trPr>
        <w:tc>
          <w:tcPr>
            <w:tcW w:w="5760" w:type="dxa"/>
            <w:vAlign w:val="center"/>
          </w:tcPr>
          <w:p w14:paraId="3A2898CA" w14:textId="77777777" w:rsidR="00E1472B" w:rsidRDefault="00000000">
            <w:pPr>
              <w:keepNext/>
              <w:spacing w:before="20" w:after="20" w:line="240" w:lineRule="auto"/>
            </w:pPr>
            <w:r>
              <w:rPr>
                <w:sz w:val="21"/>
              </w:rPr>
              <w:t>Risk engine scan loop, route solver, disruption module, admin panel</w:t>
            </w:r>
          </w:p>
        </w:tc>
        <w:tc>
          <w:tcPr>
            <w:tcW w:w="2304" w:type="dxa"/>
            <w:vAlign w:val="center"/>
          </w:tcPr>
          <w:p w14:paraId="427A5FD7" w14:textId="77777777" w:rsidR="00E1472B" w:rsidRDefault="00000000">
            <w:pPr>
              <w:keepNext/>
              <w:spacing w:before="20" w:after="20" w:line="240" w:lineRule="auto"/>
            </w:pPr>
            <w:r>
              <w:rPr>
                <w:sz w:val="21"/>
              </w:rPr>
              <w:t>7 – 8 Sep 2026</w:t>
            </w:r>
          </w:p>
        </w:tc>
        <w:tc>
          <w:tcPr>
            <w:tcW w:w="1296" w:type="dxa"/>
            <w:vAlign w:val="center"/>
          </w:tcPr>
          <w:p w14:paraId="6BBB8881" w14:textId="77777777" w:rsidR="00E1472B" w:rsidRDefault="00000000">
            <w:pPr>
              <w:keepNext/>
              <w:spacing w:before="20" w:after="20" w:line="240" w:lineRule="auto"/>
            </w:pPr>
            <w:r>
              <w:rPr>
                <w:sz w:val="21"/>
              </w:rPr>
              <w:t>Done</w:t>
            </w:r>
          </w:p>
        </w:tc>
      </w:tr>
      <w:tr w:rsidR="00E1472B" w14:paraId="17932EA7" w14:textId="77777777">
        <w:trPr>
          <w:cantSplit/>
          <w:jc w:val="center"/>
        </w:trPr>
        <w:tc>
          <w:tcPr>
            <w:tcW w:w="5760" w:type="dxa"/>
            <w:vAlign w:val="center"/>
          </w:tcPr>
          <w:p w14:paraId="41F87F08" w14:textId="77777777" w:rsidR="00E1472B" w:rsidRDefault="00000000">
            <w:pPr>
              <w:keepNext/>
              <w:spacing w:before="20" w:after="20" w:line="240" w:lineRule="auto"/>
            </w:pPr>
            <w:r>
              <w:rPr>
                <w:sz w:val="21"/>
              </w:rPr>
              <w:t>Shipment CRUD, live map, dashboards, charts, real-time notifications</w:t>
            </w:r>
          </w:p>
        </w:tc>
        <w:tc>
          <w:tcPr>
            <w:tcW w:w="2304" w:type="dxa"/>
            <w:vAlign w:val="center"/>
          </w:tcPr>
          <w:p w14:paraId="752E32AA" w14:textId="77777777" w:rsidR="00E1472B" w:rsidRDefault="00000000">
            <w:pPr>
              <w:keepNext/>
              <w:spacing w:before="20" w:after="20" w:line="240" w:lineRule="auto"/>
            </w:pPr>
            <w:r>
              <w:rPr>
                <w:sz w:val="21"/>
              </w:rPr>
              <w:t>9 – 16 Sep 2026</w:t>
            </w:r>
          </w:p>
        </w:tc>
        <w:tc>
          <w:tcPr>
            <w:tcW w:w="1296" w:type="dxa"/>
            <w:vAlign w:val="center"/>
          </w:tcPr>
          <w:p w14:paraId="085A9F05" w14:textId="77777777" w:rsidR="00E1472B" w:rsidRDefault="00000000">
            <w:pPr>
              <w:keepNext/>
              <w:spacing w:before="20" w:after="20" w:line="240" w:lineRule="auto"/>
            </w:pPr>
            <w:r>
              <w:rPr>
                <w:sz w:val="21"/>
              </w:rPr>
              <w:t>Done</w:t>
            </w:r>
          </w:p>
        </w:tc>
      </w:tr>
      <w:tr w:rsidR="00E1472B" w14:paraId="6D25FF4A" w14:textId="77777777">
        <w:trPr>
          <w:cantSplit/>
          <w:jc w:val="center"/>
        </w:trPr>
        <w:tc>
          <w:tcPr>
            <w:tcW w:w="5760" w:type="dxa"/>
            <w:vAlign w:val="center"/>
          </w:tcPr>
          <w:p w14:paraId="04717A1D" w14:textId="77777777" w:rsidR="00E1472B" w:rsidRDefault="00000000">
            <w:pPr>
              <w:keepNext/>
              <w:spacing w:before="20" w:after="20" w:line="240" w:lineRule="auto"/>
            </w:pPr>
            <w:r>
              <w:rPr>
                <w:sz w:val="21"/>
              </w:rPr>
              <w:t>Reports with CSV export, cargo/hub/user management, demo mode</w:t>
            </w:r>
          </w:p>
        </w:tc>
        <w:tc>
          <w:tcPr>
            <w:tcW w:w="2304" w:type="dxa"/>
            <w:vAlign w:val="center"/>
          </w:tcPr>
          <w:p w14:paraId="10665BEB" w14:textId="77777777" w:rsidR="00E1472B" w:rsidRDefault="00000000">
            <w:pPr>
              <w:keepNext/>
              <w:spacing w:before="20" w:after="20" w:line="240" w:lineRule="auto"/>
            </w:pPr>
            <w:r>
              <w:rPr>
                <w:sz w:val="21"/>
              </w:rPr>
              <w:t>17 – 20 Sep 2026</w:t>
            </w:r>
          </w:p>
        </w:tc>
        <w:tc>
          <w:tcPr>
            <w:tcW w:w="1296" w:type="dxa"/>
            <w:vAlign w:val="center"/>
          </w:tcPr>
          <w:p w14:paraId="41E0EE62" w14:textId="77777777" w:rsidR="00E1472B" w:rsidRDefault="00000000">
            <w:pPr>
              <w:keepNext/>
              <w:spacing w:before="20" w:after="20" w:line="240" w:lineRule="auto"/>
            </w:pPr>
            <w:r>
              <w:rPr>
                <w:sz w:val="21"/>
              </w:rPr>
              <w:t>Done</w:t>
            </w:r>
          </w:p>
        </w:tc>
      </w:tr>
      <w:tr w:rsidR="00E1472B" w14:paraId="377EA237" w14:textId="77777777">
        <w:trPr>
          <w:cantSplit/>
          <w:jc w:val="center"/>
        </w:trPr>
        <w:tc>
          <w:tcPr>
            <w:tcW w:w="5760" w:type="dxa"/>
            <w:vAlign w:val="center"/>
          </w:tcPr>
          <w:p w14:paraId="65BFA3FB" w14:textId="77777777" w:rsidR="00E1472B" w:rsidRDefault="00000000">
            <w:pPr>
              <w:keepNext/>
              <w:spacing w:before="20" w:after="20" w:line="240" w:lineRule="auto"/>
            </w:pPr>
            <w:r>
              <w:rPr>
                <w:sz w:val="21"/>
              </w:rPr>
              <w:t>Testing (101 automated checks) and Docker deployment verification</w:t>
            </w:r>
          </w:p>
        </w:tc>
        <w:tc>
          <w:tcPr>
            <w:tcW w:w="2304" w:type="dxa"/>
            <w:vAlign w:val="center"/>
          </w:tcPr>
          <w:p w14:paraId="0402B5D2" w14:textId="77777777" w:rsidR="00E1472B" w:rsidRDefault="00000000">
            <w:pPr>
              <w:keepNext/>
              <w:spacing w:before="20" w:after="20" w:line="240" w:lineRule="auto"/>
            </w:pPr>
            <w:r>
              <w:rPr>
                <w:sz w:val="21"/>
              </w:rPr>
              <w:t>21 – 22 Sep 2026</w:t>
            </w:r>
          </w:p>
        </w:tc>
        <w:tc>
          <w:tcPr>
            <w:tcW w:w="1296" w:type="dxa"/>
            <w:vAlign w:val="center"/>
          </w:tcPr>
          <w:p w14:paraId="7705E066" w14:textId="77777777" w:rsidR="00E1472B" w:rsidRDefault="00000000">
            <w:pPr>
              <w:keepNext/>
              <w:spacing w:before="20" w:after="20" w:line="240" w:lineRule="auto"/>
            </w:pPr>
            <w:r>
              <w:rPr>
                <w:sz w:val="21"/>
              </w:rPr>
              <w:t>Done</w:t>
            </w:r>
          </w:p>
        </w:tc>
      </w:tr>
      <w:tr w:rsidR="00E1472B" w14:paraId="7253472C" w14:textId="77777777">
        <w:trPr>
          <w:cantSplit/>
          <w:jc w:val="center"/>
        </w:trPr>
        <w:tc>
          <w:tcPr>
            <w:tcW w:w="5760" w:type="dxa"/>
            <w:vAlign w:val="center"/>
          </w:tcPr>
          <w:p w14:paraId="1021E6E2" w14:textId="77777777" w:rsidR="00E1472B" w:rsidRDefault="00000000">
            <w:pPr>
              <w:keepNext/>
              <w:spacing w:before="20" w:after="20" w:line="240" w:lineRule="auto"/>
            </w:pPr>
            <w:r>
              <w:rPr>
                <w:sz w:val="21"/>
              </w:rPr>
              <w:t>UI enhancement — responsive layout, light/dark themes, animations</w:t>
            </w:r>
          </w:p>
        </w:tc>
        <w:tc>
          <w:tcPr>
            <w:tcW w:w="2304" w:type="dxa"/>
            <w:vAlign w:val="center"/>
          </w:tcPr>
          <w:p w14:paraId="7FA329D7" w14:textId="77777777" w:rsidR="00E1472B" w:rsidRDefault="00000000">
            <w:pPr>
              <w:keepNext/>
              <w:spacing w:before="20" w:after="20" w:line="240" w:lineRule="auto"/>
            </w:pPr>
            <w:r>
              <w:rPr>
                <w:sz w:val="21"/>
              </w:rPr>
              <w:t>22 – 24 Sep 2026</w:t>
            </w:r>
          </w:p>
        </w:tc>
        <w:tc>
          <w:tcPr>
            <w:tcW w:w="1296" w:type="dxa"/>
            <w:vAlign w:val="center"/>
          </w:tcPr>
          <w:p w14:paraId="318910B9" w14:textId="77777777" w:rsidR="00E1472B" w:rsidRDefault="00000000">
            <w:pPr>
              <w:keepNext/>
              <w:spacing w:before="20" w:after="20" w:line="240" w:lineRule="auto"/>
            </w:pPr>
            <w:r>
              <w:rPr>
                <w:sz w:val="21"/>
              </w:rPr>
              <w:t>Done</w:t>
            </w:r>
          </w:p>
        </w:tc>
      </w:tr>
      <w:tr w:rsidR="00E1472B" w14:paraId="4598BDE1" w14:textId="77777777">
        <w:trPr>
          <w:cantSplit/>
          <w:jc w:val="center"/>
        </w:trPr>
        <w:tc>
          <w:tcPr>
            <w:tcW w:w="5760" w:type="dxa"/>
            <w:vAlign w:val="center"/>
          </w:tcPr>
          <w:p w14:paraId="7FDE4523" w14:textId="77777777" w:rsidR="00E1472B" w:rsidRDefault="00000000">
            <w:pPr>
              <w:keepNext/>
              <w:spacing w:before="20" w:after="20" w:line="240" w:lineRule="auto"/>
            </w:pPr>
            <w:r>
              <w:rPr>
                <w:sz w:val="21"/>
              </w:rPr>
              <w:t>Final documentation revised as per guide's review</w:t>
            </w:r>
          </w:p>
        </w:tc>
        <w:tc>
          <w:tcPr>
            <w:tcW w:w="2304" w:type="dxa"/>
            <w:vAlign w:val="center"/>
          </w:tcPr>
          <w:p w14:paraId="0D0F4E1F" w14:textId="77777777" w:rsidR="00E1472B" w:rsidRDefault="00000000">
            <w:pPr>
              <w:keepNext/>
              <w:spacing w:before="20" w:after="20" w:line="240" w:lineRule="auto"/>
            </w:pPr>
            <w:r>
              <w:rPr>
                <w:sz w:val="21"/>
              </w:rPr>
              <w:t>30 Sep 2026</w:t>
            </w:r>
          </w:p>
        </w:tc>
        <w:tc>
          <w:tcPr>
            <w:tcW w:w="1296" w:type="dxa"/>
            <w:vAlign w:val="center"/>
          </w:tcPr>
          <w:p w14:paraId="1F34BF39" w14:textId="77777777" w:rsidR="00E1472B" w:rsidRDefault="00000000">
            <w:pPr>
              <w:keepNext/>
              <w:spacing w:before="20" w:after="20" w:line="240" w:lineRule="auto"/>
            </w:pPr>
            <w:r>
              <w:rPr>
                <w:sz w:val="21"/>
              </w:rPr>
              <w:t>Done</w:t>
            </w:r>
          </w:p>
        </w:tc>
      </w:tr>
      <w:tr w:rsidR="00E1472B" w14:paraId="6ACC0564" w14:textId="77777777">
        <w:trPr>
          <w:cantSplit/>
          <w:jc w:val="center"/>
        </w:trPr>
        <w:tc>
          <w:tcPr>
            <w:tcW w:w="5760" w:type="dxa"/>
            <w:vAlign w:val="center"/>
          </w:tcPr>
          <w:p w14:paraId="0FB94838" w14:textId="77777777" w:rsidR="00E1472B" w:rsidRDefault="00000000">
            <w:pPr>
              <w:spacing w:before="20" w:after="20" w:line="240" w:lineRule="auto"/>
            </w:pPr>
            <w:r>
              <w:rPr>
                <w:sz w:val="21"/>
              </w:rPr>
              <w:t>Final submission and viva</w:t>
            </w:r>
          </w:p>
        </w:tc>
        <w:tc>
          <w:tcPr>
            <w:tcW w:w="2304" w:type="dxa"/>
            <w:vAlign w:val="center"/>
          </w:tcPr>
          <w:p w14:paraId="521439E6" w14:textId="77777777" w:rsidR="00E1472B" w:rsidRDefault="00000000">
            <w:pPr>
              <w:spacing w:before="20" w:after="20" w:line="240" w:lineRule="auto"/>
            </w:pPr>
            <w:r>
              <w:rPr>
                <w:sz w:val="21"/>
              </w:rPr>
              <w:t>As per university schedule</w:t>
            </w:r>
          </w:p>
        </w:tc>
        <w:tc>
          <w:tcPr>
            <w:tcW w:w="1296" w:type="dxa"/>
            <w:vAlign w:val="center"/>
          </w:tcPr>
          <w:p w14:paraId="6CFE172D" w14:textId="77777777" w:rsidR="00E1472B" w:rsidRDefault="00000000">
            <w:pPr>
              <w:spacing w:before="20" w:after="20" w:line="240" w:lineRule="auto"/>
            </w:pPr>
            <w:r>
              <w:rPr>
                <w:sz w:val="21"/>
              </w:rPr>
              <w:t>Pending</w:t>
            </w:r>
          </w:p>
        </w:tc>
      </w:tr>
    </w:tbl>
    <w:p w14:paraId="2FF7CAD6" w14:textId="77777777" w:rsidR="00E1472B" w:rsidRDefault="00E1472B">
      <w:pPr>
        <w:spacing w:after="80" w:line="240" w:lineRule="auto"/>
      </w:pPr>
    </w:p>
    <w:p w14:paraId="502D30CF" w14:textId="77777777" w:rsidR="00E1472B" w:rsidRDefault="00000000">
      <w:pPr>
        <w:pStyle w:val="Heading2"/>
      </w:pPr>
      <w:r>
        <w:lastRenderedPageBreak/>
        <w:t>1.9 Targeted Users</w:t>
      </w:r>
    </w:p>
    <w:p w14:paraId="70B65076" w14:textId="77777777" w:rsidR="00E1472B" w:rsidRDefault="00000000">
      <w:pPr>
        <w:jc w:val="both"/>
      </w:pPr>
      <w:r>
        <w:t>ChainShield is designed for the people who plan, supervise and carry out the movement of goods inside a logistics company. Each type of user has a different responsibility, and the system gives each of them a separate, role-based view. The targeted users are described in detail below.</w:t>
      </w:r>
    </w:p>
    <w:p w14:paraId="1D39A1DA" w14:textId="77777777" w:rsidR="00E1472B" w:rsidRDefault="00000000">
      <w:pPr>
        <w:pStyle w:val="Heading3"/>
      </w:pPr>
      <w:r>
        <w:t>1. System Administrator</w:t>
      </w:r>
    </w:p>
    <w:p w14:paraId="4702D9B9" w14:textId="77777777" w:rsidR="00E1472B" w:rsidRDefault="00000000">
      <w:pPr>
        <w:jc w:val="both"/>
      </w:pPr>
      <w:r>
        <w:t>The administrator is the person responsible for setting up and maintaining the system for the whole company — usually a member of the IT or operations-support team. The administrator creates user accounts and assigns their roles, activates or deactivates accounts, maintains the master data of logistics hubs (base cities) and cargo types along with their sensitivity weights, and reviews the system configuration such as the risk weights and API integrations. The administrator also has access to every report and to the complete activity audit log, which records logins, administrative changes and disruption decisions. Because the administrator also inherits all the rights of a manager, he or she can step in to resolve a disruption when needed. Only an existing administrator can create another administrator — admin rights can never be self-assigned at registration.</w:t>
      </w:r>
    </w:p>
    <w:p w14:paraId="53676A85" w14:textId="77777777" w:rsidR="00E1472B" w:rsidRDefault="00000000">
      <w:pPr>
        <w:pStyle w:val="Heading3"/>
      </w:pPr>
      <w:r>
        <w:t>2. Logistics / Supply Chain Manager</w:t>
      </w:r>
    </w:p>
    <w:p w14:paraId="416E41C4" w14:textId="77777777" w:rsidR="00E1472B" w:rsidRDefault="00000000">
      <w:pPr>
        <w:jc w:val="both"/>
      </w:pPr>
      <w:r>
        <w:t>The manager is the primary decision-maker and the main user of ChainShield. Managers create and update shipments, assign each shipment to a field operator, and watch the dashboard, the risk watch-list and the live map to see which shipments are heading towards trouble. When the risk engine opens a disruption, the manager receives an instant alert, compares the ranked route options (with their extra time, extra cost and residual risk) and applies the most suitable one with a single click. Managers can also ask the AI assistant questions such as “Which shipments are at high risk?”, view and export reports for a chosen date range, trigger a demo disruption during presentations, and chat directly with field operators. For the manager, the system replaces phone calls and spreadsheets with a single, data-driven control screen.</w:t>
      </w:r>
    </w:p>
    <w:p w14:paraId="3DDDC0B0" w14:textId="77777777" w:rsidR="00E1472B" w:rsidRDefault="00000000">
      <w:pPr>
        <w:pStyle w:val="Heading3"/>
      </w:pPr>
      <w:r>
        <w:t>3. Field Operators — Driver, Loco Pilot, Pilot and Captain</w:t>
      </w:r>
    </w:p>
    <w:p w14:paraId="7F35FA86" w14:textId="77777777" w:rsidR="00E1472B" w:rsidRDefault="00000000">
      <w:pPr>
        <w:jc w:val="both"/>
      </w:pPr>
      <w:r>
        <w:t xml:space="preserve">Field operators are the people who physically move the cargo: truck drivers for road shipments, loco pilots for rail, pilots for air cargo and ship captains for sea freight. They are usually on the move and need a simple, mobile-friendly view. After logging in, a field operator sees only the shipments assigned to him or her, their current risk level and position on the live map. Operators update the status of a shipment (In-transit, Delayed, On-hold or </w:t>
      </w:r>
      <w:r>
        <w:lastRenderedPageBreak/>
        <w:t>Delivered), and the moment a manager resolves a disruption on their shipment they receive a real-time notification describing the new route or the hold instruction. They can also chat directly with their manager or the admin to clarify instructions. This removes the delay and confusion of passing instructions over the phone or radio.</w:t>
      </w:r>
    </w:p>
    <w:p w14:paraId="54D8D7AC" w14:textId="77777777" w:rsidR="00E1472B" w:rsidRDefault="00000000">
      <w:pPr>
        <w:pStyle w:val="Heading3"/>
      </w:pPr>
      <w:r>
        <w:t>4. Background Scheduler (System Actor)</w:t>
      </w:r>
    </w:p>
    <w:p w14:paraId="1DD6B807" w14:textId="77777777" w:rsidR="00E1472B" w:rsidRDefault="00000000">
      <w:pPr>
        <w:jc w:val="both"/>
      </w:pPr>
      <w:r>
        <w:t>Although it is not a human user, the background scheduler is an important actor of the system. It wakes up every 60 seconds, recalculates the risk score of every in-transit shipment, opens or escalates disruptions, asks the route solver for alternatives and triggers the notifications — all without any human action.</w:t>
      </w:r>
    </w:p>
    <w:p w14:paraId="515EB684" w14:textId="77777777" w:rsidR="00E1472B" w:rsidRDefault="00000000">
      <w:pPr>
        <w:pStyle w:val="Heading3"/>
      </w:pPr>
      <w:r>
        <w:t>5. Indirect Beneficiaries</w:t>
      </w:r>
    </w:p>
    <w:p w14:paraId="398CB4DA" w14:textId="77777777" w:rsidR="00E1472B" w:rsidRDefault="00000000">
      <w:pPr>
        <w:jc w:val="both"/>
      </w:pPr>
      <w:r>
        <w:t>End customers, consignees and downstream business partners do not log in to ChainShield, but they benefit directly from fewer missed deliveries and more reliable delivery estimates. Company management also benefits from the reports on disruption frequency, resolution time and value at risk, which support planning and performance review.</w:t>
      </w:r>
    </w:p>
    <w:p w14:paraId="6602F34C" w14:textId="77777777" w:rsidR="00E1472B" w:rsidRDefault="00000000">
      <w:pPr>
        <w:keepNext/>
        <w:spacing w:before="80" w:after="80"/>
        <w:jc w:val="center"/>
      </w:pPr>
      <w:r>
        <w:rPr>
          <w:b/>
          <w:sz w:val="22"/>
        </w:rPr>
        <w:t>Table 1.3 — Targeted Users and Their Access</w:t>
      </w:r>
    </w:p>
    <w:tbl>
      <w:tblPr>
        <w:tblStyle w:val="TableGrid"/>
        <w:tblW w:w="0" w:type="auto"/>
        <w:jc w:val="center"/>
        <w:tblLayout w:type="fixed"/>
        <w:tblLook w:val="04A0" w:firstRow="1" w:lastRow="0" w:firstColumn="1" w:lastColumn="0" w:noHBand="0" w:noVBand="1"/>
      </w:tblPr>
      <w:tblGrid>
        <w:gridCol w:w="2592"/>
        <w:gridCol w:w="3024"/>
        <w:gridCol w:w="3744"/>
      </w:tblGrid>
      <w:tr w:rsidR="00E1472B" w14:paraId="1E2A6F9A" w14:textId="77777777">
        <w:trPr>
          <w:cantSplit/>
          <w:tblHeader/>
          <w:jc w:val="center"/>
        </w:trPr>
        <w:tc>
          <w:tcPr>
            <w:tcW w:w="2592" w:type="dxa"/>
            <w:shd w:val="clear" w:color="auto" w:fill="1B2A4A"/>
            <w:vAlign w:val="center"/>
          </w:tcPr>
          <w:p w14:paraId="1A3C9E3A" w14:textId="77777777" w:rsidR="00E1472B" w:rsidRDefault="00000000">
            <w:pPr>
              <w:keepNext/>
              <w:spacing w:before="20" w:after="20" w:line="240" w:lineRule="auto"/>
            </w:pPr>
            <w:r>
              <w:rPr>
                <w:b/>
                <w:color w:val="FFFFFF"/>
                <w:sz w:val="21"/>
              </w:rPr>
              <w:t>User</w:t>
            </w:r>
          </w:p>
        </w:tc>
        <w:tc>
          <w:tcPr>
            <w:tcW w:w="3024" w:type="dxa"/>
            <w:shd w:val="clear" w:color="auto" w:fill="1B2A4A"/>
            <w:vAlign w:val="center"/>
          </w:tcPr>
          <w:p w14:paraId="228ED4F7" w14:textId="77777777" w:rsidR="00E1472B" w:rsidRDefault="00000000">
            <w:pPr>
              <w:keepNext/>
              <w:spacing w:before="20" w:after="20" w:line="240" w:lineRule="auto"/>
            </w:pPr>
            <w:r>
              <w:rPr>
                <w:b/>
                <w:color w:val="FFFFFF"/>
                <w:sz w:val="21"/>
              </w:rPr>
              <w:t>Main Responsibilities</w:t>
            </w:r>
          </w:p>
        </w:tc>
        <w:tc>
          <w:tcPr>
            <w:tcW w:w="3744" w:type="dxa"/>
            <w:shd w:val="clear" w:color="auto" w:fill="1B2A4A"/>
            <w:vAlign w:val="center"/>
          </w:tcPr>
          <w:p w14:paraId="5C8CBC8E" w14:textId="77777777" w:rsidR="00E1472B" w:rsidRDefault="00000000">
            <w:pPr>
              <w:keepNext/>
              <w:spacing w:before="20" w:after="20" w:line="240" w:lineRule="auto"/>
            </w:pPr>
            <w:r>
              <w:rPr>
                <w:b/>
                <w:color w:val="FFFFFF"/>
                <w:sz w:val="21"/>
              </w:rPr>
              <w:t>Access in ChainShield</w:t>
            </w:r>
          </w:p>
        </w:tc>
      </w:tr>
      <w:tr w:rsidR="00E1472B" w14:paraId="2F56E563" w14:textId="77777777">
        <w:trPr>
          <w:cantSplit/>
          <w:jc w:val="center"/>
        </w:trPr>
        <w:tc>
          <w:tcPr>
            <w:tcW w:w="2592" w:type="dxa"/>
            <w:vAlign w:val="center"/>
          </w:tcPr>
          <w:p w14:paraId="5D081C85" w14:textId="77777777" w:rsidR="00E1472B" w:rsidRDefault="00000000">
            <w:pPr>
              <w:keepNext/>
              <w:spacing w:before="20" w:after="20" w:line="240" w:lineRule="auto"/>
            </w:pPr>
            <w:r>
              <w:rPr>
                <w:sz w:val="21"/>
              </w:rPr>
              <w:t>Administrator</w:t>
            </w:r>
          </w:p>
        </w:tc>
        <w:tc>
          <w:tcPr>
            <w:tcW w:w="3024" w:type="dxa"/>
            <w:vAlign w:val="center"/>
          </w:tcPr>
          <w:p w14:paraId="1B3AEF4A" w14:textId="77777777" w:rsidR="00E1472B" w:rsidRDefault="00000000">
            <w:pPr>
              <w:keepNext/>
              <w:spacing w:before="20" w:after="20" w:line="240" w:lineRule="auto"/>
            </w:pPr>
            <w:r>
              <w:rPr>
                <w:sz w:val="21"/>
              </w:rPr>
              <w:t>System set-up, users, master data, audit</w:t>
            </w:r>
          </w:p>
        </w:tc>
        <w:tc>
          <w:tcPr>
            <w:tcW w:w="3744" w:type="dxa"/>
            <w:vAlign w:val="center"/>
          </w:tcPr>
          <w:p w14:paraId="3EFA9C9C" w14:textId="77777777" w:rsidR="00E1472B" w:rsidRDefault="00000000">
            <w:pPr>
              <w:keepNext/>
              <w:spacing w:before="20" w:after="20" w:line="240" w:lineRule="auto"/>
            </w:pPr>
            <w:r>
              <w:rPr>
                <w:sz w:val="21"/>
              </w:rPr>
              <w:t>Full access — admin panel, all reports, audit log, plus all manager functions</w:t>
            </w:r>
          </w:p>
        </w:tc>
      </w:tr>
      <w:tr w:rsidR="00E1472B" w14:paraId="3378961D" w14:textId="77777777">
        <w:trPr>
          <w:cantSplit/>
          <w:jc w:val="center"/>
        </w:trPr>
        <w:tc>
          <w:tcPr>
            <w:tcW w:w="2592" w:type="dxa"/>
            <w:vAlign w:val="center"/>
          </w:tcPr>
          <w:p w14:paraId="33AAE334" w14:textId="77777777" w:rsidR="00E1472B" w:rsidRDefault="00000000">
            <w:pPr>
              <w:keepNext/>
              <w:spacing w:before="20" w:after="20" w:line="240" w:lineRule="auto"/>
            </w:pPr>
            <w:r>
              <w:rPr>
                <w:sz w:val="21"/>
              </w:rPr>
              <w:t>Manager</w:t>
            </w:r>
          </w:p>
        </w:tc>
        <w:tc>
          <w:tcPr>
            <w:tcW w:w="3024" w:type="dxa"/>
            <w:vAlign w:val="center"/>
          </w:tcPr>
          <w:p w14:paraId="3DDB0C5F" w14:textId="77777777" w:rsidR="00E1472B" w:rsidRDefault="00000000">
            <w:pPr>
              <w:keepNext/>
              <w:spacing w:before="20" w:after="20" w:line="240" w:lineRule="auto"/>
            </w:pPr>
            <w:r>
              <w:rPr>
                <w:sz w:val="21"/>
              </w:rPr>
              <w:t>Shipment planning, disruption decisions</w:t>
            </w:r>
          </w:p>
        </w:tc>
        <w:tc>
          <w:tcPr>
            <w:tcW w:w="3744" w:type="dxa"/>
            <w:vAlign w:val="center"/>
          </w:tcPr>
          <w:p w14:paraId="1776611F" w14:textId="77777777" w:rsidR="00E1472B" w:rsidRDefault="00000000">
            <w:pPr>
              <w:keepNext/>
              <w:spacing w:before="20" w:after="20" w:line="240" w:lineRule="auto"/>
            </w:pPr>
            <w:r>
              <w:rPr>
                <w:sz w:val="21"/>
              </w:rPr>
              <w:t>Shipments CRUD, disruptions, route decisions, reports, AI assistant, chat, live map</w:t>
            </w:r>
          </w:p>
        </w:tc>
      </w:tr>
      <w:tr w:rsidR="00E1472B" w14:paraId="1949CDD9" w14:textId="77777777">
        <w:trPr>
          <w:cantSplit/>
          <w:jc w:val="center"/>
        </w:trPr>
        <w:tc>
          <w:tcPr>
            <w:tcW w:w="2592" w:type="dxa"/>
            <w:vAlign w:val="center"/>
          </w:tcPr>
          <w:p w14:paraId="3423A4B0" w14:textId="77777777" w:rsidR="00E1472B" w:rsidRDefault="00000000">
            <w:pPr>
              <w:keepNext/>
              <w:spacing w:before="20" w:after="20" w:line="240" w:lineRule="auto"/>
            </w:pPr>
            <w:r>
              <w:rPr>
                <w:sz w:val="21"/>
              </w:rPr>
              <w:t>Field Operator (Driver / Loco Pilot / Pilot / Captain)</w:t>
            </w:r>
          </w:p>
        </w:tc>
        <w:tc>
          <w:tcPr>
            <w:tcW w:w="3024" w:type="dxa"/>
            <w:vAlign w:val="center"/>
          </w:tcPr>
          <w:p w14:paraId="5671B8B8" w14:textId="77777777" w:rsidR="00E1472B" w:rsidRDefault="00000000">
            <w:pPr>
              <w:keepNext/>
              <w:spacing w:before="20" w:after="20" w:line="240" w:lineRule="auto"/>
            </w:pPr>
            <w:r>
              <w:rPr>
                <w:sz w:val="21"/>
              </w:rPr>
              <w:t>Moving the cargo, status updates</w:t>
            </w:r>
          </w:p>
        </w:tc>
        <w:tc>
          <w:tcPr>
            <w:tcW w:w="3744" w:type="dxa"/>
            <w:vAlign w:val="center"/>
          </w:tcPr>
          <w:p w14:paraId="63C8614E" w14:textId="77777777" w:rsidR="00E1472B" w:rsidRDefault="00000000">
            <w:pPr>
              <w:keepNext/>
              <w:spacing w:before="20" w:after="20" w:line="240" w:lineRule="auto"/>
            </w:pPr>
            <w:r>
              <w:rPr>
                <w:sz w:val="21"/>
              </w:rPr>
              <w:t>Own assigned shipments only, status update, notifications, chat, live map</w:t>
            </w:r>
          </w:p>
        </w:tc>
      </w:tr>
      <w:tr w:rsidR="00E1472B" w14:paraId="76BDE559" w14:textId="77777777">
        <w:trPr>
          <w:cantSplit/>
          <w:jc w:val="center"/>
        </w:trPr>
        <w:tc>
          <w:tcPr>
            <w:tcW w:w="2592" w:type="dxa"/>
            <w:vAlign w:val="center"/>
          </w:tcPr>
          <w:p w14:paraId="3F6AAF83" w14:textId="77777777" w:rsidR="00E1472B" w:rsidRDefault="00000000">
            <w:pPr>
              <w:spacing w:before="20" w:after="20" w:line="240" w:lineRule="auto"/>
            </w:pPr>
            <w:r>
              <w:rPr>
                <w:sz w:val="21"/>
              </w:rPr>
              <w:t>Scheduler (system)</w:t>
            </w:r>
          </w:p>
        </w:tc>
        <w:tc>
          <w:tcPr>
            <w:tcW w:w="3024" w:type="dxa"/>
            <w:vAlign w:val="center"/>
          </w:tcPr>
          <w:p w14:paraId="7ADBF879" w14:textId="77777777" w:rsidR="00E1472B" w:rsidRDefault="00000000">
            <w:pPr>
              <w:spacing w:before="20" w:after="20" w:line="240" w:lineRule="auto"/>
            </w:pPr>
            <w:r>
              <w:rPr>
                <w:sz w:val="21"/>
              </w:rPr>
              <w:t>Automatic risk scanning</w:t>
            </w:r>
          </w:p>
        </w:tc>
        <w:tc>
          <w:tcPr>
            <w:tcW w:w="3744" w:type="dxa"/>
            <w:vAlign w:val="center"/>
          </w:tcPr>
          <w:p w14:paraId="63D82986" w14:textId="77777777" w:rsidR="00E1472B" w:rsidRDefault="00000000">
            <w:pPr>
              <w:spacing w:before="20" w:after="20" w:line="240" w:lineRule="auto"/>
            </w:pPr>
            <w:r>
              <w:rPr>
                <w:sz w:val="21"/>
              </w:rPr>
              <w:t>Risk engine, disruption creation, route generation, alerts</w:t>
            </w:r>
          </w:p>
        </w:tc>
      </w:tr>
    </w:tbl>
    <w:p w14:paraId="6E148835" w14:textId="77777777" w:rsidR="00E1472B" w:rsidRDefault="00E1472B">
      <w:pPr>
        <w:spacing w:after="80" w:line="240" w:lineRule="auto"/>
      </w:pPr>
    </w:p>
    <w:p w14:paraId="24BA4348" w14:textId="77777777" w:rsidR="00E1472B" w:rsidRDefault="00000000">
      <w:r>
        <w:br w:type="page"/>
      </w:r>
    </w:p>
    <w:p w14:paraId="18B3D589" w14:textId="77777777" w:rsidR="00E1472B" w:rsidRDefault="00000000">
      <w:pPr>
        <w:pStyle w:val="Heading1"/>
        <w:pBdr>
          <w:bottom w:val="single" w:sz="12" w:space="4" w:color="1B2A4A"/>
        </w:pBdr>
      </w:pPr>
      <w:r>
        <w:lastRenderedPageBreak/>
        <w:t>2. REQUIREMENT DETERMINATION AND ANALYSIS</w:t>
      </w:r>
    </w:p>
    <w:p w14:paraId="46139AF9" w14:textId="77777777" w:rsidR="00E1472B" w:rsidRDefault="00000000">
      <w:pPr>
        <w:pStyle w:val="Heading2"/>
      </w:pPr>
      <w:r>
        <w:t>2.1 Requirement Determination</w:t>
      </w:r>
    </w:p>
    <w:p w14:paraId="792D10C1" w14:textId="77777777" w:rsidR="00E1472B" w:rsidRDefault="00000000">
      <w:pPr>
        <w:jc w:val="both"/>
      </w:pPr>
      <w:r>
        <w:t>The requirements of ChainShield Transportation System were determined through group discussion, a study of how logistics operators track shipments today (manual follow-ups, spreadsheets and phone calls), and an analysis of the roles involved — administrators, operations managers and field operators (drivers, loco pilots, pilots and ship captains).</w:t>
      </w:r>
    </w:p>
    <w:p w14:paraId="50E8B532" w14:textId="77777777" w:rsidR="00E1472B" w:rsidRDefault="00000000">
      <w:pPr>
        <w:jc w:val="both"/>
      </w:pPr>
      <w:r>
        <w:t>The group divided the problem into three questions: what a supply-chain manager needs to see, what a field operator needs to act on, and what an administrator needs to configure. Each requirement was then checked against the main objective of catching disruptions before they cascade, rather than after. The key requirements identified through this process are:</w:t>
      </w:r>
    </w:p>
    <w:p w14:paraId="0A7C2D63" w14:textId="77777777" w:rsidR="00E1472B" w:rsidRDefault="00000000">
      <w:pPr>
        <w:tabs>
          <w:tab w:val="left" w:pos="504"/>
        </w:tabs>
        <w:spacing w:after="80"/>
        <w:ind w:left="504" w:hanging="360"/>
        <w:jc w:val="both"/>
      </w:pPr>
      <w:r>
        <w:t>1.</w:t>
      </w:r>
      <w:r>
        <w:tab/>
        <w:t>All users (admin, manager and field operator) must log in before they can access the system.</w:t>
      </w:r>
    </w:p>
    <w:p w14:paraId="58E5E9DB" w14:textId="77777777" w:rsidR="00E1472B" w:rsidRDefault="00000000">
      <w:pPr>
        <w:tabs>
          <w:tab w:val="left" w:pos="504"/>
        </w:tabs>
        <w:spacing w:after="80"/>
        <w:ind w:left="504" w:hanging="360"/>
        <w:jc w:val="both"/>
      </w:pPr>
      <w:r>
        <w:t>2.</w:t>
      </w:r>
      <w:r>
        <w:tab/>
        <w:t>The system must continuously evaluate the risk of every active shipment without anyone triggering it manually.</w:t>
      </w:r>
    </w:p>
    <w:p w14:paraId="07496DEC" w14:textId="77777777" w:rsidR="00E1472B" w:rsidRDefault="00000000">
      <w:pPr>
        <w:tabs>
          <w:tab w:val="left" w:pos="504"/>
        </w:tabs>
        <w:spacing w:after="80"/>
        <w:ind w:left="504" w:hanging="360"/>
        <w:jc w:val="both"/>
      </w:pPr>
      <w:r>
        <w:t>3.</w:t>
      </w:r>
      <w:r>
        <w:tab/>
        <w:t>A disruption must be created automatically when a shipment's risk score reaches MEDIUM (≥ 50), and escalated when it rises to HIGH (≥ 70).</w:t>
      </w:r>
    </w:p>
    <w:p w14:paraId="270AB7C6" w14:textId="77777777" w:rsidR="00E1472B" w:rsidRDefault="00000000">
      <w:pPr>
        <w:tabs>
          <w:tab w:val="left" w:pos="504"/>
        </w:tabs>
        <w:spacing w:after="80"/>
        <w:ind w:left="504" w:hanging="360"/>
        <w:jc w:val="both"/>
      </w:pPr>
      <w:r>
        <w:t>4.</w:t>
      </w:r>
      <w:r>
        <w:tab/>
        <w:t>The system must propose at least three ranked route alternatives for every disruption (hold, reroute through a hub, mode switch or continue).</w:t>
      </w:r>
    </w:p>
    <w:p w14:paraId="6138F3E1" w14:textId="77777777" w:rsidR="00E1472B" w:rsidRDefault="00000000">
      <w:pPr>
        <w:tabs>
          <w:tab w:val="left" w:pos="504"/>
        </w:tabs>
        <w:spacing w:after="80"/>
        <w:ind w:left="504" w:hanging="360"/>
        <w:jc w:val="both"/>
      </w:pPr>
      <w:r>
        <w:t>5.</w:t>
      </w:r>
      <w:r>
        <w:tab/>
        <w:t>Field operators must be notified in the application the moment a manager resolves a disruption on their shipment.</w:t>
      </w:r>
    </w:p>
    <w:p w14:paraId="60F0ED7B" w14:textId="77777777" w:rsidR="00E1472B" w:rsidRDefault="00000000">
      <w:pPr>
        <w:tabs>
          <w:tab w:val="left" w:pos="504"/>
        </w:tabs>
        <w:spacing w:after="80"/>
        <w:ind w:left="504" w:hanging="360"/>
        <w:jc w:val="both"/>
      </w:pPr>
      <w:r>
        <w:t>6.</w:t>
      </w:r>
      <w:r>
        <w:tab/>
        <w:t>Administrators must be able to manage users, hubs and cargo types, and view an audit trail of system activity.</w:t>
      </w:r>
    </w:p>
    <w:p w14:paraId="15D3735C" w14:textId="77777777" w:rsidR="00E1472B" w:rsidRDefault="00000000">
      <w:pPr>
        <w:tabs>
          <w:tab w:val="left" w:pos="504"/>
        </w:tabs>
        <w:spacing w:after="80"/>
        <w:ind w:left="504" w:hanging="360"/>
        <w:jc w:val="both"/>
      </w:pPr>
      <w:r>
        <w:t>7.</w:t>
      </w:r>
      <w:r>
        <w:tab/>
        <w:t>The system must be demonstrable without live production data, through a simulated demo-disruption trigger.</w:t>
      </w:r>
    </w:p>
    <w:p w14:paraId="6BFD4492" w14:textId="77777777" w:rsidR="00E1472B" w:rsidRDefault="00000000">
      <w:pPr>
        <w:pStyle w:val="Heading2"/>
      </w:pPr>
      <w:r>
        <w:t>2.2 Requirement Specification</w:t>
      </w:r>
    </w:p>
    <w:p w14:paraId="6E3C7F0F" w14:textId="77777777" w:rsidR="00E1472B" w:rsidRDefault="00000000">
      <w:pPr>
        <w:pStyle w:val="Heading3"/>
      </w:pPr>
      <w:r>
        <w:t>Functional Requirements</w:t>
      </w:r>
    </w:p>
    <w:p w14:paraId="21E3638E" w14:textId="77777777" w:rsidR="00E1472B" w:rsidRDefault="00000000">
      <w:pPr>
        <w:jc w:val="both"/>
      </w:pPr>
      <w:r>
        <w:t>Functional requirements describe what the system must do:</w:t>
      </w:r>
    </w:p>
    <w:p w14:paraId="2B6EF0DD" w14:textId="77777777" w:rsidR="00E1472B" w:rsidRDefault="00000000">
      <w:pPr>
        <w:tabs>
          <w:tab w:val="left" w:pos="504"/>
        </w:tabs>
        <w:spacing w:after="80"/>
        <w:ind w:left="504" w:hanging="360"/>
        <w:jc w:val="both"/>
      </w:pPr>
      <w:r>
        <w:t>1.</w:t>
      </w:r>
      <w:r>
        <w:tab/>
        <w:t>User registration, login and role-based access control (Admin, Manager, Field Operator).</w:t>
      </w:r>
    </w:p>
    <w:p w14:paraId="5A1B238D" w14:textId="77777777" w:rsidR="00E1472B" w:rsidRDefault="00000000">
      <w:pPr>
        <w:tabs>
          <w:tab w:val="left" w:pos="504"/>
        </w:tabs>
        <w:spacing w:after="80"/>
        <w:ind w:left="504" w:hanging="360"/>
        <w:jc w:val="both"/>
      </w:pPr>
      <w:r>
        <w:lastRenderedPageBreak/>
        <w:t>2.</w:t>
      </w:r>
      <w:r>
        <w:tab/>
        <w:t>Create, view, update and delete shipments (managers and admins); field operators see only their assigned shipments.</w:t>
      </w:r>
    </w:p>
    <w:p w14:paraId="5E2FCD2F" w14:textId="77777777" w:rsidR="00E1472B" w:rsidRDefault="00000000">
      <w:pPr>
        <w:tabs>
          <w:tab w:val="left" w:pos="504"/>
        </w:tabs>
        <w:spacing w:after="80"/>
        <w:ind w:left="504" w:hanging="360"/>
        <w:jc w:val="both"/>
      </w:pPr>
      <w:r>
        <w:t>3.</w:t>
      </w:r>
      <w:r>
        <w:tab/>
        <w:t>Continuous, scheduled risk scoring of all active shipments.</w:t>
      </w:r>
    </w:p>
    <w:p w14:paraId="6ADF72AB" w14:textId="77777777" w:rsidR="00E1472B" w:rsidRDefault="00000000">
      <w:pPr>
        <w:tabs>
          <w:tab w:val="left" w:pos="504"/>
        </w:tabs>
        <w:spacing w:after="80"/>
        <w:ind w:left="504" w:hanging="360"/>
        <w:jc w:val="both"/>
      </w:pPr>
      <w:r>
        <w:t>4.</w:t>
      </w:r>
      <w:r>
        <w:tab/>
        <w:t>Automatic disruption detection and alerting once a risk threshold is crossed.</w:t>
      </w:r>
    </w:p>
    <w:p w14:paraId="193EE7DC" w14:textId="77777777" w:rsidR="00E1472B" w:rsidRDefault="00000000">
      <w:pPr>
        <w:tabs>
          <w:tab w:val="left" w:pos="504"/>
        </w:tabs>
        <w:spacing w:after="80"/>
        <w:ind w:left="504" w:hanging="360"/>
        <w:jc w:val="both"/>
      </w:pPr>
      <w:r>
        <w:t>5.</w:t>
      </w:r>
      <w:r>
        <w:tab/>
        <w:t>Generation of ranked route alternatives (hold, hub reroute, mode switch, continue) with cost, time and residual-risk trade-offs.</w:t>
      </w:r>
    </w:p>
    <w:p w14:paraId="1D519F64" w14:textId="77777777" w:rsidR="00E1472B" w:rsidRDefault="00000000">
      <w:pPr>
        <w:tabs>
          <w:tab w:val="left" w:pos="504"/>
        </w:tabs>
        <w:spacing w:after="80"/>
        <w:ind w:left="504" w:hanging="360"/>
        <w:jc w:val="both"/>
      </w:pPr>
      <w:r>
        <w:t>6.</w:t>
      </w:r>
      <w:r>
        <w:tab/>
        <w:t>Real-time in-app notifications (Socket.IO) to managers and the assigned field operator on detection, escalation and resolution of a disruption.</w:t>
      </w:r>
    </w:p>
    <w:p w14:paraId="5F5C8935" w14:textId="77777777" w:rsidR="00E1472B" w:rsidRDefault="00000000">
      <w:pPr>
        <w:tabs>
          <w:tab w:val="left" w:pos="504"/>
        </w:tabs>
        <w:spacing w:after="80"/>
        <w:ind w:left="504" w:hanging="360"/>
        <w:jc w:val="both"/>
      </w:pPr>
      <w:r>
        <w:t>7.</w:t>
      </w:r>
      <w:r>
        <w:tab/>
        <w:t>Direct messaging (chat) between users.</w:t>
      </w:r>
    </w:p>
    <w:p w14:paraId="7C0893D6" w14:textId="77777777" w:rsidR="00E1472B" w:rsidRDefault="00000000">
      <w:pPr>
        <w:tabs>
          <w:tab w:val="left" w:pos="504"/>
        </w:tabs>
        <w:spacing w:after="80"/>
        <w:ind w:left="504" w:hanging="360"/>
        <w:jc w:val="both"/>
      </w:pPr>
      <w:r>
        <w:t>8.</w:t>
      </w:r>
      <w:r>
        <w:tab/>
        <w:t>Admin CRUD operations for users, logistics hubs and cargo types.</w:t>
      </w:r>
    </w:p>
    <w:p w14:paraId="701C73EC" w14:textId="77777777" w:rsidR="00E1472B" w:rsidRDefault="00000000">
      <w:pPr>
        <w:tabs>
          <w:tab w:val="left" w:pos="504"/>
        </w:tabs>
        <w:spacing w:after="80"/>
        <w:ind w:left="504" w:hanging="360"/>
        <w:jc w:val="both"/>
      </w:pPr>
      <w:r>
        <w:t>9.</w:t>
      </w:r>
      <w:r>
        <w:tab/>
        <w:t>Activity audit log of all administrative and disruption-resolution actions.</w:t>
      </w:r>
    </w:p>
    <w:p w14:paraId="0E981641" w14:textId="77777777" w:rsidR="00E1472B" w:rsidRDefault="00000000">
      <w:pPr>
        <w:tabs>
          <w:tab w:val="left" w:pos="504"/>
        </w:tabs>
        <w:spacing w:after="80"/>
        <w:ind w:left="504" w:hanging="360"/>
        <w:jc w:val="both"/>
      </w:pPr>
      <w:r>
        <w:t>10.</w:t>
      </w:r>
      <w:r>
        <w:tab/>
        <w:t>AI assistant for natural-language questions about the supply chain.</w:t>
      </w:r>
    </w:p>
    <w:p w14:paraId="7B9A7647" w14:textId="77777777" w:rsidR="00E1472B" w:rsidRDefault="00000000">
      <w:pPr>
        <w:tabs>
          <w:tab w:val="left" w:pos="504"/>
        </w:tabs>
        <w:spacing w:after="80"/>
        <w:ind w:left="504" w:hanging="360"/>
        <w:jc w:val="both"/>
      </w:pPr>
      <w:r>
        <w:t>11.</w:t>
      </w:r>
      <w:r>
        <w:tab/>
        <w:t>Reports with a date-range filter and CSV export.</w:t>
      </w:r>
    </w:p>
    <w:p w14:paraId="6FB88A9C" w14:textId="77777777" w:rsidR="00E1472B" w:rsidRDefault="00000000">
      <w:pPr>
        <w:tabs>
          <w:tab w:val="left" w:pos="504"/>
        </w:tabs>
        <w:spacing w:after="80"/>
        <w:ind w:left="504" w:hanging="360"/>
        <w:jc w:val="both"/>
      </w:pPr>
      <w:r>
        <w:t>12.</w:t>
      </w:r>
      <w:r>
        <w:tab/>
        <w:t>Live map of shipment positions and disruption zones.</w:t>
      </w:r>
    </w:p>
    <w:p w14:paraId="15AA7697" w14:textId="77777777" w:rsidR="00E1472B" w:rsidRDefault="00000000">
      <w:pPr>
        <w:tabs>
          <w:tab w:val="left" w:pos="504"/>
        </w:tabs>
        <w:spacing w:after="80"/>
        <w:ind w:left="504" w:hanging="360"/>
        <w:jc w:val="both"/>
      </w:pPr>
      <w:r>
        <w:t>13.</w:t>
      </w:r>
      <w:r>
        <w:tab/>
        <w:t>A one-click demo-mode trigger for presentations.</w:t>
      </w:r>
    </w:p>
    <w:p w14:paraId="47943255" w14:textId="77777777" w:rsidR="00E1472B" w:rsidRDefault="00000000">
      <w:pPr>
        <w:pStyle w:val="Heading3"/>
      </w:pPr>
      <w:r>
        <w:t>Non-Functional Requirements</w:t>
      </w:r>
    </w:p>
    <w:p w14:paraId="1B5BB88E" w14:textId="77777777" w:rsidR="00E1472B" w:rsidRDefault="00000000">
      <w:pPr>
        <w:jc w:val="both"/>
      </w:pPr>
      <w:r>
        <w:t>Non-functional requirements describe how well the system must perform:</w:t>
      </w:r>
    </w:p>
    <w:p w14:paraId="28C3D29D" w14:textId="77777777" w:rsidR="00E1472B" w:rsidRDefault="00000000">
      <w:pPr>
        <w:tabs>
          <w:tab w:val="left" w:pos="504"/>
        </w:tabs>
        <w:spacing w:after="80"/>
        <w:ind w:left="504" w:hanging="360"/>
        <w:jc w:val="both"/>
      </w:pPr>
      <w:r>
        <w:t>•</w:t>
      </w:r>
      <w:r>
        <w:tab/>
      </w:r>
      <w:r>
        <w:rPr>
          <w:b/>
        </w:rPr>
        <w:t>Performance</w:t>
      </w:r>
      <w:r>
        <w:t xml:space="preserve"> — risk scores must be refreshed at least once every 60 seconds.</w:t>
      </w:r>
    </w:p>
    <w:p w14:paraId="7B739F42" w14:textId="77777777" w:rsidR="00E1472B" w:rsidRDefault="00000000">
      <w:pPr>
        <w:tabs>
          <w:tab w:val="left" w:pos="504"/>
        </w:tabs>
        <w:spacing w:after="80"/>
        <w:ind w:left="504" w:hanging="360"/>
        <w:jc w:val="both"/>
      </w:pPr>
      <w:r>
        <w:t>•</w:t>
      </w:r>
      <w:r>
        <w:tab/>
      </w:r>
      <w:r>
        <w:rPr>
          <w:b/>
        </w:rPr>
        <w:t>Usability</w:t>
      </w:r>
      <w:r>
        <w:t xml:space="preserve"> — each role sees a dashboard tailored to its work; the interface is responsive from phone to desktop, offers light and dark themes and respects the reduced-motion accessibility setting.</w:t>
      </w:r>
    </w:p>
    <w:p w14:paraId="1DB19918" w14:textId="77777777" w:rsidR="00E1472B" w:rsidRDefault="00000000">
      <w:pPr>
        <w:tabs>
          <w:tab w:val="left" w:pos="504"/>
        </w:tabs>
        <w:spacing w:after="80"/>
        <w:ind w:left="504" w:hanging="360"/>
        <w:jc w:val="both"/>
      </w:pPr>
      <w:r>
        <w:t>•</w:t>
      </w:r>
      <w:r>
        <w:tab/>
      </w:r>
      <w:r>
        <w:rPr>
          <w:b/>
        </w:rPr>
        <w:t>Portability</w:t>
      </w:r>
      <w:r>
        <w:t xml:space="preserve"> — the system must run identically on any machine through Docker, without manual environment setup.</w:t>
      </w:r>
    </w:p>
    <w:p w14:paraId="414AF9C5" w14:textId="77777777" w:rsidR="00E1472B" w:rsidRDefault="00000000">
      <w:pPr>
        <w:tabs>
          <w:tab w:val="left" w:pos="504"/>
        </w:tabs>
        <w:spacing w:after="80"/>
        <w:ind w:left="504" w:hanging="360"/>
        <w:jc w:val="both"/>
      </w:pPr>
      <w:r>
        <w:t>•</w:t>
      </w:r>
      <w:r>
        <w:tab/>
      </w:r>
      <w:r>
        <w:rPr>
          <w:b/>
        </w:rPr>
        <w:t>Reliability</w:t>
      </w:r>
      <w:r>
        <w:t xml:space="preserve"> — database writes must be transactional, and the background scheduler must recover gracefully from a failed run.</w:t>
      </w:r>
    </w:p>
    <w:p w14:paraId="745CE26A" w14:textId="77777777" w:rsidR="00E1472B" w:rsidRDefault="00000000">
      <w:pPr>
        <w:tabs>
          <w:tab w:val="left" w:pos="504"/>
        </w:tabs>
        <w:spacing w:after="80"/>
        <w:ind w:left="504" w:hanging="360"/>
        <w:jc w:val="both"/>
      </w:pPr>
      <w:r>
        <w:t>•</w:t>
      </w:r>
      <w:r>
        <w:tab/>
      </w:r>
      <w:r>
        <w:rPr>
          <w:b/>
        </w:rPr>
        <w:t>Security</w:t>
      </w:r>
      <w:r>
        <w:t xml:space="preserve"> — passwords are stored only as hashes; sessions are managed by Flask-Login; all forms are CSRF-protected; admin rights cannot be self-assigned at registration.</w:t>
      </w:r>
    </w:p>
    <w:p w14:paraId="2A66F345" w14:textId="77777777" w:rsidR="00E1472B" w:rsidRDefault="00000000">
      <w:pPr>
        <w:tabs>
          <w:tab w:val="left" w:pos="504"/>
        </w:tabs>
        <w:spacing w:after="80"/>
        <w:ind w:left="504" w:hanging="360"/>
        <w:jc w:val="both"/>
      </w:pPr>
      <w:r>
        <w:t>•</w:t>
      </w:r>
      <w:r>
        <w:tab/>
      </w:r>
      <w:r>
        <w:rPr>
          <w:b/>
        </w:rPr>
        <w:t>Maintainability</w:t>
      </w:r>
      <w:r>
        <w:t xml:space="preserve"> — code is organised into modular Flask blueprints so features can be extended independently.</w:t>
      </w:r>
    </w:p>
    <w:p w14:paraId="4A8F7429" w14:textId="77777777" w:rsidR="00E1472B" w:rsidRDefault="00000000">
      <w:pPr>
        <w:pStyle w:val="Heading3"/>
      </w:pPr>
      <w:r>
        <w:lastRenderedPageBreak/>
        <w:t>Hardware and Software Requirements</w:t>
      </w:r>
    </w:p>
    <w:p w14:paraId="7C68176B" w14:textId="77777777" w:rsidR="00E1472B" w:rsidRDefault="00000000">
      <w:pPr>
        <w:keepNext/>
        <w:spacing w:before="80" w:after="80"/>
        <w:jc w:val="center"/>
      </w:pPr>
      <w:r>
        <w:rPr>
          <w:b/>
          <w:sz w:val="22"/>
        </w:rPr>
        <w:t>Table 2.1 — Hardware and Software Requirements</w:t>
      </w:r>
    </w:p>
    <w:tbl>
      <w:tblPr>
        <w:tblStyle w:val="TableGrid"/>
        <w:tblW w:w="0" w:type="auto"/>
        <w:jc w:val="center"/>
        <w:tblLayout w:type="fixed"/>
        <w:tblLook w:val="04A0" w:firstRow="1" w:lastRow="0" w:firstColumn="1" w:lastColumn="0" w:noHBand="0" w:noVBand="1"/>
      </w:tblPr>
      <w:tblGrid>
        <w:gridCol w:w="2736"/>
        <w:gridCol w:w="6624"/>
      </w:tblGrid>
      <w:tr w:rsidR="00E1472B" w14:paraId="1E4C5A87" w14:textId="77777777">
        <w:trPr>
          <w:cantSplit/>
          <w:tblHeader/>
          <w:jc w:val="center"/>
        </w:trPr>
        <w:tc>
          <w:tcPr>
            <w:tcW w:w="2736" w:type="dxa"/>
            <w:shd w:val="clear" w:color="auto" w:fill="1B2A4A"/>
            <w:vAlign w:val="center"/>
          </w:tcPr>
          <w:p w14:paraId="40574B7F" w14:textId="77777777" w:rsidR="00E1472B" w:rsidRDefault="00000000">
            <w:pPr>
              <w:keepNext/>
              <w:spacing w:before="20" w:after="20" w:line="240" w:lineRule="auto"/>
            </w:pPr>
            <w:r>
              <w:rPr>
                <w:b/>
                <w:color w:val="FFFFFF"/>
                <w:sz w:val="22"/>
              </w:rPr>
              <w:t>Component</w:t>
            </w:r>
          </w:p>
        </w:tc>
        <w:tc>
          <w:tcPr>
            <w:tcW w:w="6624" w:type="dxa"/>
            <w:shd w:val="clear" w:color="auto" w:fill="1B2A4A"/>
            <w:vAlign w:val="center"/>
          </w:tcPr>
          <w:p w14:paraId="6FF82911" w14:textId="77777777" w:rsidR="00E1472B" w:rsidRDefault="00000000">
            <w:pPr>
              <w:keepNext/>
              <w:spacing w:before="20" w:after="20" w:line="240" w:lineRule="auto"/>
            </w:pPr>
            <w:r>
              <w:rPr>
                <w:b/>
                <w:color w:val="FFFFFF"/>
                <w:sz w:val="22"/>
              </w:rPr>
              <w:t>Specification</w:t>
            </w:r>
          </w:p>
        </w:tc>
      </w:tr>
      <w:tr w:rsidR="00E1472B" w14:paraId="13D38096" w14:textId="77777777">
        <w:trPr>
          <w:cantSplit/>
          <w:jc w:val="center"/>
        </w:trPr>
        <w:tc>
          <w:tcPr>
            <w:tcW w:w="2736" w:type="dxa"/>
            <w:shd w:val="clear" w:color="auto" w:fill="E8F0FB"/>
            <w:vAlign w:val="center"/>
          </w:tcPr>
          <w:p w14:paraId="7239AF80" w14:textId="77777777" w:rsidR="00E1472B" w:rsidRDefault="00000000">
            <w:pPr>
              <w:keepNext/>
              <w:spacing w:before="20" w:after="20" w:line="240" w:lineRule="auto"/>
            </w:pPr>
            <w:r>
              <w:rPr>
                <w:b/>
                <w:sz w:val="22"/>
              </w:rPr>
              <w:t>Processor / RAM</w:t>
            </w:r>
          </w:p>
        </w:tc>
        <w:tc>
          <w:tcPr>
            <w:tcW w:w="6624" w:type="dxa"/>
            <w:vAlign w:val="center"/>
          </w:tcPr>
          <w:p w14:paraId="2A0EC620" w14:textId="77777777" w:rsidR="00E1472B" w:rsidRDefault="00000000">
            <w:pPr>
              <w:keepNext/>
              <w:spacing w:before="20" w:after="20" w:line="240" w:lineRule="auto"/>
            </w:pPr>
            <w:r>
              <w:rPr>
                <w:sz w:val="22"/>
              </w:rPr>
              <w:t>Intel i3 or equivalent / minimum 4 GB RAM (8 GB recommended)</w:t>
            </w:r>
          </w:p>
        </w:tc>
      </w:tr>
      <w:tr w:rsidR="00E1472B" w14:paraId="647A21D3" w14:textId="77777777">
        <w:trPr>
          <w:cantSplit/>
          <w:jc w:val="center"/>
        </w:trPr>
        <w:tc>
          <w:tcPr>
            <w:tcW w:w="2736" w:type="dxa"/>
            <w:shd w:val="clear" w:color="auto" w:fill="E8F0FB"/>
            <w:vAlign w:val="center"/>
          </w:tcPr>
          <w:p w14:paraId="33F8AE7E" w14:textId="77777777" w:rsidR="00E1472B" w:rsidRDefault="00000000">
            <w:pPr>
              <w:keepNext/>
              <w:spacing w:before="20" w:after="20" w:line="240" w:lineRule="auto"/>
            </w:pPr>
            <w:r>
              <w:rPr>
                <w:b/>
                <w:sz w:val="22"/>
              </w:rPr>
              <w:t>Operating System</w:t>
            </w:r>
          </w:p>
        </w:tc>
        <w:tc>
          <w:tcPr>
            <w:tcW w:w="6624" w:type="dxa"/>
            <w:vAlign w:val="center"/>
          </w:tcPr>
          <w:p w14:paraId="664AF3DC" w14:textId="77777777" w:rsidR="00E1472B" w:rsidRDefault="00000000">
            <w:pPr>
              <w:keepNext/>
              <w:spacing w:before="20" w:after="20" w:line="240" w:lineRule="auto"/>
            </w:pPr>
            <w:r>
              <w:rPr>
                <w:sz w:val="22"/>
              </w:rPr>
              <w:t>Windows 11 / any operating system supporting Docker</w:t>
            </w:r>
          </w:p>
        </w:tc>
      </w:tr>
      <w:tr w:rsidR="00E1472B" w14:paraId="4BB2F7F1" w14:textId="77777777">
        <w:trPr>
          <w:cantSplit/>
          <w:jc w:val="center"/>
        </w:trPr>
        <w:tc>
          <w:tcPr>
            <w:tcW w:w="2736" w:type="dxa"/>
            <w:shd w:val="clear" w:color="auto" w:fill="E8F0FB"/>
            <w:vAlign w:val="center"/>
          </w:tcPr>
          <w:p w14:paraId="3C7092DD" w14:textId="77777777" w:rsidR="00E1472B" w:rsidRDefault="00000000">
            <w:pPr>
              <w:keepNext/>
              <w:spacing w:before="20" w:after="20" w:line="240" w:lineRule="auto"/>
            </w:pPr>
            <w:r>
              <w:rPr>
                <w:b/>
                <w:sz w:val="22"/>
              </w:rPr>
              <w:t>Backend Language</w:t>
            </w:r>
          </w:p>
        </w:tc>
        <w:tc>
          <w:tcPr>
            <w:tcW w:w="6624" w:type="dxa"/>
            <w:vAlign w:val="center"/>
          </w:tcPr>
          <w:p w14:paraId="45BF01C0" w14:textId="77777777" w:rsidR="00E1472B" w:rsidRDefault="00000000">
            <w:pPr>
              <w:keepNext/>
              <w:spacing w:before="20" w:after="20" w:line="240" w:lineRule="auto"/>
            </w:pPr>
            <w:r>
              <w:rPr>
                <w:sz w:val="22"/>
              </w:rPr>
              <w:t>Python 3.10</w:t>
            </w:r>
          </w:p>
        </w:tc>
      </w:tr>
      <w:tr w:rsidR="00E1472B" w14:paraId="1DFBB5FB" w14:textId="77777777">
        <w:trPr>
          <w:cantSplit/>
          <w:jc w:val="center"/>
        </w:trPr>
        <w:tc>
          <w:tcPr>
            <w:tcW w:w="2736" w:type="dxa"/>
            <w:shd w:val="clear" w:color="auto" w:fill="E8F0FB"/>
            <w:vAlign w:val="center"/>
          </w:tcPr>
          <w:p w14:paraId="2BDEC68C" w14:textId="77777777" w:rsidR="00E1472B" w:rsidRDefault="00000000">
            <w:pPr>
              <w:keepNext/>
              <w:spacing w:before="20" w:after="20" w:line="240" w:lineRule="auto"/>
            </w:pPr>
            <w:r>
              <w:rPr>
                <w:b/>
                <w:sz w:val="22"/>
              </w:rPr>
              <w:t>Web Framework</w:t>
            </w:r>
          </w:p>
        </w:tc>
        <w:tc>
          <w:tcPr>
            <w:tcW w:w="6624" w:type="dxa"/>
            <w:vAlign w:val="center"/>
          </w:tcPr>
          <w:p w14:paraId="1C73B537" w14:textId="77777777" w:rsidR="00E1472B" w:rsidRDefault="00000000">
            <w:pPr>
              <w:keepNext/>
              <w:spacing w:before="20" w:after="20" w:line="240" w:lineRule="auto"/>
            </w:pPr>
            <w:r>
              <w:rPr>
                <w:sz w:val="22"/>
              </w:rPr>
              <w:t>Flask, Flask-SQLAlchemy, Flask-Login, Flask-SocketIO, Flask-WTF, APScheduler</w:t>
            </w:r>
          </w:p>
        </w:tc>
      </w:tr>
      <w:tr w:rsidR="00E1472B" w14:paraId="3CF4D96A" w14:textId="77777777">
        <w:trPr>
          <w:cantSplit/>
          <w:jc w:val="center"/>
        </w:trPr>
        <w:tc>
          <w:tcPr>
            <w:tcW w:w="2736" w:type="dxa"/>
            <w:shd w:val="clear" w:color="auto" w:fill="E8F0FB"/>
            <w:vAlign w:val="center"/>
          </w:tcPr>
          <w:p w14:paraId="5C811E19" w14:textId="77777777" w:rsidR="00E1472B" w:rsidRDefault="00000000">
            <w:pPr>
              <w:keepNext/>
              <w:spacing w:before="20" w:after="20" w:line="240" w:lineRule="auto"/>
            </w:pPr>
            <w:r>
              <w:rPr>
                <w:b/>
                <w:sz w:val="22"/>
              </w:rPr>
              <w:t>Database</w:t>
            </w:r>
          </w:p>
        </w:tc>
        <w:tc>
          <w:tcPr>
            <w:tcW w:w="6624" w:type="dxa"/>
            <w:vAlign w:val="center"/>
          </w:tcPr>
          <w:p w14:paraId="606C7C99" w14:textId="77777777" w:rsidR="00E1472B" w:rsidRDefault="00000000">
            <w:pPr>
              <w:keepNext/>
              <w:spacing w:before="20" w:after="20" w:line="240" w:lineRule="auto"/>
            </w:pPr>
            <w:r>
              <w:rPr>
                <w:sz w:val="22"/>
              </w:rPr>
              <w:t>SQLite</w:t>
            </w:r>
          </w:p>
        </w:tc>
      </w:tr>
      <w:tr w:rsidR="00E1472B" w14:paraId="25FECCEF" w14:textId="77777777">
        <w:trPr>
          <w:cantSplit/>
          <w:jc w:val="center"/>
        </w:trPr>
        <w:tc>
          <w:tcPr>
            <w:tcW w:w="2736" w:type="dxa"/>
            <w:shd w:val="clear" w:color="auto" w:fill="E8F0FB"/>
            <w:vAlign w:val="center"/>
          </w:tcPr>
          <w:p w14:paraId="18459D90" w14:textId="77777777" w:rsidR="00E1472B" w:rsidRDefault="00000000">
            <w:pPr>
              <w:keepNext/>
              <w:spacing w:before="20" w:after="20" w:line="240" w:lineRule="auto"/>
            </w:pPr>
            <w:r>
              <w:rPr>
                <w:b/>
                <w:sz w:val="22"/>
              </w:rPr>
              <w:t>Containerisation</w:t>
            </w:r>
          </w:p>
        </w:tc>
        <w:tc>
          <w:tcPr>
            <w:tcW w:w="6624" w:type="dxa"/>
            <w:vAlign w:val="center"/>
          </w:tcPr>
          <w:p w14:paraId="41BA5FED" w14:textId="77777777" w:rsidR="00E1472B" w:rsidRDefault="00000000">
            <w:pPr>
              <w:keepNext/>
              <w:spacing w:before="20" w:after="20" w:line="240" w:lineRule="auto"/>
            </w:pPr>
            <w:r>
              <w:rPr>
                <w:sz w:val="22"/>
              </w:rPr>
              <w:t>Docker, Docker Compose (Gunicorn + eventlet worker)</w:t>
            </w:r>
          </w:p>
        </w:tc>
      </w:tr>
      <w:tr w:rsidR="00E1472B" w14:paraId="691B7A26" w14:textId="77777777">
        <w:trPr>
          <w:cantSplit/>
          <w:jc w:val="center"/>
        </w:trPr>
        <w:tc>
          <w:tcPr>
            <w:tcW w:w="2736" w:type="dxa"/>
            <w:shd w:val="clear" w:color="auto" w:fill="E8F0FB"/>
            <w:vAlign w:val="center"/>
          </w:tcPr>
          <w:p w14:paraId="3B08AB64" w14:textId="77777777" w:rsidR="00E1472B" w:rsidRDefault="00000000">
            <w:pPr>
              <w:keepNext/>
              <w:spacing w:before="20" w:after="20" w:line="240" w:lineRule="auto"/>
            </w:pPr>
            <w:r>
              <w:rPr>
                <w:b/>
                <w:sz w:val="22"/>
              </w:rPr>
              <w:t>Front-End Tools</w:t>
            </w:r>
          </w:p>
        </w:tc>
        <w:tc>
          <w:tcPr>
            <w:tcW w:w="6624" w:type="dxa"/>
            <w:vAlign w:val="center"/>
          </w:tcPr>
          <w:p w14:paraId="56A3E881" w14:textId="77777777" w:rsidR="00E1472B" w:rsidRDefault="00000000">
            <w:pPr>
              <w:keepNext/>
              <w:spacing w:before="20" w:after="20" w:line="240" w:lineRule="auto"/>
            </w:pPr>
            <w:r>
              <w:rPr>
                <w:sz w:val="22"/>
              </w:rPr>
              <w:t>HTML5, CSS3, Bootstrap 5, Bootstrap Icons, Jinja2, JavaScript, Leaflet.js, Chart.js</w:t>
            </w:r>
          </w:p>
        </w:tc>
      </w:tr>
      <w:tr w:rsidR="00E1472B" w14:paraId="36859672" w14:textId="77777777">
        <w:trPr>
          <w:cantSplit/>
          <w:jc w:val="center"/>
        </w:trPr>
        <w:tc>
          <w:tcPr>
            <w:tcW w:w="2736" w:type="dxa"/>
            <w:shd w:val="clear" w:color="auto" w:fill="E8F0FB"/>
            <w:vAlign w:val="center"/>
          </w:tcPr>
          <w:p w14:paraId="5E29E31D" w14:textId="77777777" w:rsidR="00E1472B" w:rsidRDefault="00000000">
            <w:pPr>
              <w:keepNext/>
              <w:spacing w:before="20" w:after="20" w:line="240" w:lineRule="auto"/>
            </w:pPr>
            <w:r>
              <w:rPr>
                <w:b/>
                <w:sz w:val="22"/>
              </w:rPr>
              <w:t>External APIs</w:t>
            </w:r>
          </w:p>
        </w:tc>
        <w:tc>
          <w:tcPr>
            <w:tcW w:w="6624" w:type="dxa"/>
            <w:vAlign w:val="center"/>
          </w:tcPr>
          <w:p w14:paraId="07FAAB2D" w14:textId="77777777" w:rsidR="00E1472B" w:rsidRDefault="00000000">
            <w:pPr>
              <w:keepNext/>
              <w:spacing w:before="20" w:after="20" w:line="240" w:lineRule="auto"/>
            </w:pPr>
            <w:r>
              <w:rPr>
                <w:sz w:val="22"/>
              </w:rPr>
              <w:t>Google Gemini API, OpenWeatherMap API</w:t>
            </w:r>
          </w:p>
        </w:tc>
      </w:tr>
      <w:tr w:rsidR="00E1472B" w14:paraId="793266ED" w14:textId="77777777">
        <w:trPr>
          <w:cantSplit/>
          <w:jc w:val="center"/>
        </w:trPr>
        <w:tc>
          <w:tcPr>
            <w:tcW w:w="2736" w:type="dxa"/>
            <w:shd w:val="clear" w:color="auto" w:fill="E8F0FB"/>
            <w:vAlign w:val="center"/>
          </w:tcPr>
          <w:p w14:paraId="3DE956A0" w14:textId="77777777" w:rsidR="00E1472B" w:rsidRDefault="00000000">
            <w:pPr>
              <w:keepNext/>
              <w:spacing w:before="20" w:after="20" w:line="240" w:lineRule="auto"/>
            </w:pPr>
            <w:r>
              <w:rPr>
                <w:b/>
                <w:sz w:val="22"/>
              </w:rPr>
              <w:t>Browser</w:t>
            </w:r>
          </w:p>
        </w:tc>
        <w:tc>
          <w:tcPr>
            <w:tcW w:w="6624" w:type="dxa"/>
            <w:vAlign w:val="center"/>
          </w:tcPr>
          <w:p w14:paraId="3BAD0F58" w14:textId="77777777" w:rsidR="00E1472B" w:rsidRDefault="00000000">
            <w:pPr>
              <w:keepNext/>
              <w:spacing w:before="20" w:after="20" w:line="240" w:lineRule="auto"/>
            </w:pPr>
            <w:r>
              <w:rPr>
                <w:sz w:val="22"/>
              </w:rPr>
              <w:t>Google Chrome / Microsoft Edge / Mozilla Firefox (latest)</w:t>
            </w:r>
          </w:p>
        </w:tc>
      </w:tr>
      <w:tr w:rsidR="00E1472B" w14:paraId="7542A82C" w14:textId="77777777">
        <w:trPr>
          <w:cantSplit/>
          <w:jc w:val="center"/>
        </w:trPr>
        <w:tc>
          <w:tcPr>
            <w:tcW w:w="2736" w:type="dxa"/>
            <w:shd w:val="clear" w:color="auto" w:fill="E8F0FB"/>
            <w:vAlign w:val="center"/>
          </w:tcPr>
          <w:p w14:paraId="1DA388A3" w14:textId="77777777" w:rsidR="00E1472B" w:rsidRDefault="00000000">
            <w:pPr>
              <w:spacing w:before="20" w:after="20" w:line="240" w:lineRule="auto"/>
            </w:pPr>
            <w:r>
              <w:rPr>
                <w:b/>
                <w:sz w:val="22"/>
              </w:rPr>
              <w:t>Documentation Tool</w:t>
            </w:r>
          </w:p>
        </w:tc>
        <w:tc>
          <w:tcPr>
            <w:tcW w:w="6624" w:type="dxa"/>
            <w:vAlign w:val="center"/>
          </w:tcPr>
          <w:p w14:paraId="25BD967B" w14:textId="77777777" w:rsidR="00E1472B" w:rsidRDefault="00000000">
            <w:pPr>
              <w:spacing w:before="20" w:after="20" w:line="240" w:lineRule="auto"/>
            </w:pPr>
            <w:r>
              <w:rPr>
                <w:sz w:val="22"/>
              </w:rPr>
              <w:t>Microsoft Word 2021, Microsoft PowerPoint 2021</w:t>
            </w:r>
          </w:p>
        </w:tc>
      </w:tr>
    </w:tbl>
    <w:p w14:paraId="193AA8BB" w14:textId="77777777" w:rsidR="00E1472B" w:rsidRDefault="00E1472B">
      <w:pPr>
        <w:spacing w:after="80" w:line="240" w:lineRule="auto"/>
      </w:pPr>
    </w:p>
    <w:p w14:paraId="7A67D470" w14:textId="77777777" w:rsidR="00E1472B" w:rsidRDefault="00000000">
      <w:r>
        <w:br w:type="page"/>
      </w:r>
    </w:p>
    <w:p w14:paraId="7C4DC9F7" w14:textId="77777777" w:rsidR="00E1472B" w:rsidRDefault="00000000">
      <w:pPr>
        <w:pStyle w:val="Heading1"/>
        <w:pBdr>
          <w:bottom w:val="single" w:sz="12" w:space="4" w:color="1B2A4A"/>
        </w:pBdr>
      </w:pPr>
      <w:r>
        <w:lastRenderedPageBreak/>
        <w:t>3. SYSTEM DESIGN</w:t>
      </w:r>
    </w:p>
    <w:p w14:paraId="4F49FD8B" w14:textId="77777777" w:rsidR="00E1472B" w:rsidRDefault="00000000">
      <w:pPr>
        <w:pStyle w:val="Heading2"/>
      </w:pPr>
      <w:r>
        <w:t>3.1 Use Case Diagram</w:t>
      </w:r>
    </w:p>
    <w:p w14:paraId="64909E3A" w14:textId="77777777" w:rsidR="00E1472B" w:rsidRDefault="00000000">
      <w:pPr>
        <w:jc w:val="both"/>
      </w:pPr>
      <w:r>
        <w:t>The use case diagram (Fig 3.1) shows what each actor can do inside the boundary of ChainShield Transportation System. It has three human actors — Admin, Manager and Field Operator — and one system actor, the Scheduler. Every association is drawn as a straight line and no two lines overlap.</w:t>
      </w:r>
    </w:p>
    <w:p w14:paraId="1B130405" w14:textId="77777777" w:rsidR="00E1472B" w:rsidRDefault="00000000">
      <w:pPr>
        <w:keepNext/>
        <w:spacing w:after="40" w:line="240" w:lineRule="auto"/>
        <w:jc w:val="center"/>
      </w:pPr>
      <w:r>
        <w:rPr>
          <w:noProof/>
        </w:rPr>
        <w:lastRenderedPageBreak/>
        <w:drawing>
          <wp:inline distT="0" distB="0" distL="0" distR="0" wp14:anchorId="54F0D4BD" wp14:editId="361E3F7C">
            <wp:extent cx="5120640" cy="7111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120640" cy="7111824"/>
                    </a:xfrm>
                    <a:prstGeom prst="rect">
                      <a:avLst/>
                    </a:prstGeom>
                  </pic:spPr>
                </pic:pic>
              </a:graphicData>
            </a:graphic>
          </wp:inline>
        </w:drawing>
      </w:r>
    </w:p>
    <w:p w14:paraId="438DEB57" w14:textId="77777777" w:rsidR="00E1472B" w:rsidRDefault="00000000">
      <w:pPr>
        <w:spacing w:before="80" w:after="200"/>
        <w:jc w:val="center"/>
      </w:pPr>
      <w:r>
        <w:rPr>
          <w:b/>
          <w:sz w:val="22"/>
        </w:rPr>
        <w:t>Fig 3.1 — Use Case Diagram</w:t>
      </w:r>
    </w:p>
    <w:p w14:paraId="368A32EF" w14:textId="77777777" w:rsidR="00E1472B" w:rsidRDefault="00000000">
      <w:pPr>
        <w:pStyle w:val="Heading3"/>
      </w:pPr>
      <w:r>
        <w:t>Actors and generalization</w:t>
      </w:r>
    </w:p>
    <w:p w14:paraId="6ED0DBDB" w14:textId="77777777" w:rsidR="00E1472B" w:rsidRDefault="00000000">
      <w:pPr>
        <w:jc w:val="both"/>
      </w:pPr>
      <w:r>
        <w:t xml:space="preserve">The three human actors are connected by generalization (the hollow triangle). A Manager is a specialised Field Operator, and an Admin is a specialised Manager. This means the Manager automatically inherits all Field Operator use cases (Login, View Assigned Shipments, Update Shipment Status, View Live Map, Chat with Users and Receive Notifications), and the </w:t>
      </w:r>
      <w:r>
        <w:lastRenderedPageBreak/>
        <w:t>Admin inherits everything a Manager can do. Because of this, each actor is connected only to the use cases that are new for that role, which keeps the diagram free of crossing lines.</w:t>
      </w:r>
    </w:p>
    <w:p w14:paraId="5D8F4303" w14:textId="77777777" w:rsidR="00E1472B" w:rsidRDefault="00000000">
      <w:pPr>
        <w:pStyle w:val="Heading3"/>
      </w:pPr>
      <w:r>
        <w:t>Example of «include»</w:t>
      </w:r>
    </w:p>
    <w:p w14:paraId="5C0ABE01" w14:textId="77777777" w:rsidR="00E1472B" w:rsidRDefault="00000000">
      <w:pPr>
        <w:jc w:val="both"/>
      </w:pPr>
      <w:r>
        <w:t>“Detect &amp; Escalate Disruption” «include» “Generate Route Solutions”. An include relationship means the included use case is always performed as a mandatory part of the base use case. Whenever the Scheduler detects or escalates a disruption, the route solver is always run to generate the ranked hold, reroute and mode-switch options — a disruption is never created without them.</w:t>
      </w:r>
    </w:p>
    <w:p w14:paraId="23280621" w14:textId="77777777" w:rsidR="00E1472B" w:rsidRDefault="00000000">
      <w:pPr>
        <w:pStyle w:val="Heading3"/>
      </w:pPr>
      <w:r>
        <w:t>Example of «extend»</w:t>
      </w:r>
    </w:p>
    <w:p w14:paraId="517FEAB1" w14:textId="77777777" w:rsidR="00E1472B" w:rsidRDefault="00000000">
      <w:pPr>
        <w:jc w:val="both"/>
      </w:pPr>
      <w:r>
        <w:t>“Export Report (CSV)” «extend» “View Reports”. An extend relationship means the extending use case is optional and happens only under a certain condition. A manager normally just views a report on screen; only if he or she clicks the Export CSV button is the report additionally downloaded as a CSV file. The arrow points from the optional behaviour to the base use case.</w:t>
      </w:r>
    </w:p>
    <w:p w14:paraId="335B65D0" w14:textId="77777777" w:rsidR="00E1472B" w:rsidRDefault="00000000">
      <w:pPr>
        <w:pStyle w:val="Heading3"/>
      </w:pPr>
      <w:r>
        <w:t>System Architecture</w:t>
      </w:r>
    </w:p>
    <w:p w14:paraId="545DAA69" w14:textId="77777777" w:rsidR="00E1472B" w:rsidRDefault="00000000">
      <w:pPr>
        <w:jc w:val="both"/>
      </w:pPr>
      <w:r>
        <w:t>The system follows a layered architecture (Fig 3.2): a Flask + Jinja2 + Bootstrap presentation layer (with Leaflet.js and Chart.js) talks to the server over HTTP and WebSockets; core services (Risk Engine, Route Solver, Notifications/Chat, AI Assistant, Admin and Reports) form the middle layer; a Flask-SQLAlchemy data-access layer sits below them; and a SQLite database forms the base. The entire stack is packaged inside one Docker container.</w:t>
      </w:r>
    </w:p>
    <w:p w14:paraId="285F73C9" w14:textId="77777777" w:rsidR="00E1472B" w:rsidRDefault="00000000">
      <w:pPr>
        <w:keepNext/>
        <w:spacing w:after="40" w:line="240" w:lineRule="auto"/>
        <w:jc w:val="center"/>
      </w:pPr>
      <w:r>
        <w:rPr>
          <w:noProof/>
        </w:rPr>
        <w:lastRenderedPageBreak/>
        <w:drawing>
          <wp:inline distT="0" distB="0" distL="0" distR="0" wp14:anchorId="4176564F" wp14:editId="73D9DB81">
            <wp:extent cx="5486400" cy="39968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486400" cy="3996824"/>
                    </a:xfrm>
                    <a:prstGeom prst="rect">
                      <a:avLst/>
                    </a:prstGeom>
                  </pic:spPr>
                </pic:pic>
              </a:graphicData>
            </a:graphic>
          </wp:inline>
        </w:drawing>
      </w:r>
    </w:p>
    <w:p w14:paraId="70E9A03C" w14:textId="77777777" w:rsidR="00E1472B" w:rsidRDefault="00000000">
      <w:pPr>
        <w:spacing w:before="80" w:after="200"/>
        <w:jc w:val="center"/>
      </w:pPr>
      <w:r>
        <w:rPr>
          <w:b/>
          <w:sz w:val="22"/>
        </w:rPr>
        <w:t>Fig 3.2 — ChainShield System Architecture</w:t>
      </w:r>
    </w:p>
    <w:p w14:paraId="4DB5232B" w14:textId="77777777" w:rsidR="00E1472B" w:rsidRDefault="00000000">
      <w:pPr>
        <w:pStyle w:val="Heading2"/>
      </w:pPr>
      <w:r>
        <w:t>3.2 Data Dictionary</w:t>
      </w:r>
    </w:p>
    <w:p w14:paraId="39130EC0" w14:textId="77777777" w:rsidR="00E1472B" w:rsidRDefault="00000000">
      <w:pPr>
        <w:jc w:val="both"/>
      </w:pPr>
      <w:r>
        <w:t>The database of ChainShield is named chainshield and is stored in the SQLite file instance/chainshield.db. It contains nine tables, one for each model class in app/models.py. For every table, the data dictionary below lists each column with its data type, constraints and description, and the last column shows sample data for one record (id = 1), based on the demo data.</w:t>
      </w:r>
    </w:p>
    <w:p w14:paraId="2B29A555" w14:textId="77777777" w:rsidR="00E1472B" w:rsidRDefault="00000000">
      <w:pPr>
        <w:pStyle w:val="Heading3"/>
      </w:pPr>
      <w:r>
        <w:t>1. Table: users</w:t>
      </w:r>
    </w:p>
    <w:p w14:paraId="77B86F97" w14:textId="77777777" w:rsidR="00E1472B" w:rsidRDefault="00000000">
      <w:pPr>
        <w:jc w:val="both"/>
      </w:pPr>
      <w:r>
        <w:t>Stores the login account, role and status of every person who uses the system.</w:t>
      </w:r>
    </w:p>
    <w:p w14:paraId="799DD928" w14:textId="77777777" w:rsidR="00E1472B" w:rsidRDefault="00000000">
      <w:pPr>
        <w:keepNext/>
        <w:spacing w:before="80" w:after="80"/>
        <w:jc w:val="center"/>
      </w:pPr>
      <w:r>
        <w:rPr>
          <w:b/>
          <w:sz w:val="22"/>
        </w:rPr>
        <w:lastRenderedPageBreak/>
        <w:t>Table 3.1 — users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0EDE6DA2" w14:textId="77777777">
        <w:trPr>
          <w:cantSplit/>
          <w:tblHeader/>
          <w:jc w:val="center"/>
        </w:trPr>
        <w:tc>
          <w:tcPr>
            <w:tcW w:w="1872" w:type="dxa"/>
            <w:shd w:val="clear" w:color="auto" w:fill="1B2A4A"/>
            <w:vAlign w:val="center"/>
          </w:tcPr>
          <w:p w14:paraId="37A0C38D" w14:textId="77777777" w:rsidR="00E1472B" w:rsidRDefault="00000000">
            <w:pPr>
              <w:keepNext/>
              <w:spacing w:before="20" w:after="20" w:line="240" w:lineRule="auto"/>
            </w:pPr>
            <w:r>
              <w:rPr>
                <w:b/>
                <w:color w:val="FFFFFF"/>
                <w:sz w:val="18"/>
              </w:rPr>
              <w:t>Column Name</w:t>
            </w:r>
          </w:p>
        </w:tc>
        <w:tc>
          <w:tcPr>
            <w:tcW w:w="1613" w:type="dxa"/>
            <w:shd w:val="clear" w:color="auto" w:fill="1B2A4A"/>
            <w:vAlign w:val="center"/>
          </w:tcPr>
          <w:p w14:paraId="2D7AC0FB" w14:textId="77777777" w:rsidR="00E1472B" w:rsidRDefault="00000000">
            <w:pPr>
              <w:keepNext/>
              <w:spacing w:before="20" w:after="20" w:line="240" w:lineRule="auto"/>
            </w:pPr>
            <w:r>
              <w:rPr>
                <w:b/>
                <w:color w:val="FFFFFF"/>
                <w:sz w:val="18"/>
              </w:rPr>
              <w:t>Data Type</w:t>
            </w:r>
          </w:p>
        </w:tc>
        <w:tc>
          <w:tcPr>
            <w:tcW w:w="2088" w:type="dxa"/>
            <w:shd w:val="clear" w:color="auto" w:fill="1B2A4A"/>
            <w:vAlign w:val="center"/>
          </w:tcPr>
          <w:p w14:paraId="594A1EF8" w14:textId="77777777" w:rsidR="00E1472B" w:rsidRDefault="00000000">
            <w:pPr>
              <w:keepNext/>
              <w:spacing w:before="20" w:after="20" w:line="240" w:lineRule="auto"/>
            </w:pPr>
            <w:r>
              <w:rPr>
                <w:b/>
                <w:color w:val="FFFFFF"/>
                <w:sz w:val="18"/>
              </w:rPr>
              <w:t>Constraints</w:t>
            </w:r>
          </w:p>
        </w:tc>
        <w:tc>
          <w:tcPr>
            <w:tcW w:w="2016" w:type="dxa"/>
            <w:shd w:val="clear" w:color="auto" w:fill="1B2A4A"/>
            <w:vAlign w:val="center"/>
          </w:tcPr>
          <w:p w14:paraId="0B92FC5E" w14:textId="77777777" w:rsidR="00E1472B" w:rsidRDefault="00000000">
            <w:pPr>
              <w:keepNext/>
              <w:spacing w:before="20" w:after="20" w:line="240" w:lineRule="auto"/>
            </w:pPr>
            <w:r>
              <w:rPr>
                <w:b/>
                <w:color w:val="FFFFFF"/>
                <w:sz w:val="18"/>
              </w:rPr>
              <w:t>Description</w:t>
            </w:r>
          </w:p>
        </w:tc>
        <w:tc>
          <w:tcPr>
            <w:tcW w:w="1440" w:type="dxa"/>
            <w:shd w:val="clear" w:color="auto" w:fill="1B2A4A"/>
            <w:vAlign w:val="center"/>
          </w:tcPr>
          <w:p w14:paraId="20E867AF" w14:textId="77777777" w:rsidR="00E1472B" w:rsidRDefault="00000000">
            <w:pPr>
              <w:keepNext/>
              <w:spacing w:before="20" w:after="20" w:line="240" w:lineRule="auto"/>
            </w:pPr>
            <w:r>
              <w:rPr>
                <w:b/>
                <w:color w:val="FFFFFF"/>
                <w:sz w:val="18"/>
              </w:rPr>
              <w:t>Sample (id = 1)</w:t>
            </w:r>
          </w:p>
        </w:tc>
      </w:tr>
      <w:tr w:rsidR="00E1472B" w14:paraId="592D5E26" w14:textId="77777777">
        <w:trPr>
          <w:cantSplit/>
          <w:jc w:val="center"/>
        </w:trPr>
        <w:tc>
          <w:tcPr>
            <w:tcW w:w="1872" w:type="dxa"/>
            <w:vAlign w:val="center"/>
          </w:tcPr>
          <w:p w14:paraId="06209727" w14:textId="77777777" w:rsidR="00E1472B" w:rsidRDefault="00000000">
            <w:pPr>
              <w:keepNext/>
              <w:spacing w:before="20" w:after="20" w:line="240" w:lineRule="auto"/>
            </w:pPr>
            <w:r>
              <w:rPr>
                <w:sz w:val="18"/>
              </w:rPr>
              <w:t>id</w:t>
            </w:r>
          </w:p>
        </w:tc>
        <w:tc>
          <w:tcPr>
            <w:tcW w:w="1613" w:type="dxa"/>
            <w:vAlign w:val="center"/>
          </w:tcPr>
          <w:p w14:paraId="2B536898" w14:textId="77777777" w:rsidR="00E1472B" w:rsidRDefault="00000000">
            <w:pPr>
              <w:keepNext/>
              <w:spacing w:before="20" w:after="20" w:line="240" w:lineRule="auto"/>
            </w:pPr>
            <w:r>
              <w:rPr>
                <w:sz w:val="18"/>
              </w:rPr>
              <w:t>INTEGER</w:t>
            </w:r>
          </w:p>
        </w:tc>
        <w:tc>
          <w:tcPr>
            <w:tcW w:w="2088" w:type="dxa"/>
            <w:vAlign w:val="center"/>
          </w:tcPr>
          <w:p w14:paraId="39E05640" w14:textId="77777777" w:rsidR="00E1472B" w:rsidRDefault="00000000">
            <w:pPr>
              <w:keepNext/>
              <w:spacing w:before="20" w:after="20" w:line="240" w:lineRule="auto"/>
            </w:pPr>
            <w:r>
              <w:rPr>
                <w:sz w:val="18"/>
              </w:rPr>
              <w:t>PRIMARY KEY, AUTO INCREMENT</w:t>
            </w:r>
          </w:p>
        </w:tc>
        <w:tc>
          <w:tcPr>
            <w:tcW w:w="2016" w:type="dxa"/>
            <w:vAlign w:val="center"/>
          </w:tcPr>
          <w:p w14:paraId="6E59B694" w14:textId="77777777" w:rsidR="00E1472B" w:rsidRDefault="00000000">
            <w:pPr>
              <w:keepNext/>
              <w:spacing w:before="20" w:after="20" w:line="240" w:lineRule="auto"/>
            </w:pPr>
            <w:r>
              <w:rPr>
                <w:sz w:val="18"/>
              </w:rPr>
              <w:t>Unique user identifier</w:t>
            </w:r>
          </w:p>
        </w:tc>
        <w:tc>
          <w:tcPr>
            <w:tcW w:w="1440" w:type="dxa"/>
            <w:vAlign w:val="center"/>
          </w:tcPr>
          <w:p w14:paraId="02BE4A19" w14:textId="77777777" w:rsidR="00E1472B" w:rsidRDefault="00000000">
            <w:pPr>
              <w:keepNext/>
              <w:spacing w:before="20" w:after="20" w:line="240" w:lineRule="auto"/>
            </w:pPr>
            <w:r>
              <w:rPr>
                <w:sz w:val="18"/>
              </w:rPr>
              <w:t>1</w:t>
            </w:r>
          </w:p>
        </w:tc>
      </w:tr>
      <w:tr w:rsidR="00E1472B" w14:paraId="1581D457" w14:textId="77777777">
        <w:trPr>
          <w:cantSplit/>
          <w:jc w:val="center"/>
        </w:trPr>
        <w:tc>
          <w:tcPr>
            <w:tcW w:w="1872" w:type="dxa"/>
            <w:vAlign w:val="center"/>
          </w:tcPr>
          <w:p w14:paraId="3C81B312" w14:textId="77777777" w:rsidR="00E1472B" w:rsidRDefault="00000000">
            <w:pPr>
              <w:keepNext/>
              <w:spacing w:before="20" w:after="20" w:line="240" w:lineRule="auto"/>
            </w:pPr>
            <w:r>
              <w:rPr>
                <w:sz w:val="18"/>
              </w:rPr>
              <w:t>name</w:t>
            </w:r>
          </w:p>
        </w:tc>
        <w:tc>
          <w:tcPr>
            <w:tcW w:w="1613" w:type="dxa"/>
            <w:vAlign w:val="center"/>
          </w:tcPr>
          <w:p w14:paraId="56BF8D28" w14:textId="77777777" w:rsidR="00E1472B" w:rsidRDefault="00000000">
            <w:pPr>
              <w:keepNext/>
              <w:spacing w:before="20" w:after="20" w:line="240" w:lineRule="auto"/>
            </w:pPr>
            <w:r>
              <w:rPr>
                <w:sz w:val="18"/>
              </w:rPr>
              <w:t>VARCHAR(100)</w:t>
            </w:r>
          </w:p>
        </w:tc>
        <w:tc>
          <w:tcPr>
            <w:tcW w:w="2088" w:type="dxa"/>
            <w:vAlign w:val="center"/>
          </w:tcPr>
          <w:p w14:paraId="0D972CA6" w14:textId="77777777" w:rsidR="00E1472B" w:rsidRDefault="00000000">
            <w:pPr>
              <w:keepNext/>
              <w:spacing w:before="20" w:after="20" w:line="240" w:lineRule="auto"/>
            </w:pPr>
            <w:r>
              <w:rPr>
                <w:sz w:val="18"/>
              </w:rPr>
              <w:t>NOT NULL</w:t>
            </w:r>
          </w:p>
        </w:tc>
        <w:tc>
          <w:tcPr>
            <w:tcW w:w="2016" w:type="dxa"/>
            <w:vAlign w:val="center"/>
          </w:tcPr>
          <w:p w14:paraId="7B988C1B" w14:textId="77777777" w:rsidR="00E1472B" w:rsidRDefault="00000000">
            <w:pPr>
              <w:keepNext/>
              <w:spacing w:before="20" w:after="20" w:line="240" w:lineRule="auto"/>
            </w:pPr>
            <w:r>
              <w:rPr>
                <w:sz w:val="18"/>
              </w:rPr>
              <w:t>Full name of the user</w:t>
            </w:r>
          </w:p>
        </w:tc>
        <w:tc>
          <w:tcPr>
            <w:tcW w:w="1440" w:type="dxa"/>
            <w:vAlign w:val="center"/>
          </w:tcPr>
          <w:p w14:paraId="2643E3AB" w14:textId="77777777" w:rsidR="00E1472B" w:rsidRDefault="00000000">
            <w:pPr>
              <w:keepNext/>
              <w:spacing w:before="20" w:after="20" w:line="240" w:lineRule="auto"/>
            </w:pPr>
            <w:r>
              <w:rPr>
                <w:sz w:val="18"/>
              </w:rPr>
              <w:t>Admin</w:t>
            </w:r>
          </w:p>
        </w:tc>
      </w:tr>
      <w:tr w:rsidR="00E1472B" w14:paraId="68259523" w14:textId="77777777">
        <w:trPr>
          <w:cantSplit/>
          <w:jc w:val="center"/>
        </w:trPr>
        <w:tc>
          <w:tcPr>
            <w:tcW w:w="1872" w:type="dxa"/>
            <w:vAlign w:val="center"/>
          </w:tcPr>
          <w:p w14:paraId="30BBD071" w14:textId="77777777" w:rsidR="00E1472B" w:rsidRDefault="00000000">
            <w:pPr>
              <w:keepNext/>
              <w:spacing w:before="20" w:after="20" w:line="240" w:lineRule="auto"/>
            </w:pPr>
            <w:r>
              <w:rPr>
                <w:sz w:val="18"/>
              </w:rPr>
              <w:t>email</w:t>
            </w:r>
          </w:p>
        </w:tc>
        <w:tc>
          <w:tcPr>
            <w:tcW w:w="1613" w:type="dxa"/>
            <w:vAlign w:val="center"/>
          </w:tcPr>
          <w:p w14:paraId="303859CA" w14:textId="77777777" w:rsidR="00E1472B" w:rsidRDefault="00000000">
            <w:pPr>
              <w:keepNext/>
              <w:spacing w:before="20" w:after="20" w:line="240" w:lineRule="auto"/>
            </w:pPr>
            <w:r>
              <w:rPr>
                <w:sz w:val="18"/>
              </w:rPr>
              <w:t>VARCHAR(100)</w:t>
            </w:r>
          </w:p>
        </w:tc>
        <w:tc>
          <w:tcPr>
            <w:tcW w:w="2088" w:type="dxa"/>
            <w:vAlign w:val="center"/>
          </w:tcPr>
          <w:p w14:paraId="7CD972F2" w14:textId="77777777" w:rsidR="00E1472B" w:rsidRDefault="00000000">
            <w:pPr>
              <w:keepNext/>
              <w:spacing w:before="20" w:after="20" w:line="240" w:lineRule="auto"/>
            </w:pPr>
            <w:r>
              <w:rPr>
                <w:sz w:val="18"/>
              </w:rPr>
              <w:t>NOT NULL, UNIQUE, INDEX</w:t>
            </w:r>
          </w:p>
        </w:tc>
        <w:tc>
          <w:tcPr>
            <w:tcW w:w="2016" w:type="dxa"/>
            <w:vAlign w:val="center"/>
          </w:tcPr>
          <w:p w14:paraId="3D1BA294" w14:textId="77777777" w:rsidR="00E1472B" w:rsidRDefault="00000000">
            <w:pPr>
              <w:keepNext/>
              <w:spacing w:before="20" w:after="20" w:line="240" w:lineRule="auto"/>
            </w:pPr>
            <w:r>
              <w:rPr>
                <w:sz w:val="18"/>
              </w:rPr>
              <w:t>Login e-mail address</w:t>
            </w:r>
          </w:p>
        </w:tc>
        <w:tc>
          <w:tcPr>
            <w:tcW w:w="1440" w:type="dxa"/>
            <w:vAlign w:val="center"/>
          </w:tcPr>
          <w:p w14:paraId="6838DA8F" w14:textId="77777777" w:rsidR="00E1472B" w:rsidRDefault="00000000">
            <w:pPr>
              <w:keepNext/>
              <w:spacing w:before="20" w:after="20" w:line="240" w:lineRule="auto"/>
            </w:pPr>
            <w:r>
              <w:rPr>
                <w:sz w:val="18"/>
              </w:rPr>
              <w:t>admin@chainshield.com</w:t>
            </w:r>
          </w:p>
        </w:tc>
      </w:tr>
      <w:tr w:rsidR="00E1472B" w14:paraId="04F8055A" w14:textId="77777777">
        <w:trPr>
          <w:cantSplit/>
          <w:jc w:val="center"/>
        </w:trPr>
        <w:tc>
          <w:tcPr>
            <w:tcW w:w="1872" w:type="dxa"/>
            <w:vAlign w:val="center"/>
          </w:tcPr>
          <w:p w14:paraId="04D73CDB" w14:textId="77777777" w:rsidR="00E1472B" w:rsidRDefault="00000000">
            <w:pPr>
              <w:keepNext/>
              <w:spacing w:before="20" w:after="20" w:line="240" w:lineRule="auto"/>
            </w:pPr>
            <w:r>
              <w:rPr>
                <w:sz w:val="18"/>
              </w:rPr>
              <w:t>password_hash</w:t>
            </w:r>
          </w:p>
        </w:tc>
        <w:tc>
          <w:tcPr>
            <w:tcW w:w="1613" w:type="dxa"/>
            <w:vAlign w:val="center"/>
          </w:tcPr>
          <w:p w14:paraId="50464891" w14:textId="77777777" w:rsidR="00E1472B" w:rsidRDefault="00000000">
            <w:pPr>
              <w:keepNext/>
              <w:spacing w:before="20" w:after="20" w:line="240" w:lineRule="auto"/>
            </w:pPr>
            <w:r>
              <w:rPr>
                <w:sz w:val="18"/>
              </w:rPr>
              <w:t>VARCHAR(255)</w:t>
            </w:r>
          </w:p>
        </w:tc>
        <w:tc>
          <w:tcPr>
            <w:tcW w:w="2088" w:type="dxa"/>
            <w:vAlign w:val="center"/>
          </w:tcPr>
          <w:p w14:paraId="335AC68E" w14:textId="77777777" w:rsidR="00E1472B" w:rsidRDefault="00000000">
            <w:pPr>
              <w:keepNext/>
              <w:spacing w:before="20" w:after="20" w:line="240" w:lineRule="auto"/>
            </w:pPr>
            <w:r>
              <w:rPr>
                <w:sz w:val="18"/>
              </w:rPr>
              <w:t>NOT NULL</w:t>
            </w:r>
          </w:p>
        </w:tc>
        <w:tc>
          <w:tcPr>
            <w:tcW w:w="2016" w:type="dxa"/>
            <w:vAlign w:val="center"/>
          </w:tcPr>
          <w:p w14:paraId="3C80144C" w14:textId="77777777" w:rsidR="00E1472B" w:rsidRDefault="00000000">
            <w:pPr>
              <w:keepNext/>
              <w:spacing w:before="20" w:after="20" w:line="240" w:lineRule="auto"/>
            </w:pPr>
            <w:r>
              <w:rPr>
                <w:sz w:val="18"/>
              </w:rPr>
              <w:t>Werkzeug (scrypt) hash of the password — never plain text</w:t>
            </w:r>
          </w:p>
        </w:tc>
        <w:tc>
          <w:tcPr>
            <w:tcW w:w="1440" w:type="dxa"/>
            <w:vAlign w:val="center"/>
          </w:tcPr>
          <w:p w14:paraId="189771DE" w14:textId="77777777" w:rsidR="00E1472B" w:rsidRDefault="00000000">
            <w:pPr>
              <w:keepNext/>
              <w:spacing w:before="20" w:after="20" w:line="240" w:lineRule="auto"/>
            </w:pPr>
            <w:r>
              <w:rPr>
                <w:sz w:val="18"/>
              </w:rPr>
              <w:t>scrypt:32768:8:1$jCqB…</w:t>
            </w:r>
          </w:p>
        </w:tc>
      </w:tr>
      <w:tr w:rsidR="00E1472B" w14:paraId="47198893" w14:textId="77777777">
        <w:trPr>
          <w:cantSplit/>
          <w:jc w:val="center"/>
        </w:trPr>
        <w:tc>
          <w:tcPr>
            <w:tcW w:w="1872" w:type="dxa"/>
            <w:vAlign w:val="center"/>
          </w:tcPr>
          <w:p w14:paraId="39F20DE9" w14:textId="77777777" w:rsidR="00E1472B" w:rsidRDefault="00000000">
            <w:pPr>
              <w:keepNext/>
              <w:spacing w:before="20" w:after="20" w:line="240" w:lineRule="auto"/>
            </w:pPr>
            <w:r>
              <w:rPr>
                <w:sz w:val="18"/>
              </w:rPr>
              <w:t>role</w:t>
            </w:r>
          </w:p>
        </w:tc>
        <w:tc>
          <w:tcPr>
            <w:tcW w:w="1613" w:type="dxa"/>
            <w:vAlign w:val="center"/>
          </w:tcPr>
          <w:p w14:paraId="160C70AC" w14:textId="77777777" w:rsidR="00E1472B" w:rsidRDefault="00000000">
            <w:pPr>
              <w:keepNext/>
              <w:spacing w:before="20" w:after="20" w:line="240" w:lineRule="auto"/>
            </w:pPr>
            <w:r>
              <w:rPr>
                <w:sz w:val="18"/>
              </w:rPr>
              <w:t>VARCHAR(20)</w:t>
            </w:r>
          </w:p>
        </w:tc>
        <w:tc>
          <w:tcPr>
            <w:tcW w:w="2088" w:type="dxa"/>
            <w:vAlign w:val="center"/>
          </w:tcPr>
          <w:p w14:paraId="764B45D5" w14:textId="77777777" w:rsidR="00E1472B" w:rsidRDefault="00000000">
            <w:pPr>
              <w:keepNext/>
              <w:spacing w:before="20" w:after="20" w:line="240" w:lineRule="auto"/>
            </w:pPr>
            <w:r>
              <w:rPr>
                <w:sz w:val="18"/>
              </w:rPr>
              <w:t>NOT NULL, DEFAULT 'manager'</w:t>
            </w:r>
          </w:p>
        </w:tc>
        <w:tc>
          <w:tcPr>
            <w:tcW w:w="2016" w:type="dxa"/>
            <w:vAlign w:val="center"/>
          </w:tcPr>
          <w:p w14:paraId="40C2E3EE" w14:textId="77777777" w:rsidR="00E1472B" w:rsidRDefault="00000000">
            <w:pPr>
              <w:keepNext/>
              <w:spacing w:before="20" w:after="20" w:line="240" w:lineRule="auto"/>
            </w:pPr>
            <w:r>
              <w:rPr>
                <w:sz w:val="18"/>
              </w:rPr>
              <w:t>admin / manager / captain / pilot / driver / loco_pilot</w:t>
            </w:r>
          </w:p>
        </w:tc>
        <w:tc>
          <w:tcPr>
            <w:tcW w:w="1440" w:type="dxa"/>
            <w:vAlign w:val="center"/>
          </w:tcPr>
          <w:p w14:paraId="0FAEFC81" w14:textId="77777777" w:rsidR="00E1472B" w:rsidRDefault="00000000">
            <w:pPr>
              <w:keepNext/>
              <w:spacing w:before="20" w:after="20" w:line="240" w:lineRule="auto"/>
            </w:pPr>
            <w:r>
              <w:rPr>
                <w:sz w:val="18"/>
              </w:rPr>
              <w:t>admin</w:t>
            </w:r>
          </w:p>
        </w:tc>
      </w:tr>
      <w:tr w:rsidR="00E1472B" w14:paraId="4F525C7E" w14:textId="77777777">
        <w:trPr>
          <w:cantSplit/>
          <w:jc w:val="center"/>
        </w:trPr>
        <w:tc>
          <w:tcPr>
            <w:tcW w:w="1872" w:type="dxa"/>
            <w:vAlign w:val="center"/>
          </w:tcPr>
          <w:p w14:paraId="39995395" w14:textId="77777777" w:rsidR="00E1472B" w:rsidRDefault="00000000">
            <w:pPr>
              <w:keepNext/>
              <w:spacing w:before="20" w:after="20" w:line="240" w:lineRule="auto"/>
            </w:pPr>
            <w:r>
              <w:rPr>
                <w:sz w:val="18"/>
              </w:rPr>
              <w:t>phone</w:t>
            </w:r>
          </w:p>
        </w:tc>
        <w:tc>
          <w:tcPr>
            <w:tcW w:w="1613" w:type="dxa"/>
            <w:vAlign w:val="center"/>
          </w:tcPr>
          <w:p w14:paraId="4A284F59" w14:textId="77777777" w:rsidR="00E1472B" w:rsidRDefault="00000000">
            <w:pPr>
              <w:keepNext/>
              <w:spacing w:before="20" w:after="20" w:line="240" w:lineRule="auto"/>
            </w:pPr>
            <w:r>
              <w:rPr>
                <w:sz w:val="18"/>
              </w:rPr>
              <w:t>VARCHAR(20)</w:t>
            </w:r>
          </w:p>
        </w:tc>
        <w:tc>
          <w:tcPr>
            <w:tcW w:w="2088" w:type="dxa"/>
            <w:vAlign w:val="center"/>
          </w:tcPr>
          <w:p w14:paraId="0778E978" w14:textId="77777777" w:rsidR="00E1472B" w:rsidRDefault="00000000">
            <w:pPr>
              <w:keepNext/>
              <w:spacing w:before="20" w:after="20" w:line="240" w:lineRule="auto"/>
            </w:pPr>
            <w:r>
              <w:rPr>
                <w:sz w:val="18"/>
              </w:rPr>
              <w:t>NULL</w:t>
            </w:r>
          </w:p>
        </w:tc>
        <w:tc>
          <w:tcPr>
            <w:tcW w:w="2016" w:type="dxa"/>
            <w:vAlign w:val="center"/>
          </w:tcPr>
          <w:p w14:paraId="44A155CB" w14:textId="77777777" w:rsidR="00E1472B" w:rsidRDefault="00000000">
            <w:pPr>
              <w:keepNext/>
              <w:spacing w:before="20" w:after="20" w:line="240" w:lineRule="auto"/>
            </w:pPr>
            <w:r>
              <w:rPr>
                <w:sz w:val="18"/>
              </w:rPr>
              <w:t>Contact number</w:t>
            </w:r>
          </w:p>
        </w:tc>
        <w:tc>
          <w:tcPr>
            <w:tcW w:w="1440" w:type="dxa"/>
            <w:vAlign w:val="center"/>
          </w:tcPr>
          <w:p w14:paraId="7C65253C" w14:textId="77777777" w:rsidR="00E1472B" w:rsidRDefault="00000000">
            <w:pPr>
              <w:keepNext/>
              <w:spacing w:before="20" w:after="20" w:line="240" w:lineRule="auto"/>
            </w:pPr>
            <w:r>
              <w:rPr>
                <w:sz w:val="18"/>
              </w:rPr>
              <w:t>9876543210</w:t>
            </w:r>
          </w:p>
        </w:tc>
      </w:tr>
      <w:tr w:rsidR="00E1472B" w14:paraId="4F0A7918" w14:textId="77777777">
        <w:trPr>
          <w:cantSplit/>
          <w:jc w:val="center"/>
        </w:trPr>
        <w:tc>
          <w:tcPr>
            <w:tcW w:w="1872" w:type="dxa"/>
            <w:vAlign w:val="center"/>
          </w:tcPr>
          <w:p w14:paraId="25B3249E" w14:textId="77777777" w:rsidR="00E1472B" w:rsidRDefault="00000000">
            <w:pPr>
              <w:keepNext/>
              <w:spacing w:before="20" w:after="20" w:line="240" w:lineRule="auto"/>
            </w:pPr>
            <w:r>
              <w:rPr>
                <w:sz w:val="18"/>
              </w:rPr>
              <w:t>is_active</w:t>
            </w:r>
          </w:p>
        </w:tc>
        <w:tc>
          <w:tcPr>
            <w:tcW w:w="1613" w:type="dxa"/>
            <w:vAlign w:val="center"/>
          </w:tcPr>
          <w:p w14:paraId="649088E1" w14:textId="77777777" w:rsidR="00E1472B" w:rsidRDefault="00000000">
            <w:pPr>
              <w:keepNext/>
              <w:spacing w:before="20" w:after="20" w:line="240" w:lineRule="auto"/>
            </w:pPr>
            <w:r>
              <w:rPr>
                <w:sz w:val="18"/>
              </w:rPr>
              <w:t>BOOLEAN</w:t>
            </w:r>
          </w:p>
        </w:tc>
        <w:tc>
          <w:tcPr>
            <w:tcW w:w="2088" w:type="dxa"/>
            <w:vAlign w:val="center"/>
          </w:tcPr>
          <w:p w14:paraId="17E00485" w14:textId="77777777" w:rsidR="00E1472B" w:rsidRDefault="00000000">
            <w:pPr>
              <w:keepNext/>
              <w:spacing w:before="20" w:after="20" w:line="240" w:lineRule="auto"/>
            </w:pPr>
            <w:r>
              <w:rPr>
                <w:sz w:val="18"/>
              </w:rPr>
              <w:t>NOT NULL, DEFAULT 1</w:t>
            </w:r>
          </w:p>
        </w:tc>
        <w:tc>
          <w:tcPr>
            <w:tcW w:w="2016" w:type="dxa"/>
            <w:vAlign w:val="center"/>
          </w:tcPr>
          <w:p w14:paraId="081A218F" w14:textId="77777777" w:rsidR="00E1472B" w:rsidRDefault="00000000">
            <w:pPr>
              <w:keepNext/>
              <w:spacing w:before="20" w:after="20" w:line="240" w:lineRule="auto"/>
            </w:pPr>
            <w:r>
              <w:rPr>
                <w:sz w:val="18"/>
              </w:rPr>
              <w:t>0 = deactivated by an admin; cannot log in</w:t>
            </w:r>
          </w:p>
        </w:tc>
        <w:tc>
          <w:tcPr>
            <w:tcW w:w="1440" w:type="dxa"/>
            <w:vAlign w:val="center"/>
          </w:tcPr>
          <w:p w14:paraId="6D862A1C" w14:textId="77777777" w:rsidR="00E1472B" w:rsidRDefault="00000000">
            <w:pPr>
              <w:keepNext/>
              <w:spacing w:before="20" w:after="20" w:line="240" w:lineRule="auto"/>
            </w:pPr>
            <w:r>
              <w:rPr>
                <w:sz w:val="18"/>
              </w:rPr>
              <w:t>1</w:t>
            </w:r>
          </w:p>
        </w:tc>
      </w:tr>
      <w:tr w:rsidR="00E1472B" w14:paraId="21749F0F" w14:textId="77777777">
        <w:trPr>
          <w:cantSplit/>
          <w:jc w:val="center"/>
        </w:trPr>
        <w:tc>
          <w:tcPr>
            <w:tcW w:w="1872" w:type="dxa"/>
            <w:vAlign w:val="center"/>
          </w:tcPr>
          <w:p w14:paraId="5FD4708C" w14:textId="77777777" w:rsidR="00E1472B" w:rsidRDefault="00000000">
            <w:pPr>
              <w:spacing w:before="20" w:after="20" w:line="240" w:lineRule="auto"/>
            </w:pPr>
            <w:r>
              <w:rPr>
                <w:sz w:val="18"/>
              </w:rPr>
              <w:t>created_at</w:t>
            </w:r>
          </w:p>
        </w:tc>
        <w:tc>
          <w:tcPr>
            <w:tcW w:w="1613" w:type="dxa"/>
            <w:vAlign w:val="center"/>
          </w:tcPr>
          <w:p w14:paraId="73EE9B19" w14:textId="77777777" w:rsidR="00E1472B" w:rsidRDefault="00000000">
            <w:pPr>
              <w:spacing w:before="20" w:after="20" w:line="240" w:lineRule="auto"/>
            </w:pPr>
            <w:r>
              <w:rPr>
                <w:sz w:val="18"/>
              </w:rPr>
              <w:t>DATETIME</w:t>
            </w:r>
          </w:p>
        </w:tc>
        <w:tc>
          <w:tcPr>
            <w:tcW w:w="2088" w:type="dxa"/>
            <w:vAlign w:val="center"/>
          </w:tcPr>
          <w:p w14:paraId="23C11208" w14:textId="77777777" w:rsidR="00E1472B" w:rsidRDefault="00000000">
            <w:pPr>
              <w:spacing w:before="20" w:after="20" w:line="240" w:lineRule="auto"/>
            </w:pPr>
            <w:r>
              <w:rPr>
                <w:sz w:val="18"/>
              </w:rPr>
              <w:t>DEFAULT current UTC time</w:t>
            </w:r>
          </w:p>
        </w:tc>
        <w:tc>
          <w:tcPr>
            <w:tcW w:w="2016" w:type="dxa"/>
            <w:vAlign w:val="center"/>
          </w:tcPr>
          <w:p w14:paraId="40DD91CD" w14:textId="77777777" w:rsidR="00E1472B" w:rsidRDefault="00000000">
            <w:pPr>
              <w:spacing w:before="20" w:after="20" w:line="240" w:lineRule="auto"/>
            </w:pPr>
            <w:r>
              <w:rPr>
                <w:sz w:val="18"/>
              </w:rPr>
              <w:t>Account creation time</w:t>
            </w:r>
          </w:p>
        </w:tc>
        <w:tc>
          <w:tcPr>
            <w:tcW w:w="1440" w:type="dxa"/>
            <w:vAlign w:val="center"/>
          </w:tcPr>
          <w:p w14:paraId="0F2F3799" w14:textId="77777777" w:rsidR="00E1472B" w:rsidRDefault="00000000">
            <w:pPr>
              <w:spacing w:before="20" w:after="20" w:line="240" w:lineRule="auto"/>
            </w:pPr>
            <w:r>
              <w:rPr>
                <w:sz w:val="18"/>
              </w:rPr>
              <w:t>2026-08-25 03:48:26</w:t>
            </w:r>
          </w:p>
        </w:tc>
      </w:tr>
    </w:tbl>
    <w:p w14:paraId="1206B7F3" w14:textId="77777777" w:rsidR="00E1472B" w:rsidRDefault="00E1472B">
      <w:pPr>
        <w:spacing w:after="80" w:line="240" w:lineRule="auto"/>
      </w:pPr>
    </w:p>
    <w:p w14:paraId="26CBB348" w14:textId="77777777" w:rsidR="00E1472B" w:rsidRDefault="00000000">
      <w:pPr>
        <w:pStyle w:val="Heading3"/>
      </w:pPr>
      <w:r>
        <w:t>2. Table: hubs</w:t>
      </w:r>
    </w:p>
    <w:p w14:paraId="6FA98800" w14:textId="77777777" w:rsidR="00E1472B" w:rsidRDefault="00000000">
      <w:pPr>
        <w:jc w:val="both"/>
      </w:pPr>
      <w:r>
        <w:t>Master data of logistics hubs (base cities) used for plotting, rerouting and holding shipments.</w:t>
      </w:r>
    </w:p>
    <w:p w14:paraId="55D366B4" w14:textId="77777777" w:rsidR="00E1472B" w:rsidRDefault="00000000">
      <w:pPr>
        <w:keepNext/>
        <w:spacing w:before="80" w:after="80"/>
        <w:jc w:val="center"/>
      </w:pPr>
      <w:r>
        <w:rPr>
          <w:b/>
          <w:sz w:val="22"/>
        </w:rPr>
        <w:t>Table 3.2 — hubs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7E341F07" w14:textId="77777777">
        <w:trPr>
          <w:cantSplit/>
          <w:tblHeader/>
          <w:jc w:val="center"/>
        </w:trPr>
        <w:tc>
          <w:tcPr>
            <w:tcW w:w="1872" w:type="dxa"/>
            <w:shd w:val="clear" w:color="auto" w:fill="1B2A4A"/>
            <w:vAlign w:val="center"/>
          </w:tcPr>
          <w:p w14:paraId="2A17E73A" w14:textId="77777777" w:rsidR="00E1472B" w:rsidRDefault="00000000">
            <w:pPr>
              <w:keepNext/>
              <w:spacing w:before="20" w:after="20" w:line="240" w:lineRule="auto"/>
            </w:pPr>
            <w:r>
              <w:rPr>
                <w:b/>
                <w:color w:val="FFFFFF"/>
                <w:sz w:val="18"/>
              </w:rPr>
              <w:t>Column Name</w:t>
            </w:r>
          </w:p>
        </w:tc>
        <w:tc>
          <w:tcPr>
            <w:tcW w:w="1613" w:type="dxa"/>
            <w:shd w:val="clear" w:color="auto" w:fill="1B2A4A"/>
            <w:vAlign w:val="center"/>
          </w:tcPr>
          <w:p w14:paraId="720E5BC2" w14:textId="77777777" w:rsidR="00E1472B" w:rsidRDefault="00000000">
            <w:pPr>
              <w:keepNext/>
              <w:spacing w:before="20" w:after="20" w:line="240" w:lineRule="auto"/>
            </w:pPr>
            <w:r>
              <w:rPr>
                <w:b/>
                <w:color w:val="FFFFFF"/>
                <w:sz w:val="18"/>
              </w:rPr>
              <w:t>Data Type</w:t>
            </w:r>
          </w:p>
        </w:tc>
        <w:tc>
          <w:tcPr>
            <w:tcW w:w="2088" w:type="dxa"/>
            <w:shd w:val="clear" w:color="auto" w:fill="1B2A4A"/>
            <w:vAlign w:val="center"/>
          </w:tcPr>
          <w:p w14:paraId="2BE30A74" w14:textId="77777777" w:rsidR="00E1472B" w:rsidRDefault="00000000">
            <w:pPr>
              <w:keepNext/>
              <w:spacing w:before="20" w:after="20" w:line="240" w:lineRule="auto"/>
            </w:pPr>
            <w:r>
              <w:rPr>
                <w:b/>
                <w:color w:val="FFFFFF"/>
                <w:sz w:val="18"/>
              </w:rPr>
              <w:t>Constraints</w:t>
            </w:r>
          </w:p>
        </w:tc>
        <w:tc>
          <w:tcPr>
            <w:tcW w:w="2016" w:type="dxa"/>
            <w:shd w:val="clear" w:color="auto" w:fill="1B2A4A"/>
            <w:vAlign w:val="center"/>
          </w:tcPr>
          <w:p w14:paraId="4014CA0D" w14:textId="77777777" w:rsidR="00E1472B" w:rsidRDefault="00000000">
            <w:pPr>
              <w:keepNext/>
              <w:spacing w:before="20" w:after="20" w:line="240" w:lineRule="auto"/>
            </w:pPr>
            <w:r>
              <w:rPr>
                <w:b/>
                <w:color w:val="FFFFFF"/>
                <w:sz w:val="18"/>
              </w:rPr>
              <w:t>Description</w:t>
            </w:r>
          </w:p>
        </w:tc>
        <w:tc>
          <w:tcPr>
            <w:tcW w:w="1440" w:type="dxa"/>
            <w:shd w:val="clear" w:color="auto" w:fill="1B2A4A"/>
            <w:vAlign w:val="center"/>
          </w:tcPr>
          <w:p w14:paraId="78981A41" w14:textId="77777777" w:rsidR="00E1472B" w:rsidRDefault="00000000">
            <w:pPr>
              <w:keepNext/>
              <w:spacing w:before="20" w:after="20" w:line="240" w:lineRule="auto"/>
            </w:pPr>
            <w:r>
              <w:rPr>
                <w:b/>
                <w:color w:val="FFFFFF"/>
                <w:sz w:val="18"/>
              </w:rPr>
              <w:t>Sample (id = 1)</w:t>
            </w:r>
          </w:p>
        </w:tc>
      </w:tr>
      <w:tr w:rsidR="00E1472B" w14:paraId="66397B55" w14:textId="77777777">
        <w:trPr>
          <w:cantSplit/>
          <w:jc w:val="center"/>
        </w:trPr>
        <w:tc>
          <w:tcPr>
            <w:tcW w:w="1872" w:type="dxa"/>
            <w:vAlign w:val="center"/>
          </w:tcPr>
          <w:p w14:paraId="309753A5" w14:textId="77777777" w:rsidR="00E1472B" w:rsidRDefault="00000000">
            <w:pPr>
              <w:keepNext/>
              <w:spacing w:before="20" w:after="20" w:line="240" w:lineRule="auto"/>
            </w:pPr>
            <w:r>
              <w:rPr>
                <w:sz w:val="18"/>
              </w:rPr>
              <w:t>id</w:t>
            </w:r>
          </w:p>
        </w:tc>
        <w:tc>
          <w:tcPr>
            <w:tcW w:w="1613" w:type="dxa"/>
            <w:vAlign w:val="center"/>
          </w:tcPr>
          <w:p w14:paraId="38709D69" w14:textId="77777777" w:rsidR="00E1472B" w:rsidRDefault="00000000">
            <w:pPr>
              <w:keepNext/>
              <w:spacing w:before="20" w:after="20" w:line="240" w:lineRule="auto"/>
            </w:pPr>
            <w:r>
              <w:rPr>
                <w:sz w:val="18"/>
              </w:rPr>
              <w:t>INTEGER</w:t>
            </w:r>
          </w:p>
        </w:tc>
        <w:tc>
          <w:tcPr>
            <w:tcW w:w="2088" w:type="dxa"/>
            <w:vAlign w:val="center"/>
          </w:tcPr>
          <w:p w14:paraId="53538F06" w14:textId="77777777" w:rsidR="00E1472B" w:rsidRDefault="00000000">
            <w:pPr>
              <w:keepNext/>
              <w:spacing w:before="20" w:after="20" w:line="240" w:lineRule="auto"/>
            </w:pPr>
            <w:r>
              <w:rPr>
                <w:sz w:val="18"/>
              </w:rPr>
              <w:t>PRIMARY KEY, AUTO INCREMENT</w:t>
            </w:r>
          </w:p>
        </w:tc>
        <w:tc>
          <w:tcPr>
            <w:tcW w:w="2016" w:type="dxa"/>
            <w:vAlign w:val="center"/>
          </w:tcPr>
          <w:p w14:paraId="47A2B6C4" w14:textId="77777777" w:rsidR="00E1472B" w:rsidRDefault="00000000">
            <w:pPr>
              <w:keepNext/>
              <w:spacing w:before="20" w:after="20" w:line="240" w:lineRule="auto"/>
            </w:pPr>
            <w:r>
              <w:rPr>
                <w:sz w:val="18"/>
              </w:rPr>
              <w:t>Unique hub identifier</w:t>
            </w:r>
          </w:p>
        </w:tc>
        <w:tc>
          <w:tcPr>
            <w:tcW w:w="1440" w:type="dxa"/>
            <w:vAlign w:val="center"/>
          </w:tcPr>
          <w:p w14:paraId="484A5206" w14:textId="77777777" w:rsidR="00E1472B" w:rsidRDefault="00000000">
            <w:pPr>
              <w:keepNext/>
              <w:spacing w:before="20" w:after="20" w:line="240" w:lineRule="auto"/>
            </w:pPr>
            <w:r>
              <w:rPr>
                <w:sz w:val="18"/>
              </w:rPr>
              <w:t>1</w:t>
            </w:r>
          </w:p>
        </w:tc>
      </w:tr>
      <w:tr w:rsidR="00E1472B" w14:paraId="5C4B7475" w14:textId="77777777">
        <w:trPr>
          <w:cantSplit/>
          <w:jc w:val="center"/>
        </w:trPr>
        <w:tc>
          <w:tcPr>
            <w:tcW w:w="1872" w:type="dxa"/>
            <w:vAlign w:val="center"/>
          </w:tcPr>
          <w:p w14:paraId="463D4CD6" w14:textId="77777777" w:rsidR="00E1472B" w:rsidRDefault="00000000">
            <w:pPr>
              <w:keepNext/>
              <w:spacing w:before="20" w:after="20" w:line="240" w:lineRule="auto"/>
            </w:pPr>
            <w:r>
              <w:rPr>
                <w:sz w:val="18"/>
              </w:rPr>
              <w:t>name</w:t>
            </w:r>
          </w:p>
        </w:tc>
        <w:tc>
          <w:tcPr>
            <w:tcW w:w="1613" w:type="dxa"/>
            <w:vAlign w:val="center"/>
          </w:tcPr>
          <w:p w14:paraId="38B9893B" w14:textId="77777777" w:rsidR="00E1472B" w:rsidRDefault="00000000">
            <w:pPr>
              <w:keepNext/>
              <w:spacing w:before="20" w:after="20" w:line="240" w:lineRule="auto"/>
            </w:pPr>
            <w:r>
              <w:rPr>
                <w:sz w:val="18"/>
              </w:rPr>
              <w:t>VARCHAR(100)</w:t>
            </w:r>
          </w:p>
        </w:tc>
        <w:tc>
          <w:tcPr>
            <w:tcW w:w="2088" w:type="dxa"/>
            <w:vAlign w:val="center"/>
          </w:tcPr>
          <w:p w14:paraId="40D26DF5" w14:textId="77777777" w:rsidR="00E1472B" w:rsidRDefault="00000000">
            <w:pPr>
              <w:keepNext/>
              <w:spacing w:before="20" w:after="20" w:line="240" w:lineRule="auto"/>
            </w:pPr>
            <w:r>
              <w:rPr>
                <w:sz w:val="18"/>
              </w:rPr>
              <w:t>NOT NULL</w:t>
            </w:r>
          </w:p>
        </w:tc>
        <w:tc>
          <w:tcPr>
            <w:tcW w:w="2016" w:type="dxa"/>
            <w:vAlign w:val="center"/>
          </w:tcPr>
          <w:p w14:paraId="63D11B74" w14:textId="77777777" w:rsidR="00E1472B" w:rsidRDefault="00000000">
            <w:pPr>
              <w:keepNext/>
              <w:spacing w:before="20" w:after="20" w:line="240" w:lineRule="auto"/>
            </w:pPr>
            <w:r>
              <w:rPr>
                <w:sz w:val="18"/>
              </w:rPr>
              <w:t>Name of the hub</w:t>
            </w:r>
          </w:p>
        </w:tc>
        <w:tc>
          <w:tcPr>
            <w:tcW w:w="1440" w:type="dxa"/>
            <w:vAlign w:val="center"/>
          </w:tcPr>
          <w:p w14:paraId="68172DF8" w14:textId="77777777" w:rsidR="00E1472B" w:rsidRDefault="00000000">
            <w:pPr>
              <w:keepNext/>
              <w:spacing w:before="20" w:after="20" w:line="240" w:lineRule="auto"/>
            </w:pPr>
            <w:r>
              <w:rPr>
                <w:sz w:val="18"/>
              </w:rPr>
              <w:t>Ahmedabad Hub</w:t>
            </w:r>
          </w:p>
        </w:tc>
      </w:tr>
      <w:tr w:rsidR="00E1472B" w14:paraId="1E4FFC16" w14:textId="77777777">
        <w:trPr>
          <w:cantSplit/>
          <w:jc w:val="center"/>
        </w:trPr>
        <w:tc>
          <w:tcPr>
            <w:tcW w:w="1872" w:type="dxa"/>
            <w:vAlign w:val="center"/>
          </w:tcPr>
          <w:p w14:paraId="55BFA5E3" w14:textId="77777777" w:rsidR="00E1472B" w:rsidRDefault="00000000">
            <w:pPr>
              <w:keepNext/>
              <w:spacing w:before="20" w:after="20" w:line="240" w:lineRule="auto"/>
            </w:pPr>
            <w:r>
              <w:rPr>
                <w:sz w:val="18"/>
              </w:rPr>
              <w:t>location</w:t>
            </w:r>
          </w:p>
        </w:tc>
        <w:tc>
          <w:tcPr>
            <w:tcW w:w="1613" w:type="dxa"/>
            <w:vAlign w:val="center"/>
          </w:tcPr>
          <w:p w14:paraId="344BD932" w14:textId="77777777" w:rsidR="00E1472B" w:rsidRDefault="00000000">
            <w:pPr>
              <w:keepNext/>
              <w:spacing w:before="20" w:after="20" w:line="240" w:lineRule="auto"/>
            </w:pPr>
            <w:r>
              <w:rPr>
                <w:sz w:val="18"/>
              </w:rPr>
              <w:t>VARCHAR(150)</w:t>
            </w:r>
          </w:p>
        </w:tc>
        <w:tc>
          <w:tcPr>
            <w:tcW w:w="2088" w:type="dxa"/>
            <w:vAlign w:val="center"/>
          </w:tcPr>
          <w:p w14:paraId="5CD823EF" w14:textId="77777777" w:rsidR="00E1472B" w:rsidRDefault="00000000">
            <w:pPr>
              <w:keepNext/>
              <w:spacing w:before="20" w:after="20" w:line="240" w:lineRule="auto"/>
            </w:pPr>
            <w:r>
              <w:rPr>
                <w:sz w:val="18"/>
              </w:rPr>
              <w:t>NULL</w:t>
            </w:r>
          </w:p>
        </w:tc>
        <w:tc>
          <w:tcPr>
            <w:tcW w:w="2016" w:type="dxa"/>
            <w:vAlign w:val="center"/>
          </w:tcPr>
          <w:p w14:paraId="6AE780AE" w14:textId="77777777" w:rsidR="00E1472B" w:rsidRDefault="00000000">
            <w:pPr>
              <w:keepNext/>
              <w:spacing w:before="20" w:after="20" w:line="240" w:lineRule="auto"/>
            </w:pPr>
            <w:r>
              <w:rPr>
                <w:sz w:val="18"/>
              </w:rPr>
              <w:t>City and state of the hub</w:t>
            </w:r>
          </w:p>
        </w:tc>
        <w:tc>
          <w:tcPr>
            <w:tcW w:w="1440" w:type="dxa"/>
            <w:vAlign w:val="center"/>
          </w:tcPr>
          <w:p w14:paraId="4E4092E3" w14:textId="77777777" w:rsidR="00E1472B" w:rsidRDefault="00000000">
            <w:pPr>
              <w:keepNext/>
              <w:spacing w:before="20" w:after="20" w:line="240" w:lineRule="auto"/>
            </w:pPr>
            <w:r>
              <w:rPr>
                <w:sz w:val="18"/>
              </w:rPr>
              <w:t>Ahmedabad, Gujarat</w:t>
            </w:r>
          </w:p>
        </w:tc>
      </w:tr>
      <w:tr w:rsidR="00E1472B" w14:paraId="579890D7" w14:textId="77777777">
        <w:trPr>
          <w:cantSplit/>
          <w:jc w:val="center"/>
        </w:trPr>
        <w:tc>
          <w:tcPr>
            <w:tcW w:w="1872" w:type="dxa"/>
            <w:vAlign w:val="center"/>
          </w:tcPr>
          <w:p w14:paraId="7D86A7DD" w14:textId="77777777" w:rsidR="00E1472B" w:rsidRDefault="00000000">
            <w:pPr>
              <w:keepNext/>
              <w:spacing w:before="20" w:after="20" w:line="240" w:lineRule="auto"/>
            </w:pPr>
            <w:r>
              <w:rPr>
                <w:sz w:val="18"/>
              </w:rPr>
              <w:t>lat</w:t>
            </w:r>
          </w:p>
        </w:tc>
        <w:tc>
          <w:tcPr>
            <w:tcW w:w="1613" w:type="dxa"/>
            <w:vAlign w:val="center"/>
          </w:tcPr>
          <w:p w14:paraId="31E2BB41" w14:textId="77777777" w:rsidR="00E1472B" w:rsidRDefault="00000000">
            <w:pPr>
              <w:keepNext/>
              <w:spacing w:before="20" w:after="20" w:line="240" w:lineRule="auto"/>
            </w:pPr>
            <w:r>
              <w:rPr>
                <w:sz w:val="18"/>
              </w:rPr>
              <w:t>FLOAT</w:t>
            </w:r>
          </w:p>
        </w:tc>
        <w:tc>
          <w:tcPr>
            <w:tcW w:w="2088" w:type="dxa"/>
            <w:vAlign w:val="center"/>
          </w:tcPr>
          <w:p w14:paraId="62366ABA" w14:textId="77777777" w:rsidR="00E1472B" w:rsidRDefault="00000000">
            <w:pPr>
              <w:keepNext/>
              <w:spacing w:before="20" w:after="20" w:line="240" w:lineRule="auto"/>
            </w:pPr>
            <w:r>
              <w:rPr>
                <w:sz w:val="18"/>
              </w:rPr>
              <w:t>NULL</w:t>
            </w:r>
          </w:p>
        </w:tc>
        <w:tc>
          <w:tcPr>
            <w:tcW w:w="2016" w:type="dxa"/>
            <w:vAlign w:val="center"/>
          </w:tcPr>
          <w:p w14:paraId="5CA951A9" w14:textId="77777777" w:rsidR="00E1472B" w:rsidRDefault="00000000">
            <w:pPr>
              <w:keepNext/>
              <w:spacing w:before="20" w:after="20" w:line="240" w:lineRule="auto"/>
            </w:pPr>
            <w:r>
              <w:rPr>
                <w:sz w:val="18"/>
              </w:rPr>
              <w:t>Latitude — map marker and detour distance</w:t>
            </w:r>
          </w:p>
        </w:tc>
        <w:tc>
          <w:tcPr>
            <w:tcW w:w="1440" w:type="dxa"/>
            <w:vAlign w:val="center"/>
          </w:tcPr>
          <w:p w14:paraId="66AEB668" w14:textId="77777777" w:rsidR="00E1472B" w:rsidRDefault="00000000">
            <w:pPr>
              <w:keepNext/>
              <w:spacing w:before="20" w:after="20" w:line="240" w:lineRule="auto"/>
            </w:pPr>
            <w:r>
              <w:rPr>
                <w:sz w:val="18"/>
              </w:rPr>
              <w:t>23.0225</w:t>
            </w:r>
          </w:p>
        </w:tc>
      </w:tr>
      <w:tr w:rsidR="00E1472B" w14:paraId="20E71328" w14:textId="77777777">
        <w:trPr>
          <w:cantSplit/>
          <w:jc w:val="center"/>
        </w:trPr>
        <w:tc>
          <w:tcPr>
            <w:tcW w:w="1872" w:type="dxa"/>
            <w:vAlign w:val="center"/>
          </w:tcPr>
          <w:p w14:paraId="12F978E0" w14:textId="77777777" w:rsidR="00E1472B" w:rsidRDefault="00000000">
            <w:pPr>
              <w:spacing w:before="20" w:after="20" w:line="240" w:lineRule="auto"/>
            </w:pPr>
            <w:r>
              <w:rPr>
                <w:sz w:val="18"/>
              </w:rPr>
              <w:t>lng</w:t>
            </w:r>
          </w:p>
        </w:tc>
        <w:tc>
          <w:tcPr>
            <w:tcW w:w="1613" w:type="dxa"/>
            <w:vAlign w:val="center"/>
          </w:tcPr>
          <w:p w14:paraId="079EEB04" w14:textId="77777777" w:rsidR="00E1472B" w:rsidRDefault="00000000">
            <w:pPr>
              <w:spacing w:before="20" w:after="20" w:line="240" w:lineRule="auto"/>
            </w:pPr>
            <w:r>
              <w:rPr>
                <w:sz w:val="18"/>
              </w:rPr>
              <w:t>FLOAT</w:t>
            </w:r>
          </w:p>
        </w:tc>
        <w:tc>
          <w:tcPr>
            <w:tcW w:w="2088" w:type="dxa"/>
            <w:vAlign w:val="center"/>
          </w:tcPr>
          <w:p w14:paraId="76AAB06C" w14:textId="77777777" w:rsidR="00E1472B" w:rsidRDefault="00000000">
            <w:pPr>
              <w:spacing w:before="20" w:after="20" w:line="240" w:lineRule="auto"/>
            </w:pPr>
            <w:r>
              <w:rPr>
                <w:sz w:val="18"/>
              </w:rPr>
              <w:t>NULL</w:t>
            </w:r>
          </w:p>
        </w:tc>
        <w:tc>
          <w:tcPr>
            <w:tcW w:w="2016" w:type="dxa"/>
            <w:vAlign w:val="center"/>
          </w:tcPr>
          <w:p w14:paraId="0D3F1360" w14:textId="77777777" w:rsidR="00E1472B" w:rsidRDefault="00000000">
            <w:pPr>
              <w:spacing w:before="20" w:after="20" w:line="240" w:lineRule="auto"/>
            </w:pPr>
            <w:r>
              <w:rPr>
                <w:sz w:val="18"/>
              </w:rPr>
              <w:t>Longitude — map marker and detour distance</w:t>
            </w:r>
          </w:p>
        </w:tc>
        <w:tc>
          <w:tcPr>
            <w:tcW w:w="1440" w:type="dxa"/>
            <w:vAlign w:val="center"/>
          </w:tcPr>
          <w:p w14:paraId="47D71255" w14:textId="77777777" w:rsidR="00E1472B" w:rsidRDefault="00000000">
            <w:pPr>
              <w:spacing w:before="20" w:after="20" w:line="240" w:lineRule="auto"/>
            </w:pPr>
            <w:r>
              <w:rPr>
                <w:sz w:val="18"/>
              </w:rPr>
              <w:t>72.5714</w:t>
            </w:r>
          </w:p>
        </w:tc>
      </w:tr>
    </w:tbl>
    <w:p w14:paraId="5BD6BBEC" w14:textId="77777777" w:rsidR="00E1472B" w:rsidRDefault="00E1472B">
      <w:pPr>
        <w:spacing w:after="80" w:line="240" w:lineRule="auto"/>
      </w:pPr>
    </w:p>
    <w:p w14:paraId="57F43722" w14:textId="77777777" w:rsidR="00E1472B" w:rsidRDefault="00000000">
      <w:pPr>
        <w:pStyle w:val="Heading3"/>
      </w:pPr>
      <w:r>
        <w:t>3. Table: cargo_types</w:t>
      </w:r>
    </w:p>
    <w:p w14:paraId="4EF3EA7E" w14:textId="77777777" w:rsidR="00E1472B" w:rsidRDefault="00000000">
      <w:pPr>
        <w:jc w:val="both"/>
      </w:pPr>
      <w:r>
        <w:t>Master data of cargo categories and how sensitive each one is to disruption.</w:t>
      </w:r>
    </w:p>
    <w:p w14:paraId="7E77C720" w14:textId="77777777" w:rsidR="00E1472B" w:rsidRDefault="00000000">
      <w:pPr>
        <w:keepNext/>
        <w:spacing w:before="80" w:after="80"/>
        <w:jc w:val="center"/>
      </w:pPr>
      <w:r>
        <w:rPr>
          <w:b/>
          <w:sz w:val="22"/>
        </w:rPr>
        <w:t>Table 3.3 — cargo_types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041147B7" w14:textId="77777777">
        <w:trPr>
          <w:cantSplit/>
          <w:tblHeader/>
          <w:jc w:val="center"/>
        </w:trPr>
        <w:tc>
          <w:tcPr>
            <w:tcW w:w="1872" w:type="dxa"/>
            <w:shd w:val="clear" w:color="auto" w:fill="1B2A4A"/>
            <w:vAlign w:val="center"/>
          </w:tcPr>
          <w:p w14:paraId="541F1148" w14:textId="77777777" w:rsidR="00E1472B" w:rsidRDefault="00000000">
            <w:pPr>
              <w:keepNext/>
              <w:spacing w:before="20" w:after="20" w:line="240" w:lineRule="auto"/>
            </w:pPr>
            <w:r>
              <w:rPr>
                <w:b/>
                <w:color w:val="FFFFFF"/>
                <w:sz w:val="18"/>
              </w:rPr>
              <w:t>Column Name</w:t>
            </w:r>
          </w:p>
        </w:tc>
        <w:tc>
          <w:tcPr>
            <w:tcW w:w="1613" w:type="dxa"/>
            <w:shd w:val="clear" w:color="auto" w:fill="1B2A4A"/>
            <w:vAlign w:val="center"/>
          </w:tcPr>
          <w:p w14:paraId="46E6DE55" w14:textId="77777777" w:rsidR="00E1472B" w:rsidRDefault="00000000">
            <w:pPr>
              <w:keepNext/>
              <w:spacing w:before="20" w:after="20" w:line="240" w:lineRule="auto"/>
            </w:pPr>
            <w:r>
              <w:rPr>
                <w:b/>
                <w:color w:val="FFFFFF"/>
                <w:sz w:val="18"/>
              </w:rPr>
              <w:t>Data Type</w:t>
            </w:r>
          </w:p>
        </w:tc>
        <w:tc>
          <w:tcPr>
            <w:tcW w:w="2088" w:type="dxa"/>
            <w:shd w:val="clear" w:color="auto" w:fill="1B2A4A"/>
            <w:vAlign w:val="center"/>
          </w:tcPr>
          <w:p w14:paraId="21EC414A" w14:textId="77777777" w:rsidR="00E1472B" w:rsidRDefault="00000000">
            <w:pPr>
              <w:keepNext/>
              <w:spacing w:before="20" w:after="20" w:line="240" w:lineRule="auto"/>
            </w:pPr>
            <w:r>
              <w:rPr>
                <w:b/>
                <w:color w:val="FFFFFF"/>
                <w:sz w:val="18"/>
              </w:rPr>
              <w:t>Constraints</w:t>
            </w:r>
          </w:p>
        </w:tc>
        <w:tc>
          <w:tcPr>
            <w:tcW w:w="2016" w:type="dxa"/>
            <w:shd w:val="clear" w:color="auto" w:fill="1B2A4A"/>
            <w:vAlign w:val="center"/>
          </w:tcPr>
          <w:p w14:paraId="7F9188A0" w14:textId="77777777" w:rsidR="00E1472B" w:rsidRDefault="00000000">
            <w:pPr>
              <w:keepNext/>
              <w:spacing w:before="20" w:after="20" w:line="240" w:lineRule="auto"/>
            </w:pPr>
            <w:r>
              <w:rPr>
                <w:b/>
                <w:color w:val="FFFFFF"/>
                <w:sz w:val="18"/>
              </w:rPr>
              <w:t>Description</w:t>
            </w:r>
          </w:p>
        </w:tc>
        <w:tc>
          <w:tcPr>
            <w:tcW w:w="1440" w:type="dxa"/>
            <w:shd w:val="clear" w:color="auto" w:fill="1B2A4A"/>
            <w:vAlign w:val="center"/>
          </w:tcPr>
          <w:p w14:paraId="0D334CAD" w14:textId="77777777" w:rsidR="00E1472B" w:rsidRDefault="00000000">
            <w:pPr>
              <w:keepNext/>
              <w:spacing w:before="20" w:after="20" w:line="240" w:lineRule="auto"/>
            </w:pPr>
            <w:r>
              <w:rPr>
                <w:b/>
                <w:color w:val="FFFFFF"/>
                <w:sz w:val="18"/>
              </w:rPr>
              <w:t>Sample (id = 1)</w:t>
            </w:r>
          </w:p>
        </w:tc>
      </w:tr>
      <w:tr w:rsidR="00E1472B" w14:paraId="21F953B4" w14:textId="77777777">
        <w:trPr>
          <w:cantSplit/>
          <w:jc w:val="center"/>
        </w:trPr>
        <w:tc>
          <w:tcPr>
            <w:tcW w:w="1872" w:type="dxa"/>
            <w:vAlign w:val="center"/>
          </w:tcPr>
          <w:p w14:paraId="25F8FA2B" w14:textId="77777777" w:rsidR="00E1472B" w:rsidRDefault="00000000">
            <w:pPr>
              <w:keepNext/>
              <w:spacing w:before="20" w:after="20" w:line="240" w:lineRule="auto"/>
            </w:pPr>
            <w:r>
              <w:rPr>
                <w:sz w:val="18"/>
              </w:rPr>
              <w:t>id</w:t>
            </w:r>
          </w:p>
        </w:tc>
        <w:tc>
          <w:tcPr>
            <w:tcW w:w="1613" w:type="dxa"/>
            <w:vAlign w:val="center"/>
          </w:tcPr>
          <w:p w14:paraId="5BA2106C" w14:textId="77777777" w:rsidR="00E1472B" w:rsidRDefault="00000000">
            <w:pPr>
              <w:keepNext/>
              <w:spacing w:before="20" w:after="20" w:line="240" w:lineRule="auto"/>
            </w:pPr>
            <w:r>
              <w:rPr>
                <w:sz w:val="18"/>
              </w:rPr>
              <w:t>INTEGER</w:t>
            </w:r>
          </w:p>
        </w:tc>
        <w:tc>
          <w:tcPr>
            <w:tcW w:w="2088" w:type="dxa"/>
            <w:vAlign w:val="center"/>
          </w:tcPr>
          <w:p w14:paraId="735CE00A" w14:textId="77777777" w:rsidR="00E1472B" w:rsidRDefault="00000000">
            <w:pPr>
              <w:keepNext/>
              <w:spacing w:before="20" w:after="20" w:line="240" w:lineRule="auto"/>
            </w:pPr>
            <w:r>
              <w:rPr>
                <w:sz w:val="18"/>
              </w:rPr>
              <w:t>PRIMARY KEY, AUTO INCREMENT</w:t>
            </w:r>
          </w:p>
        </w:tc>
        <w:tc>
          <w:tcPr>
            <w:tcW w:w="2016" w:type="dxa"/>
            <w:vAlign w:val="center"/>
          </w:tcPr>
          <w:p w14:paraId="4D0BD38C" w14:textId="77777777" w:rsidR="00E1472B" w:rsidRDefault="00000000">
            <w:pPr>
              <w:keepNext/>
              <w:spacing w:before="20" w:after="20" w:line="240" w:lineRule="auto"/>
            </w:pPr>
            <w:r>
              <w:rPr>
                <w:sz w:val="18"/>
              </w:rPr>
              <w:t>Unique cargo type identifier</w:t>
            </w:r>
          </w:p>
        </w:tc>
        <w:tc>
          <w:tcPr>
            <w:tcW w:w="1440" w:type="dxa"/>
            <w:vAlign w:val="center"/>
          </w:tcPr>
          <w:p w14:paraId="59BF7BB2" w14:textId="77777777" w:rsidR="00E1472B" w:rsidRDefault="00000000">
            <w:pPr>
              <w:keepNext/>
              <w:spacing w:before="20" w:after="20" w:line="240" w:lineRule="auto"/>
            </w:pPr>
            <w:r>
              <w:rPr>
                <w:sz w:val="18"/>
              </w:rPr>
              <w:t>1</w:t>
            </w:r>
          </w:p>
        </w:tc>
      </w:tr>
      <w:tr w:rsidR="00E1472B" w14:paraId="52519017" w14:textId="77777777">
        <w:trPr>
          <w:cantSplit/>
          <w:jc w:val="center"/>
        </w:trPr>
        <w:tc>
          <w:tcPr>
            <w:tcW w:w="1872" w:type="dxa"/>
            <w:vAlign w:val="center"/>
          </w:tcPr>
          <w:p w14:paraId="750CD36A" w14:textId="77777777" w:rsidR="00E1472B" w:rsidRDefault="00000000">
            <w:pPr>
              <w:keepNext/>
              <w:spacing w:before="20" w:after="20" w:line="240" w:lineRule="auto"/>
            </w:pPr>
            <w:r>
              <w:rPr>
                <w:sz w:val="18"/>
              </w:rPr>
              <w:t>name</w:t>
            </w:r>
          </w:p>
        </w:tc>
        <w:tc>
          <w:tcPr>
            <w:tcW w:w="1613" w:type="dxa"/>
            <w:vAlign w:val="center"/>
          </w:tcPr>
          <w:p w14:paraId="08177E1A" w14:textId="77777777" w:rsidR="00E1472B" w:rsidRDefault="00000000">
            <w:pPr>
              <w:keepNext/>
              <w:spacing w:before="20" w:after="20" w:line="240" w:lineRule="auto"/>
            </w:pPr>
            <w:r>
              <w:rPr>
                <w:sz w:val="18"/>
              </w:rPr>
              <w:t>VARCHAR(50)</w:t>
            </w:r>
          </w:p>
        </w:tc>
        <w:tc>
          <w:tcPr>
            <w:tcW w:w="2088" w:type="dxa"/>
            <w:vAlign w:val="center"/>
          </w:tcPr>
          <w:p w14:paraId="084D50D7" w14:textId="77777777" w:rsidR="00E1472B" w:rsidRDefault="00000000">
            <w:pPr>
              <w:keepNext/>
              <w:spacing w:before="20" w:after="20" w:line="240" w:lineRule="auto"/>
            </w:pPr>
            <w:r>
              <w:rPr>
                <w:sz w:val="18"/>
              </w:rPr>
              <w:t>NOT NULL, UNIQUE</w:t>
            </w:r>
          </w:p>
        </w:tc>
        <w:tc>
          <w:tcPr>
            <w:tcW w:w="2016" w:type="dxa"/>
            <w:vAlign w:val="center"/>
          </w:tcPr>
          <w:p w14:paraId="1922EDB9" w14:textId="77777777" w:rsidR="00E1472B" w:rsidRDefault="00000000">
            <w:pPr>
              <w:keepNext/>
              <w:spacing w:before="20" w:after="20" w:line="240" w:lineRule="auto"/>
            </w:pPr>
            <w:r>
              <w:rPr>
                <w:sz w:val="18"/>
              </w:rPr>
              <w:t>Cargo category name</w:t>
            </w:r>
          </w:p>
        </w:tc>
        <w:tc>
          <w:tcPr>
            <w:tcW w:w="1440" w:type="dxa"/>
            <w:vAlign w:val="center"/>
          </w:tcPr>
          <w:p w14:paraId="6C068CB9" w14:textId="77777777" w:rsidR="00E1472B" w:rsidRDefault="00000000">
            <w:pPr>
              <w:keepNext/>
              <w:spacing w:before="20" w:after="20" w:line="240" w:lineRule="auto"/>
            </w:pPr>
            <w:r>
              <w:rPr>
                <w:sz w:val="18"/>
              </w:rPr>
              <w:t>General</w:t>
            </w:r>
          </w:p>
        </w:tc>
      </w:tr>
      <w:tr w:rsidR="00E1472B" w14:paraId="27FBA489" w14:textId="77777777">
        <w:trPr>
          <w:cantSplit/>
          <w:jc w:val="center"/>
        </w:trPr>
        <w:tc>
          <w:tcPr>
            <w:tcW w:w="1872" w:type="dxa"/>
            <w:vAlign w:val="center"/>
          </w:tcPr>
          <w:p w14:paraId="1E119800" w14:textId="77777777" w:rsidR="00E1472B" w:rsidRDefault="00000000">
            <w:pPr>
              <w:spacing w:before="20" w:after="20" w:line="240" w:lineRule="auto"/>
            </w:pPr>
            <w:r>
              <w:rPr>
                <w:sz w:val="18"/>
              </w:rPr>
              <w:t>sensitivity_weight</w:t>
            </w:r>
          </w:p>
        </w:tc>
        <w:tc>
          <w:tcPr>
            <w:tcW w:w="1613" w:type="dxa"/>
            <w:vAlign w:val="center"/>
          </w:tcPr>
          <w:p w14:paraId="24010315" w14:textId="77777777" w:rsidR="00E1472B" w:rsidRDefault="00000000">
            <w:pPr>
              <w:spacing w:before="20" w:after="20" w:line="240" w:lineRule="auto"/>
            </w:pPr>
            <w:r>
              <w:rPr>
                <w:sz w:val="18"/>
              </w:rPr>
              <w:t>FLOAT</w:t>
            </w:r>
          </w:p>
        </w:tc>
        <w:tc>
          <w:tcPr>
            <w:tcW w:w="2088" w:type="dxa"/>
            <w:vAlign w:val="center"/>
          </w:tcPr>
          <w:p w14:paraId="55DFF041" w14:textId="77777777" w:rsidR="00E1472B" w:rsidRDefault="00000000">
            <w:pPr>
              <w:spacing w:before="20" w:after="20" w:line="240" w:lineRule="auto"/>
            </w:pPr>
            <w:r>
              <w:rPr>
                <w:sz w:val="18"/>
              </w:rPr>
              <w:t>DEFAULT 0.5, range 0.0 – 1.0</w:t>
            </w:r>
          </w:p>
        </w:tc>
        <w:tc>
          <w:tcPr>
            <w:tcW w:w="2016" w:type="dxa"/>
            <w:vAlign w:val="center"/>
          </w:tcPr>
          <w:p w14:paraId="0B10CD3A" w14:textId="77777777" w:rsidR="00E1472B" w:rsidRDefault="00000000">
            <w:pPr>
              <w:spacing w:before="20" w:after="20" w:line="240" w:lineRule="auto"/>
            </w:pPr>
            <w:r>
              <w:rPr>
                <w:sz w:val="18"/>
              </w:rPr>
              <w:t>× 100 gives the cargo factor of the risk score</w:t>
            </w:r>
          </w:p>
        </w:tc>
        <w:tc>
          <w:tcPr>
            <w:tcW w:w="1440" w:type="dxa"/>
            <w:vAlign w:val="center"/>
          </w:tcPr>
          <w:p w14:paraId="1E9DD4DB" w14:textId="77777777" w:rsidR="00E1472B" w:rsidRDefault="00000000">
            <w:pPr>
              <w:spacing w:before="20" w:after="20" w:line="240" w:lineRule="auto"/>
            </w:pPr>
            <w:r>
              <w:rPr>
                <w:sz w:val="18"/>
              </w:rPr>
              <w:t>0.3</w:t>
            </w:r>
          </w:p>
        </w:tc>
      </w:tr>
    </w:tbl>
    <w:p w14:paraId="7BE3E07A" w14:textId="77777777" w:rsidR="00E1472B" w:rsidRDefault="00E1472B">
      <w:pPr>
        <w:spacing w:after="80" w:line="240" w:lineRule="auto"/>
      </w:pPr>
    </w:p>
    <w:p w14:paraId="702797D0" w14:textId="77777777" w:rsidR="00E1472B" w:rsidRDefault="00000000">
      <w:pPr>
        <w:pStyle w:val="Heading3"/>
      </w:pPr>
      <w:r>
        <w:t>4. Table: shipments</w:t>
      </w:r>
    </w:p>
    <w:p w14:paraId="39F7EB31" w14:textId="77777777" w:rsidR="00E1472B" w:rsidRDefault="00000000">
      <w:pPr>
        <w:jc w:val="both"/>
      </w:pPr>
      <w:r>
        <w:t>Every shipment with its route, cargo, assigned operator, live position and current risk.</w:t>
      </w:r>
    </w:p>
    <w:p w14:paraId="77068E8A" w14:textId="77777777" w:rsidR="00E1472B" w:rsidRDefault="00000000">
      <w:pPr>
        <w:keepNext/>
        <w:spacing w:before="80" w:after="80"/>
        <w:jc w:val="center"/>
      </w:pPr>
      <w:r>
        <w:rPr>
          <w:b/>
          <w:sz w:val="22"/>
        </w:rPr>
        <w:lastRenderedPageBreak/>
        <w:t>Table 3.4 — shipments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0D2D12AE" w14:textId="77777777">
        <w:trPr>
          <w:cantSplit/>
          <w:tblHeader/>
          <w:jc w:val="center"/>
        </w:trPr>
        <w:tc>
          <w:tcPr>
            <w:tcW w:w="1872" w:type="dxa"/>
            <w:shd w:val="clear" w:color="auto" w:fill="1B2A4A"/>
            <w:vAlign w:val="center"/>
          </w:tcPr>
          <w:p w14:paraId="519738DF" w14:textId="77777777" w:rsidR="00E1472B" w:rsidRDefault="00000000">
            <w:pPr>
              <w:spacing w:before="20" w:after="20" w:line="240" w:lineRule="auto"/>
            </w:pPr>
            <w:r>
              <w:rPr>
                <w:b/>
                <w:color w:val="FFFFFF"/>
                <w:sz w:val="18"/>
              </w:rPr>
              <w:t>Column Name</w:t>
            </w:r>
          </w:p>
        </w:tc>
        <w:tc>
          <w:tcPr>
            <w:tcW w:w="1613" w:type="dxa"/>
            <w:shd w:val="clear" w:color="auto" w:fill="1B2A4A"/>
            <w:vAlign w:val="center"/>
          </w:tcPr>
          <w:p w14:paraId="316D9CDA" w14:textId="77777777" w:rsidR="00E1472B" w:rsidRDefault="00000000">
            <w:pPr>
              <w:spacing w:before="20" w:after="20" w:line="240" w:lineRule="auto"/>
            </w:pPr>
            <w:r>
              <w:rPr>
                <w:b/>
                <w:color w:val="FFFFFF"/>
                <w:sz w:val="18"/>
              </w:rPr>
              <w:t>Data Type</w:t>
            </w:r>
          </w:p>
        </w:tc>
        <w:tc>
          <w:tcPr>
            <w:tcW w:w="2088" w:type="dxa"/>
            <w:shd w:val="clear" w:color="auto" w:fill="1B2A4A"/>
            <w:vAlign w:val="center"/>
          </w:tcPr>
          <w:p w14:paraId="552728DE" w14:textId="77777777" w:rsidR="00E1472B" w:rsidRDefault="00000000">
            <w:pPr>
              <w:spacing w:before="20" w:after="20" w:line="240" w:lineRule="auto"/>
            </w:pPr>
            <w:r>
              <w:rPr>
                <w:b/>
                <w:color w:val="FFFFFF"/>
                <w:sz w:val="18"/>
              </w:rPr>
              <w:t>Constraints</w:t>
            </w:r>
          </w:p>
        </w:tc>
        <w:tc>
          <w:tcPr>
            <w:tcW w:w="2016" w:type="dxa"/>
            <w:shd w:val="clear" w:color="auto" w:fill="1B2A4A"/>
            <w:vAlign w:val="center"/>
          </w:tcPr>
          <w:p w14:paraId="5A57A609" w14:textId="77777777" w:rsidR="00E1472B" w:rsidRDefault="00000000">
            <w:pPr>
              <w:spacing w:before="20" w:after="20" w:line="240" w:lineRule="auto"/>
            </w:pPr>
            <w:r>
              <w:rPr>
                <w:b/>
                <w:color w:val="FFFFFF"/>
                <w:sz w:val="18"/>
              </w:rPr>
              <w:t>Description</w:t>
            </w:r>
          </w:p>
        </w:tc>
        <w:tc>
          <w:tcPr>
            <w:tcW w:w="1440" w:type="dxa"/>
            <w:shd w:val="clear" w:color="auto" w:fill="1B2A4A"/>
            <w:vAlign w:val="center"/>
          </w:tcPr>
          <w:p w14:paraId="6F899BDB" w14:textId="77777777" w:rsidR="00E1472B" w:rsidRDefault="00000000">
            <w:pPr>
              <w:spacing w:before="20" w:after="20" w:line="240" w:lineRule="auto"/>
            </w:pPr>
            <w:r>
              <w:rPr>
                <w:b/>
                <w:color w:val="FFFFFF"/>
                <w:sz w:val="18"/>
              </w:rPr>
              <w:t>Sample (id = 1)</w:t>
            </w:r>
          </w:p>
        </w:tc>
      </w:tr>
      <w:tr w:rsidR="00E1472B" w14:paraId="6E51DCC5" w14:textId="77777777">
        <w:trPr>
          <w:cantSplit/>
          <w:jc w:val="center"/>
        </w:trPr>
        <w:tc>
          <w:tcPr>
            <w:tcW w:w="1872" w:type="dxa"/>
            <w:vAlign w:val="center"/>
          </w:tcPr>
          <w:p w14:paraId="153242E7" w14:textId="77777777" w:rsidR="00E1472B" w:rsidRDefault="00000000">
            <w:pPr>
              <w:spacing w:before="20" w:after="20" w:line="240" w:lineRule="auto"/>
            </w:pPr>
            <w:r>
              <w:rPr>
                <w:sz w:val="18"/>
              </w:rPr>
              <w:t>id</w:t>
            </w:r>
          </w:p>
        </w:tc>
        <w:tc>
          <w:tcPr>
            <w:tcW w:w="1613" w:type="dxa"/>
            <w:vAlign w:val="center"/>
          </w:tcPr>
          <w:p w14:paraId="443D5968" w14:textId="77777777" w:rsidR="00E1472B" w:rsidRDefault="00000000">
            <w:pPr>
              <w:spacing w:before="20" w:after="20" w:line="240" w:lineRule="auto"/>
            </w:pPr>
            <w:r>
              <w:rPr>
                <w:sz w:val="18"/>
              </w:rPr>
              <w:t>INTEGER</w:t>
            </w:r>
          </w:p>
        </w:tc>
        <w:tc>
          <w:tcPr>
            <w:tcW w:w="2088" w:type="dxa"/>
            <w:vAlign w:val="center"/>
          </w:tcPr>
          <w:p w14:paraId="009BBB2F" w14:textId="77777777" w:rsidR="00E1472B" w:rsidRDefault="00000000">
            <w:pPr>
              <w:spacing w:before="20" w:after="20" w:line="240" w:lineRule="auto"/>
            </w:pPr>
            <w:r>
              <w:rPr>
                <w:sz w:val="18"/>
              </w:rPr>
              <w:t>PRIMARY KEY, AUTO INCREMENT</w:t>
            </w:r>
          </w:p>
        </w:tc>
        <w:tc>
          <w:tcPr>
            <w:tcW w:w="2016" w:type="dxa"/>
            <w:vAlign w:val="center"/>
          </w:tcPr>
          <w:p w14:paraId="7168A9BA" w14:textId="77777777" w:rsidR="00E1472B" w:rsidRDefault="00000000">
            <w:pPr>
              <w:spacing w:before="20" w:after="20" w:line="240" w:lineRule="auto"/>
            </w:pPr>
            <w:r>
              <w:rPr>
                <w:sz w:val="18"/>
              </w:rPr>
              <w:t>Unique shipment identifier</w:t>
            </w:r>
          </w:p>
        </w:tc>
        <w:tc>
          <w:tcPr>
            <w:tcW w:w="1440" w:type="dxa"/>
            <w:vAlign w:val="center"/>
          </w:tcPr>
          <w:p w14:paraId="5744327D" w14:textId="77777777" w:rsidR="00E1472B" w:rsidRDefault="00000000">
            <w:pPr>
              <w:spacing w:before="20" w:after="20" w:line="240" w:lineRule="auto"/>
            </w:pPr>
            <w:r>
              <w:rPr>
                <w:sz w:val="18"/>
              </w:rPr>
              <w:t>1</w:t>
            </w:r>
          </w:p>
        </w:tc>
      </w:tr>
      <w:tr w:rsidR="00E1472B" w14:paraId="03EF4623" w14:textId="77777777">
        <w:trPr>
          <w:cantSplit/>
          <w:jc w:val="center"/>
        </w:trPr>
        <w:tc>
          <w:tcPr>
            <w:tcW w:w="1872" w:type="dxa"/>
            <w:vAlign w:val="center"/>
          </w:tcPr>
          <w:p w14:paraId="558F58F7" w14:textId="77777777" w:rsidR="00E1472B" w:rsidRDefault="00000000">
            <w:pPr>
              <w:spacing w:before="20" w:after="20" w:line="240" w:lineRule="auto"/>
            </w:pPr>
            <w:r>
              <w:rPr>
                <w:sz w:val="18"/>
              </w:rPr>
              <w:t>tracking_no</w:t>
            </w:r>
          </w:p>
        </w:tc>
        <w:tc>
          <w:tcPr>
            <w:tcW w:w="1613" w:type="dxa"/>
            <w:vAlign w:val="center"/>
          </w:tcPr>
          <w:p w14:paraId="7754EF0B" w14:textId="77777777" w:rsidR="00E1472B" w:rsidRDefault="00000000">
            <w:pPr>
              <w:spacing w:before="20" w:after="20" w:line="240" w:lineRule="auto"/>
            </w:pPr>
            <w:r>
              <w:rPr>
                <w:sz w:val="18"/>
              </w:rPr>
              <w:t>VARCHAR(30)</w:t>
            </w:r>
          </w:p>
        </w:tc>
        <w:tc>
          <w:tcPr>
            <w:tcW w:w="2088" w:type="dxa"/>
            <w:vAlign w:val="center"/>
          </w:tcPr>
          <w:p w14:paraId="106367BE" w14:textId="77777777" w:rsidR="00E1472B" w:rsidRDefault="00000000">
            <w:pPr>
              <w:spacing w:before="20" w:after="20" w:line="240" w:lineRule="auto"/>
            </w:pPr>
            <w:r>
              <w:rPr>
                <w:sz w:val="18"/>
              </w:rPr>
              <w:t>NOT NULL, UNIQUE</w:t>
            </w:r>
          </w:p>
        </w:tc>
        <w:tc>
          <w:tcPr>
            <w:tcW w:w="2016" w:type="dxa"/>
            <w:vAlign w:val="center"/>
          </w:tcPr>
          <w:p w14:paraId="508FA97B" w14:textId="77777777" w:rsidR="00E1472B" w:rsidRDefault="00000000">
            <w:pPr>
              <w:spacing w:before="20" w:after="20" w:line="240" w:lineRule="auto"/>
            </w:pPr>
            <w:r>
              <w:rPr>
                <w:sz w:val="18"/>
              </w:rPr>
              <w:t>Tracking number (auto-generated CS-xxxx if blank)</w:t>
            </w:r>
          </w:p>
        </w:tc>
        <w:tc>
          <w:tcPr>
            <w:tcW w:w="1440" w:type="dxa"/>
            <w:vAlign w:val="center"/>
          </w:tcPr>
          <w:p w14:paraId="3265BC23" w14:textId="77777777" w:rsidR="00E1472B" w:rsidRDefault="00000000">
            <w:pPr>
              <w:spacing w:before="20" w:after="20" w:line="240" w:lineRule="auto"/>
            </w:pPr>
            <w:r>
              <w:rPr>
                <w:sz w:val="18"/>
              </w:rPr>
              <w:t>CS-1001</w:t>
            </w:r>
          </w:p>
        </w:tc>
      </w:tr>
      <w:tr w:rsidR="00E1472B" w14:paraId="42C47B67" w14:textId="77777777">
        <w:trPr>
          <w:cantSplit/>
          <w:jc w:val="center"/>
        </w:trPr>
        <w:tc>
          <w:tcPr>
            <w:tcW w:w="1872" w:type="dxa"/>
            <w:vAlign w:val="center"/>
          </w:tcPr>
          <w:p w14:paraId="0D6261C4" w14:textId="77777777" w:rsidR="00E1472B" w:rsidRDefault="00000000">
            <w:pPr>
              <w:spacing w:before="20" w:after="20" w:line="240" w:lineRule="auto"/>
            </w:pPr>
            <w:r>
              <w:rPr>
                <w:sz w:val="18"/>
              </w:rPr>
              <w:t>origin</w:t>
            </w:r>
          </w:p>
        </w:tc>
        <w:tc>
          <w:tcPr>
            <w:tcW w:w="1613" w:type="dxa"/>
            <w:vAlign w:val="center"/>
          </w:tcPr>
          <w:p w14:paraId="124D66C3" w14:textId="77777777" w:rsidR="00E1472B" w:rsidRDefault="00000000">
            <w:pPr>
              <w:spacing w:before="20" w:after="20" w:line="240" w:lineRule="auto"/>
            </w:pPr>
            <w:r>
              <w:rPr>
                <w:sz w:val="18"/>
              </w:rPr>
              <w:t>VARCHAR(100)</w:t>
            </w:r>
          </w:p>
        </w:tc>
        <w:tc>
          <w:tcPr>
            <w:tcW w:w="2088" w:type="dxa"/>
            <w:vAlign w:val="center"/>
          </w:tcPr>
          <w:p w14:paraId="3E6BF00D" w14:textId="77777777" w:rsidR="00E1472B" w:rsidRDefault="00000000">
            <w:pPr>
              <w:spacing w:before="20" w:after="20" w:line="240" w:lineRule="auto"/>
            </w:pPr>
            <w:r>
              <w:rPr>
                <w:sz w:val="18"/>
              </w:rPr>
              <w:t>NULL</w:t>
            </w:r>
          </w:p>
        </w:tc>
        <w:tc>
          <w:tcPr>
            <w:tcW w:w="2016" w:type="dxa"/>
            <w:vAlign w:val="center"/>
          </w:tcPr>
          <w:p w14:paraId="4DE4F8D1" w14:textId="77777777" w:rsidR="00E1472B" w:rsidRDefault="00000000">
            <w:pPr>
              <w:spacing w:before="20" w:after="20" w:line="240" w:lineRule="auto"/>
            </w:pPr>
            <w:r>
              <w:rPr>
                <w:sz w:val="18"/>
              </w:rPr>
              <w:t>Origin city</w:t>
            </w:r>
          </w:p>
        </w:tc>
        <w:tc>
          <w:tcPr>
            <w:tcW w:w="1440" w:type="dxa"/>
            <w:vAlign w:val="center"/>
          </w:tcPr>
          <w:p w14:paraId="642A3873" w14:textId="77777777" w:rsidR="00E1472B" w:rsidRDefault="00000000">
            <w:pPr>
              <w:spacing w:before="20" w:after="20" w:line="240" w:lineRule="auto"/>
            </w:pPr>
            <w:r>
              <w:rPr>
                <w:sz w:val="18"/>
              </w:rPr>
              <w:t>Ahmedabad</w:t>
            </w:r>
          </w:p>
        </w:tc>
      </w:tr>
      <w:tr w:rsidR="00E1472B" w14:paraId="1C123919" w14:textId="77777777">
        <w:trPr>
          <w:cantSplit/>
          <w:jc w:val="center"/>
        </w:trPr>
        <w:tc>
          <w:tcPr>
            <w:tcW w:w="1872" w:type="dxa"/>
            <w:vAlign w:val="center"/>
          </w:tcPr>
          <w:p w14:paraId="06BF0047" w14:textId="77777777" w:rsidR="00E1472B" w:rsidRDefault="00000000">
            <w:pPr>
              <w:spacing w:before="20" w:after="20" w:line="240" w:lineRule="auto"/>
            </w:pPr>
            <w:r>
              <w:rPr>
                <w:sz w:val="18"/>
              </w:rPr>
              <w:t>destination</w:t>
            </w:r>
          </w:p>
        </w:tc>
        <w:tc>
          <w:tcPr>
            <w:tcW w:w="1613" w:type="dxa"/>
            <w:vAlign w:val="center"/>
          </w:tcPr>
          <w:p w14:paraId="687A5FCF" w14:textId="77777777" w:rsidR="00E1472B" w:rsidRDefault="00000000">
            <w:pPr>
              <w:spacing w:before="20" w:after="20" w:line="240" w:lineRule="auto"/>
            </w:pPr>
            <w:r>
              <w:rPr>
                <w:sz w:val="18"/>
              </w:rPr>
              <w:t>VARCHAR(100)</w:t>
            </w:r>
          </w:p>
        </w:tc>
        <w:tc>
          <w:tcPr>
            <w:tcW w:w="2088" w:type="dxa"/>
            <w:vAlign w:val="center"/>
          </w:tcPr>
          <w:p w14:paraId="39BA74FF" w14:textId="77777777" w:rsidR="00E1472B" w:rsidRDefault="00000000">
            <w:pPr>
              <w:spacing w:before="20" w:after="20" w:line="240" w:lineRule="auto"/>
            </w:pPr>
            <w:r>
              <w:rPr>
                <w:sz w:val="18"/>
              </w:rPr>
              <w:t>NULL</w:t>
            </w:r>
          </w:p>
        </w:tc>
        <w:tc>
          <w:tcPr>
            <w:tcW w:w="2016" w:type="dxa"/>
            <w:vAlign w:val="center"/>
          </w:tcPr>
          <w:p w14:paraId="41272A96" w14:textId="77777777" w:rsidR="00E1472B" w:rsidRDefault="00000000">
            <w:pPr>
              <w:spacing w:before="20" w:after="20" w:line="240" w:lineRule="auto"/>
            </w:pPr>
            <w:r>
              <w:rPr>
                <w:sz w:val="18"/>
              </w:rPr>
              <w:t>Destination city</w:t>
            </w:r>
          </w:p>
        </w:tc>
        <w:tc>
          <w:tcPr>
            <w:tcW w:w="1440" w:type="dxa"/>
            <w:vAlign w:val="center"/>
          </w:tcPr>
          <w:p w14:paraId="16998F11" w14:textId="77777777" w:rsidR="00E1472B" w:rsidRDefault="00000000">
            <w:pPr>
              <w:spacing w:before="20" w:after="20" w:line="240" w:lineRule="auto"/>
            </w:pPr>
            <w:r>
              <w:rPr>
                <w:sz w:val="18"/>
              </w:rPr>
              <w:t>Mumbai</w:t>
            </w:r>
          </w:p>
        </w:tc>
      </w:tr>
      <w:tr w:rsidR="00E1472B" w14:paraId="2EEE3446" w14:textId="77777777">
        <w:trPr>
          <w:cantSplit/>
          <w:jc w:val="center"/>
        </w:trPr>
        <w:tc>
          <w:tcPr>
            <w:tcW w:w="1872" w:type="dxa"/>
            <w:vAlign w:val="center"/>
          </w:tcPr>
          <w:p w14:paraId="02253739" w14:textId="77777777" w:rsidR="00E1472B" w:rsidRDefault="00000000">
            <w:pPr>
              <w:spacing w:before="20" w:after="20" w:line="240" w:lineRule="auto"/>
            </w:pPr>
            <w:r>
              <w:rPr>
                <w:sz w:val="18"/>
              </w:rPr>
              <w:t>cargo_type_id</w:t>
            </w:r>
          </w:p>
        </w:tc>
        <w:tc>
          <w:tcPr>
            <w:tcW w:w="1613" w:type="dxa"/>
            <w:vAlign w:val="center"/>
          </w:tcPr>
          <w:p w14:paraId="68C42F97" w14:textId="77777777" w:rsidR="00E1472B" w:rsidRDefault="00000000">
            <w:pPr>
              <w:spacing w:before="20" w:after="20" w:line="240" w:lineRule="auto"/>
            </w:pPr>
            <w:r>
              <w:rPr>
                <w:sz w:val="18"/>
              </w:rPr>
              <w:t>INTEGER</w:t>
            </w:r>
          </w:p>
        </w:tc>
        <w:tc>
          <w:tcPr>
            <w:tcW w:w="2088" w:type="dxa"/>
            <w:vAlign w:val="center"/>
          </w:tcPr>
          <w:p w14:paraId="4962A24D" w14:textId="77777777" w:rsidR="00E1472B" w:rsidRDefault="00000000">
            <w:pPr>
              <w:spacing w:before="20" w:after="20" w:line="240" w:lineRule="auto"/>
            </w:pPr>
            <w:r>
              <w:rPr>
                <w:sz w:val="18"/>
              </w:rPr>
              <w:t>FOREIGN KEY → cargo_types.id</w:t>
            </w:r>
          </w:p>
        </w:tc>
        <w:tc>
          <w:tcPr>
            <w:tcW w:w="2016" w:type="dxa"/>
            <w:vAlign w:val="center"/>
          </w:tcPr>
          <w:p w14:paraId="67F94AC6" w14:textId="77777777" w:rsidR="00E1472B" w:rsidRDefault="00000000">
            <w:pPr>
              <w:spacing w:before="20" w:after="20" w:line="240" w:lineRule="auto"/>
            </w:pPr>
            <w:r>
              <w:rPr>
                <w:sz w:val="18"/>
              </w:rPr>
              <w:t>Type of cargo carried</w:t>
            </w:r>
          </w:p>
        </w:tc>
        <w:tc>
          <w:tcPr>
            <w:tcW w:w="1440" w:type="dxa"/>
            <w:vAlign w:val="center"/>
          </w:tcPr>
          <w:p w14:paraId="61B66FDC" w14:textId="77777777" w:rsidR="00E1472B" w:rsidRDefault="00000000">
            <w:pPr>
              <w:spacing w:before="20" w:after="20" w:line="240" w:lineRule="auto"/>
            </w:pPr>
            <w:r>
              <w:rPr>
                <w:sz w:val="18"/>
              </w:rPr>
              <w:t>2 (Perishable)</w:t>
            </w:r>
          </w:p>
        </w:tc>
      </w:tr>
      <w:tr w:rsidR="00E1472B" w14:paraId="42096F43" w14:textId="77777777">
        <w:trPr>
          <w:cantSplit/>
          <w:jc w:val="center"/>
        </w:trPr>
        <w:tc>
          <w:tcPr>
            <w:tcW w:w="1872" w:type="dxa"/>
            <w:vAlign w:val="center"/>
          </w:tcPr>
          <w:p w14:paraId="035823BF" w14:textId="77777777" w:rsidR="00E1472B" w:rsidRDefault="00000000">
            <w:pPr>
              <w:spacing w:before="20" w:after="20" w:line="240" w:lineRule="auto"/>
            </w:pPr>
            <w:r>
              <w:rPr>
                <w:sz w:val="18"/>
              </w:rPr>
              <w:t>transport_mode</w:t>
            </w:r>
          </w:p>
        </w:tc>
        <w:tc>
          <w:tcPr>
            <w:tcW w:w="1613" w:type="dxa"/>
            <w:vAlign w:val="center"/>
          </w:tcPr>
          <w:p w14:paraId="67600058" w14:textId="77777777" w:rsidR="00E1472B" w:rsidRDefault="00000000">
            <w:pPr>
              <w:spacing w:before="20" w:after="20" w:line="240" w:lineRule="auto"/>
            </w:pPr>
            <w:r>
              <w:rPr>
                <w:sz w:val="18"/>
              </w:rPr>
              <w:t>VARCHAR(20)</w:t>
            </w:r>
          </w:p>
        </w:tc>
        <w:tc>
          <w:tcPr>
            <w:tcW w:w="2088" w:type="dxa"/>
            <w:vAlign w:val="center"/>
          </w:tcPr>
          <w:p w14:paraId="68FA2561" w14:textId="77777777" w:rsidR="00E1472B" w:rsidRDefault="00000000">
            <w:pPr>
              <w:spacing w:before="20" w:after="20" w:line="240" w:lineRule="auto"/>
            </w:pPr>
            <w:r>
              <w:rPr>
                <w:sz w:val="18"/>
              </w:rPr>
              <w:t>NULL</w:t>
            </w:r>
          </w:p>
        </w:tc>
        <w:tc>
          <w:tcPr>
            <w:tcW w:w="2016" w:type="dxa"/>
            <w:vAlign w:val="center"/>
          </w:tcPr>
          <w:p w14:paraId="5F78EC47" w14:textId="77777777" w:rsidR="00E1472B" w:rsidRDefault="00000000">
            <w:pPr>
              <w:spacing w:before="20" w:after="20" w:line="240" w:lineRule="auto"/>
            </w:pPr>
            <w:r>
              <w:rPr>
                <w:sz w:val="18"/>
              </w:rPr>
              <w:t>Road / Rail / Sea / Air</w:t>
            </w:r>
          </w:p>
        </w:tc>
        <w:tc>
          <w:tcPr>
            <w:tcW w:w="1440" w:type="dxa"/>
            <w:vAlign w:val="center"/>
          </w:tcPr>
          <w:p w14:paraId="3D0D4B2A" w14:textId="77777777" w:rsidR="00E1472B" w:rsidRDefault="00000000">
            <w:pPr>
              <w:spacing w:before="20" w:after="20" w:line="240" w:lineRule="auto"/>
            </w:pPr>
            <w:r>
              <w:rPr>
                <w:sz w:val="18"/>
              </w:rPr>
              <w:t>Road</w:t>
            </w:r>
          </w:p>
        </w:tc>
      </w:tr>
      <w:tr w:rsidR="00E1472B" w14:paraId="4501FFFF" w14:textId="77777777">
        <w:trPr>
          <w:cantSplit/>
          <w:jc w:val="center"/>
        </w:trPr>
        <w:tc>
          <w:tcPr>
            <w:tcW w:w="1872" w:type="dxa"/>
            <w:vAlign w:val="center"/>
          </w:tcPr>
          <w:p w14:paraId="7EFE317B" w14:textId="77777777" w:rsidR="00E1472B" w:rsidRDefault="00000000">
            <w:pPr>
              <w:spacing w:before="20" w:after="20" w:line="240" w:lineRule="auto"/>
            </w:pPr>
            <w:r>
              <w:rPr>
                <w:sz w:val="18"/>
              </w:rPr>
              <w:t>status</w:t>
            </w:r>
          </w:p>
        </w:tc>
        <w:tc>
          <w:tcPr>
            <w:tcW w:w="1613" w:type="dxa"/>
            <w:vAlign w:val="center"/>
          </w:tcPr>
          <w:p w14:paraId="78BD3B35" w14:textId="77777777" w:rsidR="00E1472B" w:rsidRDefault="00000000">
            <w:pPr>
              <w:spacing w:before="20" w:after="20" w:line="240" w:lineRule="auto"/>
            </w:pPr>
            <w:r>
              <w:rPr>
                <w:sz w:val="18"/>
              </w:rPr>
              <w:t>VARCHAR(20)</w:t>
            </w:r>
          </w:p>
        </w:tc>
        <w:tc>
          <w:tcPr>
            <w:tcW w:w="2088" w:type="dxa"/>
            <w:vAlign w:val="center"/>
          </w:tcPr>
          <w:p w14:paraId="0E956674" w14:textId="77777777" w:rsidR="00E1472B" w:rsidRDefault="00000000">
            <w:pPr>
              <w:spacing w:before="20" w:after="20" w:line="240" w:lineRule="auto"/>
            </w:pPr>
            <w:r>
              <w:rPr>
                <w:sz w:val="18"/>
              </w:rPr>
              <w:t>DEFAULT 'In-transit'</w:t>
            </w:r>
          </w:p>
        </w:tc>
        <w:tc>
          <w:tcPr>
            <w:tcW w:w="2016" w:type="dxa"/>
            <w:vAlign w:val="center"/>
          </w:tcPr>
          <w:p w14:paraId="14882FE8" w14:textId="77777777" w:rsidR="00E1472B" w:rsidRDefault="00000000">
            <w:pPr>
              <w:spacing w:before="20" w:after="20" w:line="240" w:lineRule="auto"/>
            </w:pPr>
            <w:r>
              <w:rPr>
                <w:sz w:val="18"/>
              </w:rPr>
              <w:t>In-transit / Delayed / On-hold / Delivered</w:t>
            </w:r>
          </w:p>
        </w:tc>
        <w:tc>
          <w:tcPr>
            <w:tcW w:w="1440" w:type="dxa"/>
            <w:vAlign w:val="center"/>
          </w:tcPr>
          <w:p w14:paraId="47A2A0DC" w14:textId="77777777" w:rsidR="00E1472B" w:rsidRDefault="00000000">
            <w:pPr>
              <w:spacing w:before="20" w:after="20" w:line="240" w:lineRule="auto"/>
            </w:pPr>
            <w:r>
              <w:rPr>
                <w:sz w:val="18"/>
              </w:rPr>
              <w:t>In-transit</w:t>
            </w:r>
          </w:p>
        </w:tc>
      </w:tr>
      <w:tr w:rsidR="00E1472B" w14:paraId="46BA6BBB" w14:textId="77777777">
        <w:trPr>
          <w:cantSplit/>
          <w:jc w:val="center"/>
        </w:trPr>
        <w:tc>
          <w:tcPr>
            <w:tcW w:w="1872" w:type="dxa"/>
            <w:vAlign w:val="center"/>
          </w:tcPr>
          <w:p w14:paraId="78C6BEF0" w14:textId="77777777" w:rsidR="00E1472B" w:rsidRDefault="00000000">
            <w:pPr>
              <w:spacing w:before="20" w:after="20" w:line="240" w:lineRule="auto"/>
            </w:pPr>
            <w:r>
              <w:rPr>
                <w:sz w:val="18"/>
              </w:rPr>
              <w:t>current_lat</w:t>
            </w:r>
          </w:p>
        </w:tc>
        <w:tc>
          <w:tcPr>
            <w:tcW w:w="1613" w:type="dxa"/>
            <w:vAlign w:val="center"/>
          </w:tcPr>
          <w:p w14:paraId="7B97ED34" w14:textId="77777777" w:rsidR="00E1472B" w:rsidRDefault="00000000">
            <w:pPr>
              <w:spacing w:before="20" w:after="20" w:line="240" w:lineRule="auto"/>
            </w:pPr>
            <w:r>
              <w:rPr>
                <w:sz w:val="18"/>
              </w:rPr>
              <w:t>FLOAT</w:t>
            </w:r>
          </w:p>
        </w:tc>
        <w:tc>
          <w:tcPr>
            <w:tcW w:w="2088" w:type="dxa"/>
            <w:vAlign w:val="center"/>
          </w:tcPr>
          <w:p w14:paraId="0E73D303" w14:textId="77777777" w:rsidR="00E1472B" w:rsidRDefault="00000000">
            <w:pPr>
              <w:spacing w:before="20" w:after="20" w:line="240" w:lineRule="auto"/>
            </w:pPr>
            <w:r>
              <w:rPr>
                <w:sz w:val="18"/>
              </w:rPr>
              <w:t>NULL</w:t>
            </w:r>
          </w:p>
        </w:tc>
        <w:tc>
          <w:tcPr>
            <w:tcW w:w="2016" w:type="dxa"/>
            <w:vAlign w:val="center"/>
          </w:tcPr>
          <w:p w14:paraId="0C72DBF5" w14:textId="77777777" w:rsidR="00E1472B" w:rsidRDefault="00000000">
            <w:pPr>
              <w:spacing w:before="20" w:after="20" w:line="240" w:lineRule="auto"/>
            </w:pPr>
            <w:r>
              <w:rPr>
                <w:sz w:val="18"/>
              </w:rPr>
              <w:t>Current latitude (simulated movement)</w:t>
            </w:r>
          </w:p>
        </w:tc>
        <w:tc>
          <w:tcPr>
            <w:tcW w:w="1440" w:type="dxa"/>
            <w:vAlign w:val="center"/>
          </w:tcPr>
          <w:p w14:paraId="2D6CEC85" w14:textId="77777777" w:rsidR="00E1472B" w:rsidRDefault="00000000">
            <w:pPr>
              <w:spacing w:before="20" w:after="20" w:line="240" w:lineRule="auto"/>
            </w:pPr>
            <w:r>
              <w:rPr>
                <w:sz w:val="18"/>
              </w:rPr>
              <w:t>21.1702</w:t>
            </w:r>
          </w:p>
        </w:tc>
      </w:tr>
      <w:tr w:rsidR="00E1472B" w14:paraId="6F120E00" w14:textId="77777777">
        <w:trPr>
          <w:cantSplit/>
          <w:jc w:val="center"/>
        </w:trPr>
        <w:tc>
          <w:tcPr>
            <w:tcW w:w="1872" w:type="dxa"/>
            <w:vAlign w:val="center"/>
          </w:tcPr>
          <w:p w14:paraId="78C3AE5C" w14:textId="77777777" w:rsidR="00E1472B" w:rsidRDefault="00000000">
            <w:pPr>
              <w:spacing w:before="20" w:after="20" w:line="240" w:lineRule="auto"/>
            </w:pPr>
            <w:r>
              <w:rPr>
                <w:sz w:val="18"/>
              </w:rPr>
              <w:t>current_lng</w:t>
            </w:r>
          </w:p>
        </w:tc>
        <w:tc>
          <w:tcPr>
            <w:tcW w:w="1613" w:type="dxa"/>
            <w:vAlign w:val="center"/>
          </w:tcPr>
          <w:p w14:paraId="0604FFEE" w14:textId="77777777" w:rsidR="00E1472B" w:rsidRDefault="00000000">
            <w:pPr>
              <w:spacing w:before="20" w:after="20" w:line="240" w:lineRule="auto"/>
            </w:pPr>
            <w:r>
              <w:rPr>
                <w:sz w:val="18"/>
              </w:rPr>
              <w:t>FLOAT</w:t>
            </w:r>
          </w:p>
        </w:tc>
        <w:tc>
          <w:tcPr>
            <w:tcW w:w="2088" w:type="dxa"/>
            <w:vAlign w:val="center"/>
          </w:tcPr>
          <w:p w14:paraId="08DAEE5C" w14:textId="77777777" w:rsidR="00E1472B" w:rsidRDefault="00000000">
            <w:pPr>
              <w:spacing w:before="20" w:after="20" w:line="240" w:lineRule="auto"/>
            </w:pPr>
            <w:r>
              <w:rPr>
                <w:sz w:val="18"/>
              </w:rPr>
              <w:t>NULL</w:t>
            </w:r>
          </w:p>
        </w:tc>
        <w:tc>
          <w:tcPr>
            <w:tcW w:w="2016" w:type="dxa"/>
            <w:vAlign w:val="center"/>
          </w:tcPr>
          <w:p w14:paraId="51F6E8EE" w14:textId="77777777" w:rsidR="00E1472B" w:rsidRDefault="00000000">
            <w:pPr>
              <w:spacing w:before="20" w:after="20" w:line="240" w:lineRule="auto"/>
            </w:pPr>
            <w:r>
              <w:rPr>
                <w:sz w:val="18"/>
              </w:rPr>
              <w:t>Current longitude (simulated movement)</w:t>
            </w:r>
          </w:p>
        </w:tc>
        <w:tc>
          <w:tcPr>
            <w:tcW w:w="1440" w:type="dxa"/>
            <w:vAlign w:val="center"/>
          </w:tcPr>
          <w:p w14:paraId="0852E46E" w14:textId="77777777" w:rsidR="00E1472B" w:rsidRDefault="00000000">
            <w:pPr>
              <w:spacing w:before="20" w:after="20" w:line="240" w:lineRule="auto"/>
            </w:pPr>
            <w:r>
              <w:rPr>
                <w:sz w:val="18"/>
              </w:rPr>
              <w:t>72.8311</w:t>
            </w:r>
          </w:p>
        </w:tc>
      </w:tr>
      <w:tr w:rsidR="00E1472B" w14:paraId="01A1EB35" w14:textId="77777777">
        <w:trPr>
          <w:cantSplit/>
          <w:jc w:val="center"/>
        </w:trPr>
        <w:tc>
          <w:tcPr>
            <w:tcW w:w="1872" w:type="dxa"/>
            <w:vAlign w:val="center"/>
          </w:tcPr>
          <w:p w14:paraId="22AFFF20" w14:textId="77777777" w:rsidR="00E1472B" w:rsidRDefault="00000000">
            <w:pPr>
              <w:spacing w:before="20" w:after="20" w:line="240" w:lineRule="auto"/>
            </w:pPr>
            <w:r>
              <w:rPr>
                <w:sz w:val="18"/>
              </w:rPr>
              <w:t>risk_score</w:t>
            </w:r>
          </w:p>
        </w:tc>
        <w:tc>
          <w:tcPr>
            <w:tcW w:w="1613" w:type="dxa"/>
            <w:vAlign w:val="center"/>
          </w:tcPr>
          <w:p w14:paraId="54DB4278" w14:textId="77777777" w:rsidR="00E1472B" w:rsidRDefault="00000000">
            <w:pPr>
              <w:spacing w:before="20" w:after="20" w:line="240" w:lineRule="auto"/>
            </w:pPr>
            <w:r>
              <w:rPr>
                <w:sz w:val="18"/>
              </w:rPr>
              <w:t>FLOAT</w:t>
            </w:r>
          </w:p>
        </w:tc>
        <w:tc>
          <w:tcPr>
            <w:tcW w:w="2088" w:type="dxa"/>
            <w:vAlign w:val="center"/>
          </w:tcPr>
          <w:p w14:paraId="7A91D93F" w14:textId="77777777" w:rsidR="00E1472B" w:rsidRDefault="00000000">
            <w:pPr>
              <w:spacing w:before="20" w:after="20" w:line="240" w:lineRule="auto"/>
            </w:pPr>
            <w:r>
              <w:rPr>
                <w:sz w:val="18"/>
              </w:rPr>
              <w:t>DEFAULT 0.0</w:t>
            </w:r>
          </w:p>
        </w:tc>
        <w:tc>
          <w:tcPr>
            <w:tcW w:w="2016" w:type="dxa"/>
            <w:vAlign w:val="center"/>
          </w:tcPr>
          <w:p w14:paraId="4848360E" w14:textId="77777777" w:rsidR="00E1472B" w:rsidRDefault="00000000">
            <w:pPr>
              <w:spacing w:before="20" w:after="20" w:line="240" w:lineRule="auto"/>
            </w:pPr>
            <w:r>
              <w:rPr>
                <w:sz w:val="18"/>
              </w:rPr>
              <w:t>Composite risk score 0 – 100 from the last scan</w:t>
            </w:r>
          </w:p>
        </w:tc>
        <w:tc>
          <w:tcPr>
            <w:tcW w:w="1440" w:type="dxa"/>
            <w:vAlign w:val="center"/>
          </w:tcPr>
          <w:p w14:paraId="154E8DC8" w14:textId="77777777" w:rsidR="00E1472B" w:rsidRDefault="00000000">
            <w:pPr>
              <w:spacing w:before="20" w:after="20" w:line="240" w:lineRule="auto"/>
            </w:pPr>
            <w:r>
              <w:rPr>
                <w:sz w:val="18"/>
              </w:rPr>
              <w:t>55.98</w:t>
            </w:r>
          </w:p>
        </w:tc>
      </w:tr>
      <w:tr w:rsidR="00E1472B" w14:paraId="6BA4C419" w14:textId="77777777">
        <w:trPr>
          <w:cantSplit/>
          <w:jc w:val="center"/>
        </w:trPr>
        <w:tc>
          <w:tcPr>
            <w:tcW w:w="1872" w:type="dxa"/>
            <w:vAlign w:val="center"/>
          </w:tcPr>
          <w:p w14:paraId="3BC8F08C" w14:textId="77777777" w:rsidR="00E1472B" w:rsidRDefault="00000000">
            <w:pPr>
              <w:spacing w:before="20" w:after="20" w:line="240" w:lineRule="auto"/>
            </w:pPr>
            <w:r>
              <w:rPr>
                <w:sz w:val="18"/>
              </w:rPr>
              <w:t>risk_level</w:t>
            </w:r>
          </w:p>
        </w:tc>
        <w:tc>
          <w:tcPr>
            <w:tcW w:w="1613" w:type="dxa"/>
            <w:vAlign w:val="center"/>
          </w:tcPr>
          <w:p w14:paraId="26C10FB7" w14:textId="77777777" w:rsidR="00E1472B" w:rsidRDefault="00000000">
            <w:pPr>
              <w:spacing w:before="20" w:after="20" w:line="240" w:lineRule="auto"/>
            </w:pPr>
            <w:r>
              <w:rPr>
                <w:sz w:val="18"/>
              </w:rPr>
              <w:t>VARCHAR(15)</w:t>
            </w:r>
          </w:p>
        </w:tc>
        <w:tc>
          <w:tcPr>
            <w:tcW w:w="2088" w:type="dxa"/>
            <w:vAlign w:val="center"/>
          </w:tcPr>
          <w:p w14:paraId="5784B127" w14:textId="77777777" w:rsidR="00E1472B" w:rsidRDefault="00000000">
            <w:pPr>
              <w:spacing w:before="20" w:after="20" w:line="240" w:lineRule="auto"/>
            </w:pPr>
            <w:r>
              <w:rPr>
                <w:sz w:val="18"/>
              </w:rPr>
              <w:t>DEFAULT 'LOW'</w:t>
            </w:r>
          </w:p>
        </w:tc>
        <w:tc>
          <w:tcPr>
            <w:tcW w:w="2016" w:type="dxa"/>
            <w:vAlign w:val="center"/>
          </w:tcPr>
          <w:p w14:paraId="188CFE8F" w14:textId="77777777" w:rsidR="00E1472B" w:rsidRDefault="00000000">
            <w:pPr>
              <w:spacing w:before="20" w:after="20" w:line="240" w:lineRule="auto"/>
            </w:pPr>
            <w:r>
              <w:rPr>
                <w:sz w:val="18"/>
              </w:rPr>
              <w:t>LOW / AT-RISK / MEDIUM / HIGH</w:t>
            </w:r>
          </w:p>
        </w:tc>
        <w:tc>
          <w:tcPr>
            <w:tcW w:w="1440" w:type="dxa"/>
            <w:vAlign w:val="center"/>
          </w:tcPr>
          <w:p w14:paraId="740E822C" w14:textId="77777777" w:rsidR="00E1472B" w:rsidRDefault="00000000">
            <w:pPr>
              <w:spacing w:before="20" w:after="20" w:line="240" w:lineRule="auto"/>
            </w:pPr>
            <w:r>
              <w:rPr>
                <w:sz w:val="18"/>
              </w:rPr>
              <w:t>MEDIUM</w:t>
            </w:r>
          </w:p>
        </w:tc>
      </w:tr>
      <w:tr w:rsidR="00E1472B" w14:paraId="786C8C2B" w14:textId="77777777">
        <w:trPr>
          <w:cantSplit/>
          <w:jc w:val="center"/>
        </w:trPr>
        <w:tc>
          <w:tcPr>
            <w:tcW w:w="1872" w:type="dxa"/>
            <w:vAlign w:val="center"/>
          </w:tcPr>
          <w:p w14:paraId="2B03E580" w14:textId="77777777" w:rsidR="00E1472B" w:rsidRDefault="00000000">
            <w:pPr>
              <w:spacing w:before="20" w:after="20" w:line="240" w:lineRule="auto"/>
            </w:pPr>
            <w:r>
              <w:rPr>
                <w:sz w:val="18"/>
              </w:rPr>
              <w:t>cargo_value</w:t>
            </w:r>
          </w:p>
        </w:tc>
        <w:tc>
          <w:tcPr>
            <w:tcW w:w="1613" w:type="dxa"/>
            <w:vAlign w:val="center"/>
          </w:tcPr>
          <w:p w14:paraId="4F882110" w14:textId="77777777" w:rsidR="00E1472B" w:rsidRDefault="00000000">
            <w:pPr>
              <w:spacing w:before="20" w:after="20" w:line="240" w:lineRule="auto"/>
            </w:pPr>
            <w:r>
              <w:rPr>
                <w:sz w:val="18"/>
              </w:rPr>
              <w:t>FLOAT</w:t>
            </w:r>
          </w:p>
        </w:tc>
        <w:tc>
          <w:tcPr>
            <w:tcW w:w="2088" w:type="dxa"/>
            <w:vAlign w:val="center"/>
          </w:tcPr>
          <w:p w14:paraId="34693A2E" w14:textId="77777777" w:rsidR="00E1472B" w:rsidRDefault="00000000">
            <w:pPr>
              <w:spacing w:before="20" w:after="20" w:line="240" w:lineRule="auto"/>
            </w:pPr>
            <w:r>
              <w:rPr>
                <w:sz w:val="18"/>
              </w:rPr>
              <w:t>DEFAULT 0.0</w:t>
            </w:r>
          </w:p>
        </w:tc>
        <w:tc>
          <w:tcPr>
            <w:tcW w:w="2016" w:type="dxa"/>
            <w:vAlign w:val="center"/>
          </w:tcPr>
          <w:p w14:paraId="43E9C89C" w14:textId="77777777" w:rsidR="00E1472B" w:rsidRDefault="00000000">
            <w:pPr>
              <w:spacing w:before="20" w:after="20" w:line="240" w:lineRule="auto"/>
            </w:pPr>
            <w:r>
              <w:rPr>
                <w:sz w:val="18"/>
              </w:rPr>
              <w:t>Declared cargo value in ₹ (value-at-risk)</w:t>
            </w:r>
          </w:p>
        </w:tc>
        <w:tc>
          <w:tcPr>
            <w:tcW w:w="1440" w:type="dxa"/>
            <w:vAlign w:val="center"/>
          </w:tcPr>
          <w:p w14:paraId="7AC1D09A" w14:textId="77777777" w:rsidR="00E1472B" w:rsidRDefault="00000000">
            <w:pPr>
              <w:spacing w:before="20" w:after="20" w:line="240" w:lineRule="auto"/>
            </w:pPr>
            <w:r>
              <w:rPr>
                <w:sz w:val="18"/>
              </w:rPr>
              <w:t>85000.00</w:t>
            </w:r>
          </w:p>
        </w:tc>
      </w:tr>
      <w:tr w:rsidR="00E1472B" w14:paraId="2A3872D9" w14:textId="77777777">
        <w:trPr>
          <w:cantSplit/>
          <w:jc w:val="center"/>
        </w:trPr>
        <w:tc>
          <w:tcPr>
            <w:tcW w:w="1872" w:type="dxa"/>
            <w:vAlign w:val="center"/>
          </w:tcPr>
          <w:p w14:paraId="774A40EF" w14:textId="77777777" w:rsidR="00E1472B" w:rsidRDefault="00000000">
            <w:pPr>
              <w:spacing w:before="20" w:after="20" w:line="240" w:lineRule="auto"/>
            </w:pPr>
            <w:r>
              <w:rPr>
                <w:sz w:val="18"/>
              </w:rPr>
              <w:t>assigned_operator_id</w:t>
            </w:r>
          </w:p>
        </w:tc>
        <w:tc>
          <w:tcPr>
            <w:tcW w:w="1613" w:type="dxa"/>
            <w:vAlign w:val="center"/>
          </w:tcPr>
          <w:p w14:paraId="76A9FFA4" w14:textId="77777777" w:rsidR="00E1472B" w:rsidRDefault="00000000">
            <w:pPr>
              <w:spacing w:before="20" w:after="20" w:line="240" w:lineRule="auto"/>
            </w:pPr>
            <w:r>
              <w:rPr>
                <w:sz w:val="18"/>
              </w:rPr>
              <w:t>INTEGER</w:t>
            </w:r>
          </w:p>
        </w:tc>
        <w:tc>
          <w:tcPr>
            <w:tcW w:w="2088" w:type="dxa"/>
            <w:vAlign w:val="center"/>
          </w:tcPr>
          <w:p w14:paraId="72C1294A" w14:textId="77777777" w:rsidR="00E1472B" w:rsidRDefault="00000000">
            <w:pPr>
              <w:spacing w:before="20" w:after="20" w:line="240" w:lineRule="auto"/>
            </w:pPr>
            <w:r>
              <w:rPr>
                <w:sz w:val="18"/>
              </w:rPr>
              <w:t>FOREIGN KEY → users.id</w:t>
            </w:r>
          </w:p>
        </w:tc>
        <w:tc>
          <w:tcPr>
            <w:tcW w:w="2016" w:type="dxa"/>
            <w:vAlign w:val="center"/>
          </w:tcPr>
          <w:p w14:paraId="7759FFAE" w14:textId="77777777" w:rsidR="00E1472B" w:rsidRDefault="00000000">
            <w:pPr>
              <w:spacing w:before="20" w:after="20" w:line="240" w:lineRule="auto"/>
            </w:pPr>
            <w:r>
              <w:rPr>
                <w:sz w:val="18"/>
              </w:rPr>
              <w:t>Field operator responsible for the shipment</w:t>
            </w:r>
          </w:p>
        </w:tc>
        <w:tc>
          <w:tcPr>
            <w:tcW w:w="1440" w:type="dxa"/>
            <w:vAlign w:val="center"/>
          </w:tcPr>
          <w:p w14:paraId="52B2A388" w14:textId="77777777" w:rsidR="00E1472B" w:rsidRDefault="00000000">
            <w:pPr>
              <w:spacing w:before="20" w:after="20" w:line="240" w:lineRule="auto"/>
            </w:pPr>
            <w:r>
              <w:rPr>
                <w:sz w:val="18"/>
              </w:rPr>
              <w:t>8 (Suresh Yadav, driver)</w:t>
            </w:r>
          </w:p>
        </w:tc>
      </w:tr>
      <w:tr w:rsidR="00E1472B" w14:paraId="0F8D4182" w14:textId="77777777">
        <w:trPr>
          <w:cantSplit/>
          <w:jc w:val="center"/>
        </w:trPr>
        <w:tc>
          <w:tcPr>
            <w:tcW w:w="1872" w:type="dxa"/>
            <w:vAlign w:val="center"/>
          </w:tcPr>
          <w:p w14:paraId="529AAB86" w14:textId="77777777" w:rsidR="00E1472B" w:rsidRDefault="00000000">
            <w:pPr>
              <w:spacing w:before="20" w:after="20" w:line="240" w:lineRule="auto"/>
            </w:pPr>
            <w:r>
              <w:rPr>
                <w:sz w:val="18"/>
              </w:rPr>
              <w:t>hub_id</w:t>
            </w:r>
          </w:p>
        </w:tc>
        <w:tc>
          <w:tcPr>
            <w:tcW w:w="1613" w:type="dxa"/>
            <w:vAlign w:val="center"/>
          </w:tcPr>
          <w:p w14:paraId="12B31278" w14:textId="77777777" w:rsidR="00E1472B" w:rsidRDefault="00000000">
            <w:pPr>
              <w:spacing w:before="20" w:after="20" w:line="240" w:lineRule="auto"/>
            </w:pPr>
            <w:r>
              <w:rPr>
                <w:sz w:val="18"/>
              </w:rPr>
              <w:t>INTEGER</w:t>
            </w:r>
          </w:p>
        </w:tc>
        <w:tc>
          <w:tcPr>
            <w:tcW w:w="2088" w:type="dxa"/>
            <w:vAlign w:val="center"/>
          </w:tcPr>
          <w:p w14:paraId="7AD83073" w14:textId="77777777" w:rsidR="00E1472B" w:rsidRDefault="00000000">
            <w:pPr>
              <w:spacing w:before="20" w:after="20" w:line="240" w:lineRule="auto"/>
            </w:pPr>
            <w:r>
              <w:rPr>
                <w:sz w:val="18"/>
              </w:rPr>
              <w:t>FOREIGN KEY → hubs.id</w:t>
            </w:r>
          </w:p>
        </w:tc>
        <w:tc>
          <w:tcPr>
            <w:tcW w:w="2016" w:type="dxa"/>
            <w:vAlign w:val="center"/>
          </w:tcPr>
          <w:p w14:paraId="52C7A815" w14:textId="77777777" w:rsidR="00E1472B" w:rsidRDefault="00000000">
            <w:pPr>
              <w:spacing w:before="20" w:after="20" w:line="240" w:lineRule="auto"/>
            </w:pPr>
            <w:r>
              <w:rPr>
                <w:sz w:val="18"/>
              </w:rPr>
              <w:t>Origin hub</w:t>
            </w:r>
          </w:p>
        </w:tc>
        <w:tc>
          <w:tcPr>
            <w:tcW w:w="1440" w:type="dxa"/>
            <w:vAlign w:val="center"/>
          </w:tcPr>
          <w:p w14:paraId="508814A8" w14:textId="77777777" w:rsidR="00E1472B" w:rsidRDefault="00000000">
            <w:pPr>
              <w:spacing w:before="20" w:after="20" w:line="240" w:lineRule="auto"/>
            </w:pPr>
            <w:r>
              <w:rPr>
                <w:sz w:val="18"/>
              </w:rPr>
              <w:t>1 (Ahmedabad Hub)</w:t>
            </w:r>
          </w:p>
        </w:tc>
      </w:tr>
      <w:tr w:rsidR="00E1472B" w14:paraId="7E2DB4B6" w14:textId="77777777">
        <w:trPr>
          <w:cantSplit/>
          <w:jc w:val="center"/>
        </w:trPr>
        <w:tc>
          <w:tcPr>
            <w:tcW w:w="1872" w:type="dxa"/>
            <w:vAlign w:val="center"/>
          </w:tcPr>
          <w:p w14:paraId="3916CEDA" w14:textId="77777777" w:rsidR="00E1472B" w:rsidRDefault="00000000">
            <w:pPr>
              <w:spacing w:before="20" w:after="20" w:line="240" w:lineRule="auto"/>
            </w:pPr>
            <w:r>
              <w:rPr>
                <w:sz w:val="18"/>
              </w:rPr>
              <w:t>created_at</w:t>
            </w:r>
          </w:p>
        </w:tc>
        <w:tc>
          <w:tcPr>
            <w:tcW w:w="1613" w:type="dxa"/>
            <w:vAlign w:val="center"/>
          </w:tcPr>
          <w:p w14:paraId="3B0A44A2" w14:textId="77777777" w:rsidR="00E1472B" w:rsidRDefault="00000000">
            <w:pPr>
              <w:spacing w:before="20" w:after="20" w:line="240" w:lineRule="auto"/>
            </w:pPr>
            <w:r>
              <w:rPr>
                <w:sz w:val="18"/>
              </w:rPr>
              <w:t>DATETIME</w:t>
            </w:r>
          </w:p>
        </w:tc>
        <w:tc>
          <w:tcPr>
            <w:tcW w:w="2088" w:type="dxa"/>
            <w:vAlign w:val="center"/>
          </w:tcPr>
          <w:p w14:paraId="13F7C09D" w14:textId="77777777" w:rsidR="00E1472B" w:rsidRDefault="00000000">
            <w:pPr>
              <w:spacing w:before="20" w:after="20" w:line="240" w:lineRule="auto"/>
            </w:pPr>
            <w:r>
              <w:rPr>
                <w:sz w:val="18"/>
              </w:rPr>
              <w:t>DEFAULT current UTC time</w:t>
            </w:r>
          </w:p>
        </w:tc>
        <w:tc>
          <w:tcPr>
            <w:tcW w:w="2016" w:type="dxa"/>
            <w:vAlign w:val="center"/>
          </w:tcPr>
          <w:p w14:paraId="22A4FEA2" w14:textId="77777777" w:rsidR="00E1472B" w:rsidRDefault="00000000">
            <w:pPr>
              <w:spacing w:before="20" w:after="20" w:line="240" w:lineRule="auto"/>
            </w:pPr>
            <w:r>
              <w:rPr>
                <w:sz w:val="18"/>
              </w:rPr>
              <w:t>Shipment creation time</w:t>
            </w:r>
          </w:p>
        </w:tc>
        <w:tc>
          <w:tcPr>
            <w:tcW w:w="1440" w:type="dxa"/>
            <w:vAlign w:val="center"/>
          </w:tcPr>
          <w:p w14:paraId="2EC95E26" w14:textId="77777777" w:rsidR="00E1472B" w:rsidRDefault="00000000">
            <w:pPr>
              <w:spacing w:before="20" w:after="20" w:line="240" w:lineRule="auto"/>
            </w:pPr>
            <w:r>
              <w:rPr>
                <w:sz w:val="18"/>
              </w:rPr>
              <w:t>2026-09-07 06:24:35</w:t>
            </w:r>
          </w:p>
        </w:tc>
      </w:tr>
    </w:tbl>
    <w:p w14:paraId="3A7AB350" w14:textId="77777777" w:rsidR="00E1472B" w:rsidRDefault="00E1472B">
      <w:pPr>
        <w:spacing w:after="80" w:line="240" w:lineRule="auto"/>
      </w:pPr>
    </w:p>
    <w:p w14:paraId="103DCE05" w14:textId="77777777" w:rsidR="00E1472B" w:rsidRDefault="00000000">
      <w:pPr>
        <w:pStyle w:val="Heading3"/>
      </w:pPr>
      <w:r>
        <w:t>5. Table: disruptions</w:t>
      </w:r>
    </w:p>
    <w:p w14:paraId="2E155402" w14:textId="77777777" w:rsidR="00E1472B" w:rsidRDefault="00000000">
      <w:pPr>
        <w:jc w:val="both"/>
      </w:pPr>
      <w:r>
        <w:t>Disruptions opened automatically by the risk engine for a shipment.</w:t>
      </w:r>
    </w:p>
    <w:p w14:paraId="0344A16E" w14:textId="77777777" w:rsidR="00E1472B" w:rsidRDefault="00000000">
      <w:pPr>
        <w:keepNext/>
        <w:spacing w:before="80" w:after="80"/>
        <w:jc w:val="center"/>
      </w:pPr>
      <w:r>
        <w:rPr>
          <w:b/>
          <w:sz w:val="22"/>
        </w:rPr>
        <w:t>Table 3.5 — disruptions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3E131BE3" w14:textId="77777777">
        <w:trPr>
          <w:cantSplit/>
          <w:tblHeader/>
          <w:jc w:val="center"/>
        </w:trPr>
        <w:tc>
          <w:tcPr>
            <w:tcW w:w="1872" w:type="dxa"/>
            <w:shd w:val="clear" w:color="auto" w:fill="1B2A4A"/>
            <w:vAlign w:val="center"/>
          </w:tcPr>
          <w:p w14:paraId="7AF19E1F" w14:textId="77777777" w:rsidR="00E1472B" w:rsidRDefault="00000000">
            <w:pPr>
              <w:keepNext/>
              <w:spacing w:before="20" w:after="20" w:line="240" w:lineRule="auto"/>
            </w:pPr>
            <w:r>
              <w:rPr>
                <w:b/>
                <w:color w:val="FFFFFF"/>
                <w:sz w:val="18"/>
              </w:rPr>
              <w:t>Column Name</w:t>
            </w:r>
          </w:p>
        </w:tc>
        <w:tc>
          <w:tcPr>
            <w:tcW w:w="1613" w:type="dxa"/>
            <w:shd w:val="clear" w:color="auto" w:fill="1B2A4A"/>
            <w:vAlign w:val="center"/>
          </w:tcPr>
          <w:p w14:paraId="224C0F11" w14:textId="77777777" w:rsidR="00E1472B" w:rsidRDefault="00000000">
            <w:pPr>
              <w:keepNext/>
              <w:spacing w:before="20" w:after="20" w:line="240" w:lineRule="auto"/>
            </w:pPr>
            <w:r>
              <w:rPr>
                <w:b/>
                <w:color w:val="FFFFFF"/>
                <w:sz w:val="18"/>
              </w:rPr>
              <w:t>Data Type</w:t>
            </w:r>
          </w:p>
        </w:tc>
        <w:tc>
          <w:tcPr>
            <w:tcW w:w="2088" w:type="dxa"/>
            <w:shd w:val="clear" w:color="auto" w:fill="1B2A4A"/>
            <w:vAlign w:val="center"/>
          </w:tcPr>
          <w:p w14:paraId="5AEAB6B2" w14:textId="77777777" w:rsidR="00E1472B" w:rsidRDefault="00000000">
            <w:pPr>
              <w:keepNext/>
              <w:spacing w:before="20" w:after="20" w:line="240" w:lineRule="auto"/>
            </w:pPr>
            <w:r>
              <w:rPr>
                <w:b/>
                <w:color w:val="FFFFFF"/>
                <w:sz w:val="18"/>
              </w:rPr>
              <w:t>Constraints</w:t>
            </w:r>
          </w:p>
        </w:tc>
        <w:tc>
          <w:tcPr>
            <w:tcW w:w="2016" w:type="dxa"/>
            <w:shd w:val="clear" w:color="auto" w:fill="1B2A4A"/>
            <w:vAlign w:val="center"/>
          </w:tcPr>
          <w:p w14:paraId="796FBB5A" w14:textId="77777777" w:rsidR="00E1472B" w:rsidRDefault="00000000">
            <w:pPr>
              <w:keepNext/>
              <w:spacing w:before="20" w:after="20" w:line="240" w:lineRule="auto"/>
            </w:pPr>
            <w:r>
              <w:rPr>
                <w:b/>
                <w:color w:val="FFFFFF"/>
                <w:sz w:val="18"/>
              </w:rPr>
              <w:t>Description</w:t>
            </w:r>
          </w:p>
        </w:tc>
        <w:tc>
          <w:tcPr>
            <w:tcW w:w="1440" w:type="dxa"/>
            <w:shd w:val="clear" w:color="auto" w:fill="1B2A4A"/>
            <w:vAlign w:val="center"/>
          </w:tcPr>
          <w:p w14:paraId="4E737317" w14:textId="77777777" w:rsidR="00E1472B" w:rsidRDefault="00000000">
            <w:pPr>
              <w:keepNext/>
              <w:spacing w:before="20" w:after="20" w:line="240" w:lineRule="auto"/>
            </w:pPr>
            <w:r>
              <w:rPr>
                <w:b/>
                <w:color w:val="FFFFFF"/>
                <w:sz w:val="18"/>
              </w:rPr>
              <w:t>Sample (id = 1)</w:t>
            </w:r>
          </w:p>
        </w:tc>
      </w:tr>
      <w:tr w:rsidR="00E1472B" w14:paraId="433C5424" w14:textId="77777777">
        <w:trPr>
          <w:cantSplit/>
          <w:jc w:val="center"/>
        </w:trPr>
        <w:tc>
          <w:tcPr>
            <w:tcW w:w="1872" w:type="dxa"/>
            <w:vAlign w:val="center"/>
          </w:tcPr>
          <w:p w14:paraId="7E21A7D5" w14:textId="77777777" w:rsidR="00E1472B" w:rsidRDefault="00000000">
            <w:pPr>
              <w:keepNext/>
              <w:spacing w:before="20" w:after="20" w:line="240" w:lineRule="auto"/>
            </w:pPr>
            <w:r>
              <w:rPr>
                <w:sz w:val="18"/>
              </w:rPr>
              <w:t>id</w:t>
            </w:r>
          </w:p>
        </w:tc>
        <w:tc>
          <w:tcPr>
            <w:tcW w:w="1613" w:type="dxa"/>
            <w:vAlign w:val="center"/>
          </w:tcPr>
          <w:p w14:paraId="6C308472" w14:textId="77777777" w:rsidR="00E1472B" w:rsidRDefault="00000000">
            <w:pPr>
              <w:keepNext/>
              <w:spacing w:before="20" w:after="20" w:line="240" w:lineRule="auto"/>
            </w:pPr>
            <w:r>
              <w:rPr>
                <w:sz w:val="18"/>
              </w:rPr>
              <w:t>INTEGER</w:t>
            </w:r>
          </w:p>
        </w:tc>
        <w:tc>
          <w:tcPr>
            <w:tcW w:w="2088" w:type="dxa"/>
            <w:vAlign w:val="center"/>
          </w:tcPr>
          <w:p w14:paraId="1C56032D" w14:textId="77777777" w:rsidR="00E1472B" w:rsidRDefault="00000000">
            <w:pPr>
              <w:keepNext/>
              <w:spacing w:before="20" w:after="20" w:line="240" w:lineRule="auto"/>
            </w:pPr>
            <w:r>
              <w:rPr>
                <w:sz w:val="18"/>
              </w:rPr>
              <w:t>PRIMARY KEY, AUTO INCREMENT</w:t>
            </w:r>
          </w:p>
        </w:tc>
        <w:tc>
          <w:tcPr>
            <w:tcW w:w="2016" w:type="dxa"/>
            <w:vAlign w:val="center"/>
          </w:tcPr>
          <w:p w14:paraId="2AC48F45" w14:textId="77777777" w:rsidR="00E1472B" w:rsidRDefault="00000000">
            <w:pPr>
              <w:keepNext/>
              <w:spacing w:before="20" w:after="20" w:line="240" w:lineRule="auto"/>
            </w:pPr>
            <w:r>
              <w:rPr>
                <w:sz w:val="18"/>
              </w:rPr>
              <w:t>Unique disruption identifier</w:t>
            </w:r>
          </w:p>
        </w:tc>
        <w:tc>
          <w:tcPr>
            <w:tcW w:w="1440" w:type="dxa"/>
            <w:vAlign w:val="center"/>
          </w:tcPr>
          <w:p w14:paraId="51B90D34" w14:textId="77777777" w:rsidR="00E1472B" w:rsidRDefault="00000000">
            <w:pPr>
              <w:keepNext/>
              <w:spacing w:before="20" w:after="20" w:line="240" w:lineRule="auto"/>
            </w:pPr>
            <w:r>
              <w:rPr>
                <w:sz w:val="18"/>
              </w:rPr>
              <w:t>1</w:t>
            </w:r>
          </w:p>
        </w:tc>
      </w:tr>
      <w:tr w:rsidR="00E1472B" w14:paraId="77F35BF0" w14:textId="77777777">
        <w:trPr>
          <w:cantSplit/>
          <w:jc w:val="center"/>
        </w:trPr>
        <w:tc>
          <w:tcPr>
            <w:tcW w:w="1872" w:type="dxa"/>
            <w:vAlign w:val="center"/>
          </w:tcPr>
          <w:p w14:paraId="7C74B128" w14:textId="77777777" w:rsidR="00E1472B" w:rsidRDefault="00000000">
            <w:pPr>
              <w:keepNext/>
              <w:spacing w:before="20" w:after="20" w:line="240" w:lineRule="auto"/>
            </w:pPr>
            <w:r>
              <w:rPr>
                <w:sz w:val="18"/>
              </w:rPr>
              <w:t>shipment_id</w:t>
            </w:r>
          </w:p>
        </w:tc>
        <w:tc>
          <w:tcPr>
            <w:tcW w:w="1613" w:type="dxa"/>
            <w:vAlign w:val="center"/>
          </w:tcPr>
          <w:p w14:paraId="23BD41B2" w14:textId="77777777" w:rsidR="00E1472B" w:rsidRDefault="00000000">
            <w:pPr>
              <w:keepNext/>
              <w:spacing w:before="20" w:after="20" w:line="240" w:lineRule="auto"/>
            </w:pPr>
            <w:r>
              <w:rPr>
                <w:sz w:val="18"/>
              </w:rPr>
              <w:t>INTEGER</w:t>
            </w:r>
          </w:p>
        </w:tc>
        <w:tc>
          <w:tcPr>
            <w:tcW w:w="2088" w:type="dxa"/>
            <w:vAlign w:val="center"/>
          </w:tcPr>
          <w:p w14:paraId="2E8E0E60" w14:textId="77777777" w:rsidR="00E1472B" w:rsidRDefault="00000000">
            <w:pPr>
              <w:keepNext/>
              <w:spacing w:before="20" w:after="20" w:line="240" w:lineRule="auto"/>
            </w:pPr>
            <w:r>
              <w:rPr>
                <w:sz w:val="18"/>
              </w:rPr>
              <w:t>NOT NULL, FOREIGN KEY → shipments.id</w:t>
            </w:r>
          </w:p>
        </w:tc>
        <w:tc>
          <w:tcPr>
            <w:tcW w:w="2016" w:type="dxa"/>
            <w:vAlign w:val="center"/>
          </w:tcPr>
          <w:p w14:paraId="1ACA4202" w14:textId="77777777" w:rsidR="00E1472B" w:rsidRDefault="00000000">
            <w:pPr>
              <w:keepNext/>
              <w:spacing w:before="20" w:after="20" w:line="240" w:lineRule="auto"/>
            </w:pPr>
            <w:r>
              <w:rPr>
                <w:sz w:val="18"/>
              </w:rPr>
              <w:t>Affected shipment</w:t>
            </w:r>
          </w:p>
        </w:tc>
        <w:tc>
          <w:tcPr>
            <w:tcW w:w="1440" w:type="dxa"/>
            <w:vAlign w:val="center"/>
          </w:tcPr>
          <w:p w14:paraId="5C5304FE" w14:textId="77777777" w:rsidR="00E1472B" w:rsidRDefault="00000000">
            <w:pPr>
              <w:keepNext/>
              <w:spacing w:before="20" w:after="20" w:line="240" w:lineRule="auto"/>
            </w:pPr>
            <w:r>
              <w:rPr>
                <w:sz w:val="18"/>
              </w:rPr>
              <w:t>1 (CS-1001)</w:t>
            </w:r>
          </w:p>
        </w:tc>
      </w:tr>
      <w:tr w:rsidR="00E1472B" w14:paraId="3566DBF8" w14:textId="77777777">
        <w:trPr>
          <w:cantSplit/>
          <w:jc w:val="center"/>
        </w:trPr>
        <w:tc>
          <w:tcPr>
            <w:tcW w:w="1872" w:type="dxa"/>
            <w:vAlign w:val="center"/>
          </w:tcPr>
          <w:p w14:paraId="4E1AF3F5" w14:textId="77777777" w:rsidR="00E1472B" w:rsidRDefault="00000000">
            <w:pPr>
              <w:keepNext/>
              <w:spacing w:before="20" w:after="20" w:line="240" w:lineRule="auto"/>
            </w:pPr>
            <w:r>
              <w:rPr>
                <w:sz w:val="18"/>
              </w:rPr>
              <w:t>type</w:t>
            </w:r>
          </w:p>
        </w:tc>
        <w:tc>
          <w:tcPr>
            <w:tcW w:w="1613" w:type="dxa"/>
            <w:vAlign w:val="center"/>
          </w:tcPr>
          <w:p w14:paraId="7B0DDBE3" w14:textId="77777777" w:rsidR="00E1472B" w:rsidRDefault="00000000">
            <w:pPr>
              <w:keepNext/>
              <w:spacing w:before="20" w:after="20" w:line="240" w:lineRule="auto"/>
            </w:pPr>
            <w:r>
              <w:rPr>
                <w:sz w:val="18"/>
              </w:rPr>
              <w:t>VARCHAR(30)</w:t>
            </w:r>
          </w:p>
        </w:tc>
        <w:tc>
          <w:tcPr>
            <w:tcW w:w="2088" w:type="dxa"/>
            <w:vAlign w:val="center"/>
          </w:tcPr>
          <w:p w14:paraId="5DB98428" w14:textId="77777777" w:rsidR="00E1472B" w:rsidRDefault="00000000">
            <w:pPr>
              <w:keepNext/>
              <w:spacing w:before="20" w:after="20" w:line="240" w:lineRule="auto"/>
            </w:pPr>
            <w:r>
              <w:rPr>
                <w:sz w:val="18"/>
              </w:rPr>
              <w:t>NULL</w:t>
            </w:r>
          </w:p>
        </w:tc>
        <w:tc>
          <w:tcPr>
            <w:tcW w:w="2016" w:type="dxa"/>
            <w:vAlign w:val="center"/>
          </w:tcPr>
          <w:p w14:paraId="310FD391" w14:textId="77777777" w:rsidR="00E1472B" w:rsidRDefault="00000000">
            <w:pPr>
              <w:keepNext/>
              <w:spacing w:before="20" w:after="20" w:line="240" w:lineRule="auto"/>
            </w:pPr>
            <w:r>
              <w:rPr>
                <w:sz w:val="18"/>
              </w:rPr>
              <w:t>Dominant factor: Weather / Congestion / Cargo / History</w:t>
            </w:r>
          </w:p>
        </w:tc>
        <w:tc>
          <w:tcPr>
            <w:tcW w:w="1440" w:type="dxa"/>
            <w:vAlign w:val="center"/>
          </w:tcPr>
          <w:p w14:paraId="47341DC5" w14:textId="77777777" w:rsidR="00E1472B" w:rsidRDefault="00000000">
            <w:pPr>
              <w:keepNext/>
              <w:spacing w:before="20" w:after="20" w:line="240" w:lineRule="auto"/>
            </w:pPr>
            <w:r>
              <w:rPr>
                <w:sz w:val="18"/>
              </w:rPr>
              <w:t>Congestion</w:t>
            </w:r>
          </w:p>
        </w:tc>
      </w:tr>
      <w:tr w:rsidR="00E1472B" w14:paraId="4E47A0C3" w14:textId="77777777">
        <w:trPr>
          <w:cantSplit/>
          <w:jc w:val="center"/>
        </w:trPr>
        <w:tc>
          <w:tcPr>
            <w:tcW w:w="1872" w:type="dxa"/>
            <w:vAlign w:val="center"/>
          </w:tcPr>
          <w:p w14:paraId="461184EC" w14:textId="77777777" w:rsidR="00E1472B" w:rsidRDefault="00000000">
            <w:pPr>
              <w:keepNext/>
              <w:spacing w:before="20" w:after="20" w:line="240" w:lineRule="auto"/>
            </w:pPr>
            <w:r>
              <w:rPr>
                <w:sz w:val="18"/>
              </w:rPr>
              <w:t>severity</w:t>
            </w:r>
          </w:p>
        </w:tc>
        <w:tc>
          <w:tcPr>
            <w:tcW w:w="1613" w:type="dxa"/>
            <w:vAlign w:val="center"/>
          </w:tcPr>
          <w:p w14:paraId="292524AF" w14:textId="77777777" w:rsidR="00E1472B" w:rsidRDefault="00000000">
            <w:pPr>
              <w:keepNext/>
              <w:spacing w:before="20" w:after="20" w:line="240" w:lineRule="auto"/>
            </w:pPr>
            <w:r>
              <w:rPr>
                <w:sz w:val="18"/>
              </w:rPr>
              <w:t>VARCHAR(15)</w:t>
            </w:r>
          </w:p>
        </w:tc>
        <w:tc>
          <w:tcPr>
            <w:tcW w:w="2088" w:type="dxa"/>
            <w:vAlign w:val="center"/>
          </w:tcPr>
          <w:p w14:paraId="10FD03FA" w14:textId="77777777" w:rsidR="00E1472B" w:rsidRDefault="00000000">
            <w:pPr>
              <w:keepNext/>
              <w:spacing w:before="20" w:after="20" w:line="240" w:lineRule="auto"/>
            </w:pPr>
            <w:r>
              <w:rPr>
                <w:sz w:val="18"/>
              </w:rPr>
              <w:t>NULL</w:t>
            </w:r>
          </w:p>
        </w:tc>
        <w:tc>
          <w:tcPr>
            <w:tcW w:w="2016" w:type="dxa"/>
            <w:vAlign w:val="center"/>
          </w:tcPr>
          <w:p w14:paraId="558E3C5A" w14:textId="77777777" w:rsidR="00E1472B" w:rsidRDefault="00000000">
            <w:pPr>
              <w:keepNext/>
              <w:spacing w:before="20" w:after="20" w:line="240" w:lineRule="auto"/>
            </w:pPr>
            <w:r>
              <w:rPr>
                <w:sz w:val="18"/>
              </w:rPr>
              <w:t>MEDIUM or HIGH (escalated as risk rises)</w:t>
            </w:r>
          </w:p>
        </w:tc>
        <w:tc>
          <w:tcPr>
            <w:tcW w:w="1440" w:type="dxa"/>
            <w:vAlign w:val="center"/>
          </w:tcPr>
          <w:p w14:paraId="4CAE1AD1" w14:textId="77777777" w:rsidR="00E1472B" w:rsidRDefault="00000000">
            <w:pPr>
              <w:keepNext/>
              <w:spacing w:before="20" w:after="20" w:line="240" w:lineRule="auto"/>
            </w:pPr>
            <w:r>
              <w:rPr>
                <w:sz w:val="18"/>
              </w:rPr>
              <w:t>MEDIUM</w:t>
            </w:r>
          </w:p>
        </w:tc>
      </w:tr>
      <w:tr w:rsidR="00E1472B" w14:paraId="6312B690" w14:textId="77777777">
        <w:trPr>
          <w:cantSplit/>
          <w:jc w:val="center"/>
        </w:trPr>
        <w:tc>
          <w:tcPr>
            <w:tcW w:w="1872" w:type="dxa"/>
            <w:vAlign w:val="center"/>
          </w:tcPr>
          <w:p w14:paraId="2CEF34B4" w14:textId="77777777" w:rsidR="00E1472B" w:rsidRDefault="00000000">
            <w:pPr>
              <w:keepNext/>
              <w:spacing w:before="20" w:after="20" w:line="240" w:lineRule="auto"/>
            </w:pPr>
            <w:r>
              <w:rPr>
                <w:sz w:val="18"/>
              </w:rPr>
              <w:t>risk_score</w:t>
            </w:r>
          </w:p>
        </w:tc>
        <w:tc>
          <w:tcPr>
            <w:tcW w:w="1613" w:type="dxa"/>
            <w:vAlign w:val="center"/>
          </w:tcPr>
          <w:p w14:paraId="6FC5AB63" w14:textId="77777777" w:rsidR="00E1472B" w:rsidRDefault="00000000">
            <w:pPr>
              <w:keepNext/>
              <w:spacing w:before="20" w:after="20" w:line="240" w:lineRule="auto"/>
            </w:pPr>
            <w:r>
              <w:rPr>
                <w:sz w:val="18"/>
              </w:rPr>
              <w:t>FLOAT</w:t>
            </w:r>
          </w:p>
        </w:tc>
        <w:tc>
          <w:tcPr>
            <w:tcW w:w="2088" w:type="dxa"/>
            <w:vAlign w:val="center"/>
          </w:tcPr>
          <w:p w14:paraId="0D4CF88B" w14:textId="77777777" w:rsidR="00E1472B" w:rsidRDefault="00000000">
            <w:pPr>
              <w:keepNext/>
              <w:spacing w:before="20" w:after="20" w:line="240" w:lineRule="auto"/>
            </w:pPr>
            <w:r>
              <w:rPr>
                <w:sz w:val="18"/>
              </w:rPr>
              <w:t>NULL</w:t>
            </w:r>
          </w:p>
        </w:tc>
        <w:tc>
          <w:tcPr>
            <w:tcW w:w="2016" w:type="dxa"/>
            <w:vAlign w:val="center"/>
          </w:tcPr>
          <w:p w14:paraId="5CE79E79" w14:textId="77777777" w:rsidR="00E1472B" w:rsidRDefault="00000000">
            <w:pPr>
              <w:keepNext/>
              <w:spacing w:before="20" w:after="20" w:line="240" w:lineRule="auto"/>
            </w:pPr>
            <w:r>
              <w:rPr>
                <w:sz w:val="18"/>
              </w:rPr>
              <w:t>Risk score at detection / last escalation</w:t>
            </w:r>
          </w:p>
        </w:tc>
        <w:tc>
          <w:tcPr>
            <w:tcW w:w="1440" w:type="dxa"/>
            <w:vAlign w:val="center"/>
          </w:tcPr>
          <w:p w14:paraId="3CB767B7" w14:textId="77777777" w:rsidR="00E1472B" w:rsidRDefault="00000000">
            <w:pPr>
              <w:keepNext/>
              <w:spacing w:before="20" w:after="20" w:line="240" w:lineRule="auto"/>
            </w:pPr>
            <w:r>
              <w:rPr>
                <w:sz w:val="18"/>
              </w:rPr>
              <w:t>55.98</w:t>
            </w:r>
          </w:p>
        </w:tc>
      </w:tr>
      <w:tr w:rsidR="00E1472B" w14:paraId="048C57DA" w14:textId="77777777">
        <w:trPr>
          <w:cantSplit/>
          <w:jc w:val="center"/>
        </w:trPr>
        <w:tc>
          <w:tcPr>
            <w:tcW w:w="1872" w:type="dxa"/>
            <w:vAlign w:val="center"/>
          </w:tcPr>
          <w:p w14:paraId="5FF29F68" w14:textId="77777777" w:rsidR="00E1472B" w:rsidRDefault="00000000">
            <w:pPr>
              <w:keepNext/>
              <w:spacing w:before="20" w:after="20" w:line="240" w:lineRule="auto"/>
            </w:pPr>
            <w:r>
              <w:rPr>
                <w:sz w:val="18"/>
              </w:rPr>
              <w:t>status</w:t>
            </w:r>
          </w:p>
        </w:tc>
        <w:tc>
          <w:tcPr>
            <w:tcW w:w="1613" w:type="dxa"/>
            <w:vAlign w:val="center"/>
          </w:tcPr>
          <w:p w14:paraId="79DA449A" w14:textId="77777777" w:rsidR="00E1472B" w:rsidRDefault="00000000">
            <w:pPr>
              <w:keepNext/>
              <w:spacing w:before="20" w:after="20" w:line="240" w:lineRule="auto"/>
            </w:pPr>
            <w:r>
              <w:rPr>
                <w:sz w:val="18"/>
              </w:rPr>
              <w:t>VARCHAR(15)</w:t>
            </w:r>
          </w:p>
        </w:tc>
        <w:tc>
          <w:tcPr>
            <w:tcW w:w="2088" w:type="dxa"/>
            <w:vAlign w:val="center"/>
          </w:tcPr>
          <w:p w14:paraId="4586B065" w14:textId="77777777" w:rsidR="00E1472B" w:rsidRDefault="00000000">
            <w:pPr>
              <w:keepNext/>
              <w:spacing w:before="20" w:after="20" w:line="240" w:lineRule="auto"/>
            </w:pPr>
            <w:r>
              <w:rPr>
                <w:sz w:val="18"/>
              </w:rPr>
              <w:t>DEFAULT 'Open'</w:t>
            </w:r>
          </w:p>
        </w:tc>
        <w:tc>
          <w:tcPr>
            <w:tcW w:w="2016" w:type="dxa"/>
            <w:vAlign w:val="center"/>
          </w:tcPr>
          <w:p w14:paraId="5B29F49F" w14:textId="77777777" w:rsidR="00E1472B" w:rsidRDefault="00000000">
            <w:pPr>
              <w:keepNext/>
              <w:spacing w:before="20" w:after="20" w:line="240" w:lineRule="auto"/>
            </w:pPr>
            <w:r>
              <w:rPr>
                <w:sz w:val="18"/>
              </w:rPr>
              <w:t>Open / Resolved</w:t>
            </w:r>
          </w:p>
        </w:tc>
        <w:tc>
          <w:tcPr>
            <w:tcW w:w="1440" w:type="dxa"/>
            <w:vAlign w:val="center"/>
          </w:tcPr>
          <w:p w14:paraId="739A611C" w14:textId="77777777" w:rsidR="00E1472B" w:rsidRDefault="00000000">
            <w:pPr>
              <w:keepNext/>
              <w:spacing w:before="20" w:after="20" w:line="240" w:lineRule="auto"/>
            </w:pPr>
            <w:r>
              <w:rPr>
                <w:sz w:val="18"/>
              </w:rPr>
              <w:t>Resolved</w:t>
            </w:r>
          </w:p>
        </w:tc>
      </w:tr>
      <w:tr w:rsidR="00E1472B" w14:paraId="65DA7B07" w14:textId="77777777">
        <w:trPr>
          <w:cantSplit/>
          <w:jc w:val="center"/>
        </w:trPr>
        <w:tc>
          <w:tcPr>
            <w:tcW w:w="1872" w:type="dxa"/>
            <w:vAlign w:val="center"/>
          </w:tcPr>
          <w:p w14:paraId="1712F03C" w14:textId="77777777" w:rsidR="00E1472B" w:rsidRDefault="00000000">
            <w:pPr>
              <w:keepNext/>
              <w:spacing w:before="20" w:after="20" w:line="240" w:lineRule="auto"/>
            </w:pPr>
            <w:r>
              <w:rPr>
                <w:sz w:val="18"/>
              </w:rPr>
              <w:t>detected_at</w:t>
            </w:r>
          </w:p>
        </w:tc>
        <w:tc>
          <w:tcPr>
            <w:tcW w:w="1613" w:type="dxa"/>
            <w:vAlign w:val="center"/>
          </w:tcPr>
          <w:p w14:paraId="4C96DD73" w14:textId="77777777" w:rsidR="00E1472B" w:rsidRDefault="00000000">
            <w:pPr>
              <w:keepNext/>
              <w:spacing w:before="20" w:after="20" w:line="240" w:lineRule="auto"/>
            </w:pPr>
            <w:r>
              <w:rPr>
                <w:sz w:val="18"/>
              </w:rPr>
              <w:t>DATETIME</w:t>
            </w:r>
          </w:p>
        </w:tc>
        <w:tc>
          <w:tcPr>
            <w:tcW w:w="2088" w:type="dxa"/>
            <w:vAlign w:val="center"/>
          </w:tcPr>
          <w:p w14:paraId="52BA72B2" w14:textId="77777777" w:rsidR="00E1472B" w:rsidRDefault="00000000">
            <w:pPr>
              <w:keepNext/>
              <w:spacing w:before="20" w:after="20" w:line="240" w:lineRule="auto"/>
            </w:pPr>
            <w:r>
              <w:rPr>
                <w:sz w:val="18"/>
              </w:rPr>
              <w:t>DEFAULT current UTC time</w:t>
            </w:r>
          </w:p>
        </w:tc>
        <w:tc>
          <w:tcPr>
            <w:tcW w:w="2016" w:type="dxa"/>
            <w:vAlign w:val="center"/>
          </w:tcPr>
          <w:p w14:paraId="55CF0269" w14:textId="77777777" w:rsidR="00E1472B" w:rsidRDefault="00000000">
            <w:pPr>
              <w:keepNext/>
              <w:spacing w:before="20" w:after="20" w:line="240" w:lineRule="auto"/>
            </w:pPr>
            <w:r>
              <w:rPr>
                <w:sz w:val="18"/>
              </w:rPr>
              <w:t>When the disruption was detected</w:t>
            </w:r>
          </w:p>
        </w:tc>
        <w:tc>
          <w:tcPr>
            <w:tcW w:w="1440" w:type="dxa"/>
            <w:vAlign w:val="center"/>
          </w:tcPr>
          <w:p w14:paraId="019C57A1" w14:textId="77777777" w:rsidR="00E1472B" w:rsidRDefault="00000000">
            <w:pPr>
              <w:keepNext/>
              <w:spacing w:before="20" w:after="20" w:line="240" w:lineRule="auto"/>
            </w:pPr>
            <w:r>
              <w:rPr>
                <w:sz w:val="18"/>
              </w:rPr>
              <w:t>2026-09-24 13:07:46</w:t>
            </w:r>
          </w:p>
        </w:tc>
      </w:tr>
      <w:tr w:rsidR="00E1472B" w14:paraId="70D11EB0" w14:textId="77777777">
        <w:trPr>
          <w:cantSplit/>
          <w:jc w:val="center"/>
        </w:trPr>
        <w:tc>
          <w:tcPr>
            <w:tcW w:w="1872" w:type="dxa"/>
            <w:vAlign w:val="center"/>
          </w:tcPr>
          <w:p w14:paraId="09AE9696" w14:textId="77777777" w:rsidR="00E1472B" w:rsidRDefault="00000000">
            <w:pPr>
              <w:keepNext/>
              <w:spacing w:before="20" w:after="20" w:line="240" w:lineRule="auto"/>
            </w:pPr>
            <w:r>
              <w:rPr>
                <w:sz w:val="18"/>
              </w:rPr>
              <w:t>resolved_at</w:t>
            </w:r>
          </w:p>
        </w:tc>
        <w:tc>
          <w:tcPr>
            <w:tcW w:w="1613" w:type="dxa"/>
            <w:vAlign w:val="center"/>
          </w:tcPr>
          <w:p w14:paraId="09D3ABAC" w14:textId="77777777" w:rsidR="00E1472B" w:rsidRDefault="00000000">
            <w:pPr>
              <w:keepNext/>
              <w:spacing w:before="20" w:after="20" w:line="240" w:lineRule="auto"/>
            </w:pPr>
            <w:r>
              <w:rPr>
                <w:sz w:val="18"/>
              </w:rPr>
              <w:t>DATETIME</w:t>
            </w:r>
          </w:p>
        </w:tc>
        <w:tc>
          <w:tcPr>
            <w:tcW w:w="2088" w:type="dxa"/>
            <w:vAlign w:val="center"/>
          </w:tcPr>
          <w:p w14:paraId="186D9B49" w14:textId="77777777" w:rsidR="00E1472B" w:rsidRDefault="00000000">
            <w:pPr>
              <w:keepNext/>
              <w:spacing w:before="20" w:after="20" w:line="240" w:lineRule="auto"/>
            </w:pPr>
            <w:r>
              <w:rPr>
                <w:sz w:val="18"/>
              </w:rPr>
              <w:t>NULL</w:t>
            </w:r>
          </w:p>
        </w:tc>
        <w:tc>
          <w:tcPr>
            <w:tcW w:w="2016" w:type="dxa"/>
            <w:vAlign w:val="center"/>
          </w:tcPr>
          <w:p w14:paraId="3FEB0308" w14:textId="77777777" w:rsidR="00E1472B" w:rsidRDefault="00000000">
            <w:pPr>
              <w:keepNext/>
              <w:spacing w:before="20" w:after="20" w:line="240" w:lineRule="auto"/>
            </w:pPr>
            <w:r>
              <w:rPr>
                <w:sz w:val="18"/>
              </w:rPr>
              <w:t>When a route decision was applied</w:t>
            </w:r>
          </w:p>
        </w:tc>
        <w:tc>
          <w:tcPr>
            <w:tcW w:w="1440" w:type="dxa"/>
            <w:vAlign w:val="center"/>
          </w:tcPr>
          <w:p w14:paraId="35E016A2" w14:textId="77777777" w:rsidR="00E1472B" w:rsidRDefault="00000000">
            <w:pPr>
              <w:keepNext/>
              <w:spacing w:before="20" w:after="20" w:line="240" w:lineRule="auto"/>
            </w:pPr>
            <w:r>
              <w:rPr>
                <w:sz w:val="18"/>
              </w:rPr>
              <w:t>2026-09-24 13:34:46</w:t>
            </w:r>
          </w:p>
        </w:tc>
      </w:tr>
      <w:tr w:rsidR="00E1472B" w14:paraId="24659D45" w14:textId="77777777">
        <w:trPr>
          <w:cantSplit/>
          <w:jc w:val="center"/>
        </w:trPr>
        <w:tc>
          <w:tcPr>
            <w:tcW w:w="1872" w:type="dxa"/>
            <w:vAlign w:val="center"/>
          </w:tcPr>
          <w:p w14:paraId="21933DFA" w14:textId="77777777" w:rsidR="00E1472B" w:rsidRDefault="00000000">
            <w:pPr>
              <w:spacing w:before="20" w:after="20" w:line="240" w:lineRule="auto"/>
            </w:pPr>
            <w:r>
              <w:rPr>
                <w:sz w:val="18"/>
              </w:rPr>
              <w:t>resolved_by</w:t>
            </w:r>
          </w:p>
        </w:tc>
        <w:tc>
          <w:tcPr>
            <w:tcW w:w="1613" w:type="dxa"/>
            <w:vAlign w:val="center"/>
          </w:tcPr>
          <w:p w14:paraId="28BD5300" w14:textId="77777777" w:rsidR="00E1472B" w:rsidRDefault="00000000">
            <w:pPr>
              <w:spacing w:before="20" w:after="20" w:line="240" w:lineRule="auto"/>
            </w:pPr>
            <w:r>
              <w:rPr>
                <w:sz w:val="18"/>
              </w:rPr>
              <w:t>INTEGER</w:t>
            </w:r>
          </w:p>
        </w:tc>
        <w:tc>
          <w:tcPr>
            <w:tcW w:w="2088" w:type="dxa"/>
            <w:vAlign w:val="center"/>
          </w:tcPr>
          <w:p w14:paraId="0225DCCD" w14:textId="77777777" w:rsidR="00E1472B" w:rsidRDefault="00000000">
            <w:pPr>
              <w:spacing w:before="20" w:after="20" w:line="240" w:lineRule="auto"/>
            </w:pPr>
            <w:r>
              <w:rPr>
                <w:sz w:val="18"/>
              </w:rPr>
              <w:t>FOREIGN KEY → users.id, NULL</w:t>
            </w:r>
          </w:p>
        </w:tc>
        <w:tc>
          <w:tcPr>
            <w:tcW w:w="2016" w:type="dxa"/>
            <w:vAlign w:val="center"/>
          </w:tcPr>
          <w:p w14:paraId="019467FD" w14:textId="77777777" w:rsidR="00E1472B" w:rsidRDefault="00000000">
            <w:pPr>
              <w:spacing w:before="20" w:after="20" w:line="240" w:lineRule="auto"/>
            </w:pPr>
            <w:r>
              <w:rPr>
                <w:sz w:val="18"/>
              </w:rPr>
              <w:t>Manager / admin who resolved it</w:t>
            </w:r>
          </w:p>
        </w:tc>
        <w:tc>
          <w:tcPr>
            <w:tcW w:w="1440" w:type="dxa"/>
            <w:vAlign w:val="center"/>
          </w:tcPr>
          <w:p w14:paraId="3565FB47" w14:textId="77777777" w:rsidR="00E1472B" w:rsidRDefault="00000000">
            <w:pPr>
              <w:spacing w:before="20" w:after="20" w:line="240" w:lineRule="auto"/>
            </w:pPr>
            <w:r>
              <w:rPr>
                <w:sz w:val="18"/>
              </w:rPr>
              <w:t>5 (Manisha Patel)</w:t>
            </w:r>
          </w:p>
        </w:tc>
      </w:tr>
    </w:tbl>
    <w:p w14:paraId="694F1590" w14:textId="77777777" w:rsidR="00E1472B" w:rsidRDefault="00E1472B">
      <w:pPr>
        <w:spacing w:after="80" w:line="240" w:lineRule="auto"/>
      </w:pPr>
    </w:p>
    <w:p w14:paraId="19FB29AE" w14:textId="77777777" w:rsidR="00E1472B" w:rsidRDefault="00000000">
      <w:pPr>
        <w:pStyle w:val="Heading3"/>
      </w:pPr>
      <w:r>
        <w:lastRenderedPageBreak/>
        <w:t>6. Table: route_solutions</w:t>
      </w:r>
    </w:p>
    <w:p w14:paraId="537AAF0F" w14:textId="77777777" w:rsidR="00E1472B" w:rsidRDefault="00000000">
      <w:pPr>
        <w:jc w:val="both"/>
      </w:pPr>
      <w:r>
        <w:t>Ranked route options generated by the route solver for each disruption.</w:t>
      </w:r>
    </w:p>
    <w:p w14:paraId="249AAACB" w14:textId="77777777" w:rsidR="00E1472B" w:rsidRDefault="00000000">
      <w:pPr>
        <w:keepNext/>
        <w:spacing w:before="80" w:after="80"/>
        <w:jc w:val="center"/>
      </w:pPr>
      <w:r>
        <w:rPr>
          <w:b/>
          <w:sz w:val="22"/>
        </w:rPr>
        <w:t>Table 3.6 — route_solutions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47BCF862" w14:textId="77777777">
        <w:trPr>
          <w:cantSplit/>
          <w:tblHeader/>
          <w:jc w:val="center"/>
        </w:trPr>
        <w:tc>
          <w:tcPr>
            <w:tcW w:w="1872" w:type="dxa"/>
            <w:shd w:val="clear" w:color="auto" w:fill="1B2A4A"/>
            <w:vAlign w:val="center"/>
          </w:tcPr>
          <w:p w14:paraId="5C96E724" w14:textId="77777777" w:rsidR="00E1472B" w:rsidRDefault="00000000">
            <w:pPr>
              <w:keepNext/>
              <w:spacing w:before="20" w:after="20" w:line="240" w:lineRule="auto"/>
            </w:pPr>
            <w:r>
              <w:rPr>
                <w:b/>
                <w:color w:val="FFFFFF"/>
                <w:sz w:val="18"/>
              </w:rPr>
              <w:t>Column Name</w:t>
            </w:r>
          </w:p>
        </w:tc>
        <w:tc>
          <w:tcPr>
            <w:tcW w:w="1613" w:type="dxa"/>
            <w:shd w:val="clear" w:color="auto" w:fill="1B2A4A"/>
            <w:vAlign w:val="center"/>
          </w:tcPr>
          <w:p w14:paraId="242E2F2A" w14:textId="77777777" w:rsidR="00E1472B" w:rsidRDefault="00000000">
            <w:pPr>
              <w:keepNext/>
              <w:spacing w:before="20" w:after="20" w:line="240" w:lineRule="auto"/>
            </w:pPr>
            <w:r>
              <w:rPr>
                <w:b/>
                <w:color w:val="FFFFFF"/>
                <w:sz w:val="18"/>
              </w:rPr>
              <w:t>Data Type</w:t>
            </w:r>
          </w:p>
        </w:tc>
        <w:tc>
          <w:tcPr>
            <w:tcW w:w="2088" w:type="dxa"/>
            <w:shd w:val="clear" w:color="auto" w:fill="1B2A4A"/>
            <w:vAlign w:val="center"/>
          </w:tcPr>
          <w:p w14:paraId="1AD424FE" w14:textId="77777777" w:rsidR="00E1472B" w:rsidRDefault="00000000">
            <w:pPr>
              <w:keepNext/>
              <w:spacing w:before="20" w:after="20" w:line="240" w:lineRule="auto"/>
            </w:pPr>
            <w:r>
              <w:rPr>
                <w:b/>
                <w:color w:val="FFFFFF"/>
                <w:sz w:val="18"/>
              </w:rPr>
              <w:t>Constraints</w:t>
            </w:r>
          </w:p>
        </w:tc>
        <w:tc>
          <w:tcPr>
            <w:tcW w:w="2016" w:type="dxa"/>
            <w:shd w:val="clear" w:color="auto" w:fill="1B2A4A"/>
            <w:vAlign w:val="center"/>
          </w:tcPr>
          <w:p w14:paraId="579BE9BB" w14:textId="77777777" w:rsidR="00E1472B" w:rsidRDefault="00000000">
            <w:pPr>
              <w:keepNext/>
              <w:spacing w:before="20" w:after="20" w:line="240" w:lineRule="auto"/>
            </w:pPr>
            <w:r>
              <w:rPr>
                <w:b/>
                <w:color w:val="FFFFFF"/>
                <w:sz w:val="18"/>
              </w:rPr>
              <w:t>Description</w:t>
            </w:r>
          </w:p>
        </w:tc>
        <w:tc>
          <w:tcPr>
            <w:tcW w:w="1440" w:type="dxa"/>
            <w:shd w:val="clear" w:color="auto" w:fill="1B2A4A"/>
            <w:vAlign w:val="center"/>
          </w:tcPr>
          <w:p w14:paraId="13629363" w14:textId="77777777" w:rsidR="00E1472B" w:rsidRDefault="00000000">
            <w:pPr>
              <w:keepNext/>
              <w:spacing w:before="20" w:after="20" w:line="240" w:lineRule="auto"/>
            </w:pPr>
            <w:r>
              <w:rPr>
                <w:b/>
                <w:color w:val="FFFFFF"/>
                <w:sz w:val="18"/>
              </w:rPr>
              <w:t>Sample (id = 1)</w:t>
            </w:r>
          </w:p>
        </w:tc>
      </w:tr>
      <w:tr w:rsidR="00E1472B" w14:paraId="1DEEE3A8" w14:textId="77777777">
        <w:trPr>
          <w:cantSplit/>
          <w:jc w:val="center"/>
        </w:trPr>
        <w:tc>
          <w:tcPr>
            <w:tcW w:w="1872" w:type="dxa"/>
            <w:vAlign w:val="center"/>
          </w:tcPr>
          <w:p w14:paraId="3791A304" w14:textId="77777777" w:rsidR="00E1472B" w:rsidRDefault="00000000">
            <w:pPr>
              <w:keepNext/>
              <w:spacing w:before="20" w:after="20" w:line="240" w:lineRule="auto"/>
            </w:pPr>
            <w:r>
              <w:rPr>
                <w:sz w:val="18"/>
              </w:rPr>
              <w:t>id</w:t>
            </w:r>
          </w:p>
        </w:tc>
        <w:tc>
          <w:tcPr>
            <w:tcW w:w="1613" w:type="dxa"/>
            <w:vAlign w:val="center"/>
          </w:tcPr>
          <w:p w14:paraId="69279B01" w14:textId="77777777" w:rsidR="00E1472B" w:rsidRDefault="00000000">
            <w:pPr>
              <w:keepNext/>
              <w:spacing w:before="20" w:after="20" w:line="240" w:lineRule="auto"/>
            </w:pPr>
            <w:r>
              <w:rPr>
                <w:sz w:val="18"/>
              </w:rPr>
              <w:t>INTEGER</w:t>
            </w:r>
          </w:p>
        </w:tc>
        <w:tc>
          <w:tcPr>
            <w:tcW w:w="2088" w:type="dxa"/>
            <w:vAlign w:val="center"/>
          </w:tcPr>
          <w:p w14:paraId="2F726B4D" w14:textId="77777777" w:rsidR="00E1472B" w:rsidRDefault="00000000">
            <w:pPr>
              <w:keepNext/>
              <w:spacing w:before="20" w:after="20" w:line="240" w:lineRule="auto"/>
            </w:pPr>
            <w:r>
              <w:rPr>
                <w:sz w:val="18"/>
              </w:rPr>
              <w:t>PRIMARY KEY, AUTO INCREMENT</w:t>
            </w:r>
          </w:p>
        </w:tc>
        <w:tc>
          <w:tcPr>
            <w:tcW w:w="2016" w:type="dxa"/>
            <w:vAlign w:val="center"/>
          </w:tcPr>
          <w:p w14:paraId="538B3F10" w14:textId="77777777" w:rsidR="00E1472B" w:rsidRDefault="00000000">
            <w:pPr>
              <w:keepNext/>
              <w:spacing w:before="20" w:after="20" w:line="240" w:lineRule="auto"/>
            </w:pPr>
            <w:r>
              <w:rPr>
                <w:sz w:val="18"/>
              </w:rPr>
              <w:t>Unique solution identifier</w:t>
            </w:r>
          </w:p>
        </w:tc>
        <w:tc>
          <w:tcPr>
            <w:tcW w:w="1440" w:type="dxa"/>
            <w:vAlign w:val="center"/>
          </w:tcPr>
          <w:p w14:paraId="1FFF3DB4" w14:textId="77777777" w:rsidR="00E1472B" w:rsidRDefault="00000000">
            <w:pPr>
              <w:keepNext/>
              <w:spacing w:before="20" w:after="20" w:line="240" w:lineRule="auto"/>
            </w:pPr>
            <w:r>
              <w:rPr>
                <w:sz w:val="18"/>
              </w:rPr>
              <w:t>1</w:t>
            </w:r>
          </w:p>
        </w:tc>
      </w:tr>
      <w:tr w:rsidR="00E1472B" w14:paraId="2476B78D" w14:textId="77777777">
        <w:trPr>
          <w:cantSplit/>
          <w:jc w:val="center"/>
        </w:trPr>
        <w:tc>
          <w:tcPr>
            <w:tcW w:w="1872" w:type="dxa"/>
            <w:vAlign w:val="center"/>
          </w:tcPr>
          <w:p w14:paraId="70A05F86" w14:textId="77777777" w:rsidR="00E1472B" w:rsidRDefault="00000000">
            <w:pPr>
              <w:keepNext/>
              <w:spacing w:before="20" w:after="20" w:line="240" w:lineRule="auto"/>
            </w:pPr>
            <w:r>
              <w:rPr>
                <w:sz w:val="18"/>
              </w:rPr>
              <w:t>disruption_id</w:t>
            </w:r>
          </w:p>
        </w:tc>
        <w:tc>
          <w:tcPr>
            <w:tcW w:w="1613" w:type="dxa"/>
            <w:vAlign w:val="center"/>
          </w:tcPr>
          <w:p w14:paraId="537D7A0F" w14:textId="77777777" w:rsidR="00E1472B" w:rsidRDefault="00000000">
            <w:pPr>
              <w:keepNext/>
              <w:spacing w:before="20" w:after="20" w:line="240" w:lineRule="auto"/>
            </w:pPr>
            <w:r>
              <w:rPr>
                <w:sz w:val="18"/>
              </w:rPr>
              <w:t>INTEGER</w:t>
            </w:r>
          </w:p>
        </w:tc>
        <w:tc>
          <w:tcPr>
            <w:tcW w:w="2088" w:type="dxa"/>
            <w:vAlign w:val="center"/>
          </w:tcPr>
          <w:p w14:paraId="0FC07E53" w14:textId="77777777" w:rsidR="00E1472B" w:rsidRDefault="00000000">
            <w:pPr>
              <w:keepNext/>
              <w:spacing w:before="20" w:after="20" w:line="240" w:lineRule="auto"/>
            </w:pPr>
            <w:r>
              <w:rPr>
                <w:sz w:val="18"/>
              </w:rPr>
              <w:t>NOT NULL, FOREIGN KEY → disruptions.id (cascade delete)</w:t>
            </w:r>
          </w:p>
        </w:tc>
        <w:tc>
          <w:tcPr>
            <w:tcW w:w="2016" w:type="dxa"/>
            <w:vAlign w:val="center"/>
          </w:tcPr>
          <w:p w14:paraId="66BAE6B4" w14:textId="77777777" w:rsidR="00E1472B" w:rsidRDefault="00000000">
            <w:pPr>
              <w:keepNext/>
              <w:spacing w:before="20" w:after="20" w:line="240" w:lineRule="auto"/>
            </w:pPr>
            <w:r>
              <w:rPr>
                <w:sz w:val="18"/>
              </w:rPr>
              <w:t>Parent disruption</w:t>
            </w:r>
          </w:p>
        </w:tc>
        <w:tc>
          <w:tcPr>
            <w:tcW w:w="1440" w:type="dxa"/>
            <w:vAlign w:val="center"/>
          </w:tcPr>
          <w:p w14:paraId="2B317C35" w14:textId="77777777" w:rsidR="00E1472B" w:rsidRDefault="00000000">
            <w:pPr>
              <w:keepNext/>
              <w:spacing w:before="20" w:after="20" w:line="240" w:lineRule="auto"/>
            </w:pPr>
            <w:r>
              <w:rPr>
                <w:sz w:val="18"/>
              </w:rPr>
              <w:t>1</w:t>
            </w:r>
          </w:p>
        </w:tc>
      </w:tr>
      <w:tr w:rsidR="00E1472B" w14:paraId="408988A3" w14:textId="77777777">
        <w:trPr>
          <w:cantSplit/>
          <w:jc w:val="center"/>
        </w:trPr>
        <w:tc>
          <w:tcPr>
            <w:tcW w:w="1872" w:type="dxa"/>
            <w:vAlign w:val="center"/>
          </w:tcPr>
          <w:p w14:paraId="796C5BD5" w14:textId="77777777" w:rsidR="00E1472B" w:rsidRDefault="00000000">
            <w:pPr>
              <w:keepNext/>
              <w:spacing w:before="20" w:after="20" w:line="240" w:lineRule="auto"/>
            </w:pPr>
            <w:r>
              <w:rPr>
                <w:sz w:val="18"/>
              </w:rPr>
              <w:t>option_no</w:t>
            </w:r>
          </w:p>
        </w:tc>
        <w:tc>
          <w:tcPr>
            <w:tcW w:w="1613" w:type="dxa"/>
            <w:vAlign w:val="center"/>
          </w:tcPr>
          <w:p w14:paraId="4D0C02BF" w14:textId="77777777" w:rsidR="00E1472B" w:rsidRDefault="00000000">
            <w:pPr>
              <w:keepNext/>
              <w:spacing w:before="20" w:after="20" w:line="240" w:lineRule="auto"/>
            </w:pPr>
            <w:r>
              <w:rPr>
                <w:sz w:val="18"/>
              </w:rPr>
              <w:t>INTEGER</w:t>
            </w:r>
          </w:p>
        </w:tc>
        <w:tc>
          <w:tcPr>
            <w:tcW w:w="2088" w:type="dxa"/>
            <w:vAlign w:val="center"/>
          </w:tcPr>
          <w:p w14:paraId="60D249B4" w14:textId="77777777" w:rsidR="00E1472B" w:rsidRDefault="00000000">
            <w:pPr>
              <w:keepNext/>
              <w:spacing w:before="20" w:after="20" w:line="240" w:lineRule="auto"/>
            </w:pPr>
            <w:r>
              <w:rPr>
                <w:sz w:val="18"/>
              </w:rPr>
              <w:t>NOT NULL</w:t>
            </w:r>
          </w:p>
        </w:tc>
        <w:tc>
          <w:tcPr>
            <w:tcW w:w="2016" w:type="dxa"/>
            <w:vAlign w:val="center"/>
          </w:tcPr>
          <w:p w14:paraId="7E6262F1" w14:textId="77777777" w:rsidR="00E1472B" w:rsidRDefault="00000000">
            <w:pPr>
              <w:keepNext/>
              <w:spacing w:before="20" w:after="20" w:line="240" w:lineRule="auto"/>
            </w:pPr>
            <w:r>
              <w:rPr>
                <w:sz w:val="18"/>
              </w:rPr>
              <w:t>Rank; 1 = recommended option</w:t>
            </w:r>
          </w:p>
        </w:tc>
        <w:tc>
          <w:tcPr>
            <w:tcW w:w="1440" w:type="dxa"/>
            <w:vAlign w:val="center"/>
          </w:tcPr>
          <w:p w14:paraId="1F7AAE9D" w14:textId="77777777" w:rsidR="00E1472B" w:rsidRDefault="00000000">
            <w:pPr>
              <w:keepNext/>
              <w:spacing w:before="20" w:after="20" w:line="240" w:lineRule="auto"/>
            </w:pPr>
            <w:r>
              <w:rPr>
                <w:sz w:val="18"/>
              </w:rPr>
              <w:t>1</w:t>
            </w:r>
          </w:p>
        </w:tc>
      </w:tr>
      <w:tr w:rsidR="00E1472B" w14:paraId="502436B8" w14:textId="77777777">
        <w:trPr>
          <w:cantSplit/>
          <w:jc w:val="center"/>
        </w:trPr>
        <w:tc>
          <w:tcPr>
            <w:tcW w:w="1872" w:type="dxa"/>
            <w:vAlign w:val="center"/>
          </w:tcPr>
          <w:p w14:paraId="774BB99E" w14:textId="77777777" w:rsidR="00E1472B" w:rsidRDefault="00000000">
            <w:pPr>
              <w:keepNext/>
              <w:spacing w:before="20" w:after="20" w:line="240" w:lineRule="auto"/>
            </w:pPr>
            <w:r>
              <w:rPr>
                <w:sz w:val="18"/>
              </w:rPr>
              <w:t>description</w:t>
            </w:r>
          </w:p>
        </w:tc>
        <w:tc>
          <w:tcPr>
            <w:tcW w:w="1613" w:type="dxa"/>
            <w:vAlign w:val="center"/>
          </w:tcPr>
          <w:p w14:paraId="2F1CCB86" w14:textId="77777777" w:rsidR="00E1472B" w:rsidRDefault="00000000">
            <w:pPr>
              <w:keepNext/>
              <w:spacing w:before="20" w:after="20" w:line="240" w:lineRule="auto"/>
            </w:pPr>
            <w:r>
              <w:rPr>
                <w:sz w:val="18"/>
              </w:rPr>
              <w:t>TEXT</w:t>
            </w:r>
          </w:p>
        </w:tc>
        <w:tc>
          <w:tcPr>
            <w:tcW w:w="2088" w:type="dxa"/>
            <w:vAlign w:val="center"/>
          </w:tcPr>
          <w:p w14:paraId="7EB8A785" w14:textId="77777777" w:rsidR="00E1472B" w:rsidRDefault="00000000">
            <w:pPr>
              <w:keepNext/>
              <w:spacing w:before="20" w:after="20" w:line="240" w:lineRule="auto"/>
            </w:pPr>
            <w:r>
              <w:rPr>
                <w:sz w:val="18"/>
              </w:rPr>
              <w:t>NULL</w:t>
            </w:r>
          </w:p>
        </w:tc>
        <w:tc>
          <w:tcPr>
            <w:tcW w:w="2016" w:type="dxa"/>
            <w:vAlign w:val="center"/>
          </w:tcPr>
          <w:p w14:paraId="0CFFA356" w14:textId="77777777" w:rsidR="00E1472B" w:rsidRDefault="00000000">
            <w:pPr>
              <w:keepNext/>
              <w:spacing w:before="20" w:after="20" w:line="240" w:lineRule="auto"/>
            </w:pPr>
            <w:r>
              <w:rPr>
                <w:sz w:val="18"/>
              </w:rPr>
              <w:t>Human-readable description of the option</w:t>
            </w:r>
          </w:p>
        </w:tc>
        <w:tc>
          <w:tcPr>
            <w:tcW w:w="1440" w:type="dxa"/>
            <w:vAlign w:val="center"/>
          </w:tcPr>
          <w:p w14:paraId="4629E432" w14:textId="77777777" w:rsidR="00E1472B" w:rsidRDefault="00000000">
            <w:pPr>
              <w:keepNext/>
              <w:spacing w:before="20" w:after="20" w:line="240" w:lineRule="auto"/>
            </w:pPr>
            <w:r>
              <w:rPr>
                <w:sz w:val="18"/>
              </w:rPr>
              <w:t>Reroute via Jaipur Hub (+8 km detour)</w:t>
            </w:r>
          </w:p>
        </w:tc>
      </w:tr>
      <w:tr w:rsidR="00E1472B" w14:paraId="4C387A6E" w14:textId="77777777">
        <w:trPr>
          <w:cantSplit/>
          <w:jc w:val="center"/>
        </w:trPr>
        <w:tc>
          <w:tcPr>
            <w:tcW w:w="1872" w:type="dxa"/>
            <w:vAlign w:val="center"/>
          </w:tcPr>
          <w:p w14:paraId="1854018B" w14:textId="77777777" w:rsidR="00E1472B" w:rsidRDefault="00000000">
            <w:pPr>
              <w:keepNext/>
              <w:spacing w:before="20" w:after="20" w:line="240" w:lineRule="auto"/>
            </w:pPr>
            <w:r>
              <w:rPr>
                <w:sz w:val="18"/>
              </w:rPr>
              <w:t>extra_time_hours</w:t>
            </w:r>
          </w:p>
        </w:tc>
        <w:tc>
          <w:tcPr>
            <w:tcW w:w="1613" w:type="dxa"/>
            <w:vAlign w:val="center"/>
          </w:tcPr>
          <w:p w14:paraId="69CBFD06" w14:textId="77777777" w:rsidR="00E1472B" w:rsidRDefault="00000000">
            <w:pPr>
              <w:keepNext/>
              <w:spacing w:before="20" w:after="20" w:line="240" w:lineRule="auto"/>
            </w:pPr>
            <w:r>
              <w:rPr>
                <w:sz w:val="18"/>
              </w:rPr>
              <w:t>FLOAT</w:t>
            </w:r>
          </w:p>
        </w:tc>
        <w:tc>
          <w:tcPr>
            <w:tcW w:w="2088" w:type="dxa"/>
            <w:vAlign w:val="center"/>
          </w:tcPr>
          <w:p w14:paraId="51B6AC9D" w14:textId="77777777" w:rsidR="00E1472B" w:rsidRDefault="00000000">
            <w:pPr>
              <w:keepNext/>
              <w:spacing w:before="20" w:after="20" w:line="240" w:lineRule="auto"/>
            </w:pPr>
            <w:r>
              <w:rPr>
                <w:sz w:val="18"/>
              </w:rPr>
              <w:t>NULL</w:t>
            </w:r>
          </w:p>
        </w:tc>
        <w:tc>
          <w:tcPr>
            <w:tcW w:w="2016" w:type="dxa"/>
            <w:vAlign w:val="center"/>
          </w:tcPr>
          <w:p w14:paraId="6808F047" w14:textId="77777777" w:rsidR="00E1472B" w:rsidRDefault="00000000">
            <w:pPr>
              <w:keepNext/>
              <w:spacing w:before="20" w:after="20" w:line="240" w:lineRule="auto"/>
            </w:pPr>
            <w:r>
              <w:rPr>
                <w:sz w:val="18"/>
              </w:rPr>
              <w:t>Additional transit time in hours</w:t>
            </w:r>
          </w:p>
        </w:tc>
        <w:tc>
          <w:tcPr>
            <w:tcW w:w="1440" w:type="dxa"/>
            <w:vAlign w:val="center"/>
          </w:tcPr>
          <w:p w14:paraId="39F6CD8D" w14:textId="77777777" w:rsidR="00E1472B" w:rsidRDefault="00000000">
            <w:pPr>
              <w:keepNext/>
              <w:spacing w:before="20" w:after="20" w:line="240" w:lineRule="auto"/>
            </w:pPr>
            <w:r>
              <w:rPr>
                <w:sz w:val="18"/>
              </w:rPr>
              <w:t>1.5</w:t>
            </w:r>
          </w:p>
        </w:tc>
      </w:tr>
      <w:tr w:rsidR="00E1472B" w14:paraId="65D72AEF" w14:textId="77777777">
        <w:trPr>
          <w:cantSplit/>
          <w:jc w:val="center"/>
        </w:trPr>
        <w:tc>
          <w:tcPr>
            <w:tcW w:w="1872" w:type="dxa"/>
            <w:vAlign w:val="center"/>
          </w:tcPr>
          <w:p w14:paraId="2DBDB07E" w14:textId="77777777" w:rsidR="00E1472B" w:rsidRDefault="00000000">
            <w:pPr>
              <w:keepNext/>
              <w:spacing w:before="20" w:after="20" w:line="240" w:lineRule="auto"/>
            </w:pPr>
            <w:r>
              <w:rPr>
                <w:sz w:val="18"/>
              </w:rPr>
              <w:t>extra_cost</w:t>
            </w:r>
          </w:p>
        </w:tc>
        <w:tc>
          <w:tcPr>
            <w:tcW w:w="1613" w:type="dxa"/>
            <w:vAlign w:val="center"/>
          </w:tcPr>
          <w:p w14:paraId="6128A624" w14:textId="77777777" w:rsidR="00E1472B" w:rsidRDefault="00000000">
            <w:pPr>
              <w:keepNext/>
              <w:spacing w:before="20" w:after="20" w:line="240" w:lineRule="auto"/>
            </w:pPr>
            <w:r>
              <w:rPr>
                <w:sz w:val="18"/>
              </w:rPr>
              <w:t>FLOAT</w:t>
            </w:r>
          </w:p>
        </w:tc>
        <w:tc>
          <w:tcPr>
            <w:tcW w:w="2088" w:type="dxa"/>
            <w:vAlign w:val="center"/>
          </w:tcPr>
          <w:p w14:paraId="6F7AA125" w14:textId="77777777" w:rsidR="00E1472B" w:rsidRDefault="00000000">
            <w:pPr>
              <w:keepNext/>
              <w:spacing w:before="20" w:after="20" w:line="240" w:lineRule="auto"/>
            </w:pPr>
            <w:r>
              <w:rPr>
                <w:sz w:val="18"/>
              </w:rPr>
              <w:t>NULL</w:t>
            </w:r>
          </w:p>
        </w:tc>
        <w:tc>
          <w:tcPr>
            <w:tcW w:w="2016" w:type="dxa"/>
            <w:vAlign w:val="center"/>
          </w:tcPr>
          <w:p w14:paraId="4E850220" w14:textId="77777777" w:rsidR="00E1472B" w:rsidRDefault="00000000">
            <w:pPr>
              <w:keepNext/>
              <w:spacing w:before="20" w:after="20" w:line="240" w:lineRule="auto"/>
            </w:pPr>
            <w:r>
              <w:rPr>
                <w:sz w:val="18"/>
              </w:rPr>
              <w:t>Additional cost in ₹</w:t>
            </w:r>
          </w:p>
        </w:tc>
        <w:tc>
          <w:tcPr>
            <w:tcW w:w="1440" w:type="dxa"/>
            <w:vAlign w:val="center"/>
          </w:tcPr>
          <w:p w14:paraId="5FAF5EDD" w14:textId="77777777" w:rsidR="00E1472B" w:rsidRDefault="00000000">
            <w:pPr>
              <w:keepNext/>
              <w:spacing w:before="20" w:after="20" w:line="240" w:lineRule="auto"/>
            </w:pPr>
            <w:r>
              <w:rPr>
                <w:sz w:val="18"/>
              </w:rPr>
              <w:t>1702.72</w:t>
            </w:r>
          </w:p>
        </w:tc>
      </w:tr>
      <w:tr w:rsidR="00E1472B" w14:paraId="43D11386" w14:textId="77777777">
        <w:trPr>
          <w:cantSplit/>
          <w:jc w:val="center"/>
        </w:trPr>
        <w:tc>
          <w:tcPr>
            <w:tcW w:w="1872" w:type="dxa"/>
            <w:vAlign w:val="center"/>
          </w:tcPr>
          <w:p w14:paraId="0A970D30" w14:textId="77777777" w:rsidR="00E1472B" w:rsidRDefault="00000000">
            <w:pPr>
              <w:keepNext/>
              <w:spacing w:before="20" w:after="20" w:line="240" w:lineRule="auto"/>
            </w:pPr>
            <w:r>
              <w:rPr>
                <w:sz w:val="18"/>
              </w:rPr>
              <w:t>risk_score</w:t>
            </w:r>
          </w:p>
        </w:tc>
        <w:tc>
          <w:tcPr>
            <w:tcW w:w="1613" w:type="dxa"/>
            <w:vAlign w:val="center"/>
          </w:tcPr>
          <w:p w14:paraId="5FE18F4D" w14:textId="77777777" w:rsidR="00E1472B" w:rsidRDefault="00000000">
            <w:pPr>
              <w:keepNext/>
              <w:spacing w:before="20" w:after="20" w:line="240" w:lineRule="auto"/>
            </w:pPr>
            <w:r>
              <w:rPr>
                <w:sz w:val="18"/>
              </w:rPr>
              <w:t>FLOAT</w:t>
            </w:r>
          </w:p>
        </w:tc>
        <w:tc>
          <w:tcPr>
            <w:tcW w:w="2088" w:type="dxa"/>
            <w:vAlign w:val="center"/>
          </w:tcPr>
          <w:p w14:paraId="6B4364E5" w14:textId="77777777" w:rsidR="00E1472B" w:rsidRDefault="00000000">
            <w:pPr>
              <w:keepNext/>
              <w:spacing w:before="20" w:after="20" w:line="240" w:lineRule="auto"/>
            </w:pPr>
            <w:r>
              <w:rPr>
                <w:sz w:val="18"/>
              </w:rPr>
              <w:t>NULL</w:t>
            </w:r>
          </w:p>
        </w:tc>
        <w:tc>
          <w:tcPr>
            <w:tcW w:w="2016" w:type="dxa"/>
            <w:vAlign w:val="center"/>
          </w:tcPr>
          <w:p w14:paraId="1382A2ED" w14:textId="77777777" w:rsidR="00E1472B" w:rsidRDefault="00000000">
            <w:pPr>
              <w:keepNext/>
              <w:spacing w:before="20" w:after="20" w:line="240" w:lineRule="auto"/>
            </w:pPr>
            <w:r>
              <w:rPr>
                <w:sz w:val="18"/>
              </w:rPr>
              <w:t>Residual risk if this option is chosen</w:t>
            </w:r>
          </w:p>
        </w:tc>
        <w:tc>
          <w:tcPr>
            <w:tcW w:w="1440" w:type="dxa"/>
            <w:vAlign w:val="center"/>
          </w:tcPr>
          <w:p w14:paraId="15B109C9" w14:textId="77777777" w:rsidR="00E1472B" w:rsidRDefault="00000000">
            <w:pPr>
              <w:keepNext/>
              <w:spacing w:before="20" w:after="20" w:line="240" w:lineRule="auto"/>
            </w:pPr>
            <w:r>
              <w:rPr>
                <w:sz w:val="18"/>
              </w:rPr>
              <w:t>16.73</w:t>
            </w:r>
          </w:p>
        </w:tc>
      </w:tr>
      <w:tr w:rsidR="00E1472B" w14:paraId="1C04BB77" w14:textId="77777777">
        <w:trPr>
          <w:cantSplit/>
          <w:jc w:val="center"/>
        </w:trPr>
        <w:tc>
          <w:tcPr>
            <w:tcW w:w="1872" w:type="dxa"/>
            <w:vAlign w:val="center"/>
          </w:tcPr>
          <w:p w14:paraId="46E6DBAA" w14:textId="77777777" w:rsidR="00E1472B" w:rsidRDefault="00000000">
            <w:pPr>
              <w:spacing w:before="20" w:after="20" w:line="240" w:lineRule="auto"/>
            </w:pPr>
            <w:r>
              <w:rPr>
                <w:sz w:val="18"/>
              </w:rPr>
              <w:t>selected</w:t>
            </w:r>
          </w:p>
        </w:tc>
        <w:tc>
          <w:tcPr>
            <w:tcW w:w="1613" w:type="dxa"/>
            <w:vAlign w:val="center"/>
          </w:tcPr>
          <w:p w14:paraId="2185D663" w14:textId="77777777" w:rsidR="00E1472B" w:rsidRDefault="00000000">
            <w:pPr>
              <w:spacing w:before="20" w:after="20" w:line="240" w:lineRule="auto"/>
            </w:pPr>
            <w:r>
              <w:rPr>
                <w:sz w:val="18"/>
              </w:rPr>
              <w:t>BOOLEAN</w:t>
            </w:r>
          </w:p>
        </w:tc>
        <w:tc>
          <w:tcPr>
            <w:tcW w:w="2088" w:type="dxa"/>
            <w:vAlign w:val="center"/>
          </w:tcPr>
          <w:p w14:paraId="267E4E56" w14:textId="77777777" w:rsidR="00E1472B" w:rsidRDefault="00000000">
            <w:pPr>
              <w:spacing w:before="20" w:after="20" w:line="240" w:lineRule="auto"/>
            </w:pPr>
            <w:r>
              <w:rPr>
                <w:sz w:val="18"/>
              </w:rPr>
              <w:t>DEFAULT 0</w:t>
            </w:r>
          </w:p>
        </w:tc>
        <w:tc>
          <w:tcPr>
            <w:tcW w:w="2016" w:type="dxa"/>
            <w:vAlign w:val="center"/>
          </w:tcPr>
          <w:p w14:paraId="568FFFD3" w14:textId="77777777" w:rsidR="00E1472B" w:rsidRDefault="00000000">
            <w:pPr>
              <w:spacing w:before="20" w:after="20" w:line="240" w:lineRule="auto"/>
            </w:pPr>
            <w:r>
              <w:rPr>
                <w:sz w:val="18"/>
              </w:rPr>
              <w:t>1 = option applied by the manager</w:t>
            </w:r>
          </w:p>
        </w:tc>
        <w:tc>
          <w:tcPr>
            <w:tcW w:w="1440" w:type="dxa"/>
            <w:vAlign w:val="center"/>
          </w:tcPr>
          <w:p w14:paraId="6D561F89" w14:textId="77777777" w:rsidR="00E1472B" w:rsidRDefault="00000000">
            <w:pPr>
              <w:spacing w:before="20" w:after="20" w:line="240" w:lineRule="auto"/>
            </w:pPr>
            <w:r>
              <w:rPr>
                <w:sz w:val="18"/>
              </w:rPr>
              <w:t>1</w:t>
            </w:r>
          </w:p>
        </w:tc>
      </w:tr>
    </w:tbl>
    <w:p w14:paraId="7C987EE5" w14:textId="77777777" w:rsidR="00E1472B" w:rsidRDefault="00E1472B">
      <w:pPr>
        <w:spacing w:after="80" w:line="240" w:lineRule="auto"/>
      </w:pPr>
    </w:p>
    <w:p w14:paraId="01492004" w14:textId="77777777" w:rsidR="00E1472B" w:rsidRDefault="00000000">
      <w:pPr>
        <w:pStyle w:val="Heading3"/>
      </w:pPr>
      <w:r>
        <w:t>7. Table: notifications</w:t>
      </w:r>
    </w:p>
    <w:p w14:paraId="6D5DE0A3" w14:textId="77777777" w:rsidR="00E1472B" w:rsidRDefault="00000000">
      <w:pPr>
        <w:jc w:val="both"/>
      </w:pPr>
      <w:r>
        <w:t>In-app alerts delivered to individual users in real time.</w:t>
      </w:r>
    </w:p>
    <w:p w14:paraId="457FCD58" w14:textId="77777777" w:rsidR="00E1472B" w:rsidRDefault="00000000">
      <w:pPr>
        <w:keepNext/>
        <w:spacing w:before="80" w:after="80"/>
        <w:jc w:val="center"/>
      </w:pPr>
      <w:r>
        <w:rPr>
          <w:b/>
          <w:sz w:val="22"/>
        </w:rPr>
        <w:t>Table 3.7 — notifications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5B3B8722" w14:textId="77777777">
        <w:trPr>
          <w:cantSplit/>
          <w:tblHeader/>
          <w:jc w:val="center"/>
        </w:trPr>
        <w:tc>
          <w:tcPr>
            <w:tcW w:w="1872" w:type="dxa"/>
            <w:shd w:val="clear" w:color="auto" w:fill="1B2A4A"/>
            <w:vAlign w:val="center"/>
          </w:tcPr>
          <w:p w14:paraId="52F57F36" w14:textId="77777777" w:rsidR="00E1472B" w:rsidRDefault="00000000">
            <w:pPr>
              <w:keepNext/>
              <w:spacing w:before="20" w:after="20" w:line="240" w:lineRule="auto"/>
            </w:pPr>
            <w:r>
              <w:rPr>
                <w:b/>
                <w:color w:val="FFFFFF"/>
                <w:sz w:val="18"/>
              </w:rPr>
              <w:t>Column Name</w:t>
            </w:r>
          </w:p>
        </w:tc>
        <w:tc>
          <w:tcPr>
            <w:tcW w:w="1613" w:type="dxa"/>
            <w:shd w:val="clear" w:color="auto" w:fill="1B2A4A"/>
            <w:vAlign w:val="center"/>
          </w:tcPr>
          <w:p w14:paraId="2F1E1714" w14:textId="77777777" w:rsidR="00E1472B" w:rsidRDefault="00000000">
            <w:pPr>
              <w:keepNext/>
              <w:spacing w:before="20" w:after="20" w:line="240" w:lineRule="auto"/>
            </w:pPr>
            <w:r>
              <w:rPr>
                <w:b/>
                <w:color w:val="FFFFFF"/>
                <w:sz w:val="18"/>
              </w:rPr>
              <w:t>Data Type</w:t>
            </w:r>
          </w:p>
        </w:tc>
        <w:tc>
          <w:tcPr>
            <w:tcW w:w="2088" w:type="dxa"/>
            <w:shd w:val="clear" w:color="auto" w:fill="1B2A4A"/>
            <w:vAlign w:val="center"/>
          </w:tcPr>
          <w:p w14:paraId="306839A7" w14:textId="77777777" w:rsidR="00E1472B" w:rsidRDefault="00000000">
            <w:pPr>
              <w:keepNext/>
              <w:spacing w:before="20" w:after="20" w:line="240" w:lineRule="auto"/>
            </w:pPr>
            <w:r>
              <w:rPr>
                <w:b/>
                <w:color w:val="FFFFFF"/>
                <w:sz w:val="18"/>
              </w:rPr>
              <w:t>Constraints</w:t>
            </w:r>
          </w:p>
        </w:tc>
        <w:tc>
          <w:tcPr>
            <w:tcW w:w="2016" w:type="dxa"/>
            <w:shd w:val="clear" w:color="auto" w:fill="1B2A4A"/>
            <w:vAlign w:val="center"/>
          </w:tcPr>
          <w:p w14:paraId="297877E9" w14:textId="77777777" w:rsidR="00E1472B" w:rsidRDefault="00000000">
            <w:pPr>
              <w:keepNext/>
              <w:spacing w:before="20" w:after="20" w:line="240" w:lineRule="auto"/>
            </w:pPr>
            <w:r>
              <w:rPr>
                <w:b/>
                <w:color w:val="FFFFFF"/>
                <w:sz w:val="18"/>
              </w:rPr>
              <w:t>Description</w:t>
            </w:r>
          </w:p>
        </w:tc>
        <w:tc>
          <w:tcPr>
            <w:tcW w:w="1440" w:type="dxa"/>
            <w:shd w:val="clear" w:color="auto" w:fill="1B2A4A"/>
            <w:vAlign w:val="center"/>
          </w:tcPr>
          <w:p w14:paraId="0D9D00FC" w14:textId="77777777" w:rsidR="00E1472B" w:rsidRDefault="00000000">
            <w:pPr>
              <w:keepNext/>
              <w:spacing w:before="20" w:after="20" w:line="240" w:lineRule="auto"/>
            </w:pPr>
            <w:r>
              <w:rPr>
                <w:b/>
                <w:color w:val="FFFFFF"/>
                <w:sz w:val="18"/>
              </w:rPr>
              <w:t>Sample (id = 1)</w:t>
            </w:r>
          </w:p>
        </w:tc>
      </w:tr>
      <w:tr w:rsidR="00E1472B" w14:paraId="61E1E90A" w14:textId="77777777">
        <w:trPr>
          <w:cantSplit/>
          <w:jc w:val="center"/>
        </w:trPr>
        <w:tc>
          <w:tcPr>
            <w:tcW w:w="1872" w:type="dxa"/>
            <w:vAlign w:val="center"/>
          </w:tcPr>
          <w:p w14:paraId="15BBF70D" w14:textId="77777777" w:rsidR="00E1472B" w:rsidRDefault="00000000">
            <w:pPr>
              <w:keepNext/>
              <w:spacing w:before="20" w:after="20" w:line="240" w:lineRule="auto"/>
            </w:pPr>
            <w:r>
              <w:rPr>
                <w:sz w:val="18"/>
              </w:rPr>
              <w:t>id</w:t>
            </w:r>
          </w:p>
        </w:tc>
        <w:tc>
          <w:tcPr>
            <w:tcW w:w="1613" w:type="dxa"/>
            <w:vAlign w:val="center"/>
          </w:tcPr>
          <w:p w14:paraId="67015D13" w14:textId="77777777" w:rsidR="00E1472B" w:rsidRDefault="00000000">
            <w:pPr>
              <w:keepNext/>
              <w:spacing w:before="20" w:after="20" w:line="240" w:lineRule="auto"/>
            </w:pPr>
            <w:r>
              <w:rPr>
                <w:sz w:val="18"/>
              </w:rPr>
              <w:t>INTEGER</w:t>
            </w:r>
          </w:p>
        </w:tc>
        <w:tc>
          <w:tcPr>
            <w:tcW w:w="2088" w:type="dxa"/>
            <w:vAlign w:val="center"/>
          </w:tcPr>
          <w:p w14:paraId="3A5C9A50" w14:textId="77777777" w:rsidR="00E1472B" w:rsidRDefault="00000000">
            <w:pPr>
              <w:keepNext/>
              <w:spacing w:before="20" w:after="20" w:line="240" w:lineRule="auto"/>
            </w:pPr>
            <w:r>
              <w:rPr>
                <w:sz w:val="18"/>
              </w:rPr>
              <w:t>PRIMARY KEY, AUTO INCREMENT</w:t>
            </w:r>
          </w:p>
        </w:tc>
        <w:tc>
          <w:tcPr>
            <w:tcW w:w="2016" w:type="dxa"/>
            <w:vAlign w:val="center"/>
          </w:tcPr>
          <w:p w14:paraId="0D98C4EF" w14:textId="77777777" w:rsidR="00E1472B" w:rsidRDefault="00000000">
            <w:pPr>
              <w:keepNext/>
              <w:spacing w:before="20" w:after="20" w:line="240" w:lineRule="auto"/>
            </w:pPr>
            <w:r>
              <w:rPr>
                <w:sz w:val="18"/>
              </w:rPr>
              <w:t>Unique notification identifier</w:t>
            </w:r>
          </w:p>
        </w:tc>
        <w:tc>
          <w:tcPr>
            <w:tcW w:w="1440" w:type="dxa"/>
            <w:vAlign w:val="center"/>
          </w:tcPr>
          <w:p w14:paraId="38C7BE72" w14:textId="77777777" w:rsidR="00E1472B" w:rsidRDefault="00000000">
            <w:pPr>
              <w:keepNext/>
              <w:spacing w:before="20" w:after="20" w:line="240" w:lineRule="auto"/>
            </w:pPr>
            <w:r>
              <w:rPr>
                <w:sz w:val="18"/>
              </w:rPr>
              <w:t>1</w:t>
            </w:r>
          </w:p>
        </w:tc>
      </w:tr>
      <w:tr w:rsidR="00E1472B" w14:paraId="2AB7726B" w14:textId="77777777">
        <w:trPr>
          <w:cantSplit/>
          <w:jc w:val="center"/>
        </w:trPr>
        <w:tc>
          <w:tcPr>
            <w:tcW w:w="1872" w:type="dxa"/>
            <w:vAlign w:val="center"/>
          </w:tcPr>
          <w:p w14:paraId="32B6055E" w14:textId="77777777" w:rsidR="00E1472B" w:rsidRDefault="00000000">
            <w:pPr>
              <w:keepNext/>
              <w:spacing w:before="20" w:after="20" w:line="240" w:lineRule="auto"/>
            </w:pPr>
            <w:r>
              <w:rPr>
                <w:sz w:val="18"/>
              </w:rPr>
              <w:t>user_id</w:t>
            </w:r>
          </w:p>
        </w:tc>
        <w:tc>
          <w:tcPr>
            <w:tcW w:w="1613" w:type="dxa"/>
            <w:vAlign w:val="center"/>
          </w:tcPr>
          <w:p w14:paraId="0BF8ADBC" w14:textId="77777777" w:rsidR="00E1472B" w:rsidRDefault="00000000">
            <w:pPr>
              <w:keepNext/>
              <w:spacing w:before="20" w:after="20" w:line="240" w:lineRule="auto"/>
            </w:pPr>
            <w:r>
              <w:rPr>
                <w:sz w:val="18"/>
              </w:rPr>
              <w:t>INTEGER</w:t>
            </w:r>
          </w:p>
        </w:tc>
        <w:tc>
          <w:tcPr>
            <w:tcW w:w="2088" w:type="dxa"/>
            <w:vAlign w:val="center"/>
          </w:tcPr>
          <w:p w14:paraId="5E2DBCD1" w14:textId="77777777" w:rsidR="00E1472B" w:rsidRDefault="00000000">
            <w:pPr>
              <w:keepNext/>
              <w:spacing w:before="20" w:after="20" w:line="240" w:lineRule="auto"/>
            </w:pPr>
            <w:r>
              <w:rPr>
                <w:sz w:val="18"/>
              </w:rPr>
              <w:t>NOT NULL, FOREIGN KEY → users.id</w:t>
            </w:r>
          </w:p>
        </w:tc>
        <w:tc>
          <w:tcPr>
            <w:tcW w:w="2016" w:type="dxa"/>
            <w:vAlign w:val="center"/>
          </w:tcPr>
          <w:p w14:paraId="1BB18E9F" w14:textId="77777777" w:rsidR="00E1472B" w:rsidRDefault="00000000">
            <w:pPr>
              <w:keepNext/>
              <w:spacing w:before="20" w:after="20" w:line="240" w:lineRule="auto"/>
            </w:pPr>
            <w:r>
              <w:rPr>
                <w:sz w:val="18"/>
              </w:rPr>
              <w:t>Recipient of the alert</w:t>
            </w:r>
          </w:p>
        </w:tc>
        <w:tc>
          <w:tcPr>
            <w:tcW w:w="1440" w:type="dxa"/>
            <w:vAlign w:val="center"/>
          </w:tcPr>
          <w:p w14:paraId="05B9246F" w14:textId="77777777" w:rsidR="00E1472B" w:rsidRDefault="00000000">
            <w:pPr>
              <w:keepNext/>
              <w:spacing w:before="20" w:after="20" w:line="240" w:lineRule="auto"/>
            </w:pPr>
            <w:r>
              <w:rPr>
                <w:sz w:val="18"/>
              </w:rPr>
              <w:t>1 (Admin)</w:t>
            </w:r>
          </w:p>
        </w:tc>
      </w:tr>
      <w:tr w:rsidR="00E1472B" w14:paraId="7B863F06" w14:textId="77777777">
        <w:trPr>
          <w:cantSplit/>
          <w:jc w:val="center"/>
        </w:trPr>
        <w:tc>
          <w:tcPr>
            <w:tcW w:w="1872" w:type="dxa"/>
            <w:vAlign w:val="center"/>
          </w:tcPr>
          <w:p w14:paraId="5AAD4045" w14:textId="77777777" w:rsidR="00E1472B" w:rsidRDefault="00000000">
            <w:pPr>
              <w:keepNext/>
              <w:spacing w:before="20" w:after="20" w:line="240" w:lineRule="auto"/>
            </w:pPr>
            <w:r>
              <w:rPr>
                <w:sz w:val="18"/>
              </w:rPr>
              <w:t>message</w:t>
            </w:r>
          </w:p>
        </w:tc>
        <w:tc>
          <w:tcPr>
            <w:tcW w:w="1613" w:type="dxa"/>
            <w:vAlign w:val="center"/>
          </w:tcPr>
          <w:p w14:paraId="43878942" w14:textId="77777777" w:rsidR="00E1472B" w:rsidRDefault="00000000">
            <w:pPr>
              <w:keepNext/>
              <w:spacing w:before="20" w:after="20" w:line="240" w:lineRule="auto"/>
            </w:pPr>
            <w:r>
              <w:rPr>
                <w:sz w:val="18"/>
              </w:rPr>
              <w:t>VARCHAR(255)</w:t>
            </w:r>
          </w:p>
        </w:tc>
        <w:tc>
          <w:tcPr>
            <w:tcW w:w="2088" w:type="dxa"/>
            <w:vAlign w:val="center"/>
          </w:tcPr>
          <w:p w14:paraId="41A97BEC" w14:textId="77777777" w:rsidR="00E1472B" w:rsidRDefault="00000000">
            <w:pPr>
              <w:keepNext/>
              <w:spacing w:before="20" w:after="20" w:line="240" w:lineRule="auto"/>
            </w:pPr>
            <w:r>
              <w:rPr>
                <w:sz w:val="18"/>
              </w:rPr>
              <w:t>NOT NULL</w:t>
            </w:r>
          </w:p>
        </w:tc>
        <w:tc>
          <w:tcPr>
            <w:tcW w:w="2016" w:type="dxa"/>
            <w:vAlign w:val="center"/>
          </w:tcPr>
          <w:p w14:paraId="1E03E97F" w14:textId="77777777" w:rsidR="00E1472B" w:rsidRDefault="00000000">
            <w:pPr>
              <w:keepNext/>
              <w:spacing w:before="20" w:after="20" w:line="240" w:lineRule="auto"/>
            </w:pPr>
            <w:r>
              <w:rPr>
                <w:sz w:val="18"/>
              </w:rPr>
              <w:t>Alert text</w:t>
            </w:r>
          </w:p>
        </w:tc>
        <w:tc>
          <w:tcPr>
            <w:tcW w:w="1440" w:type="dxa"/>
            <w:vAlign w:val="center"/>
          </w:tcPr>
          <w:p w14:paraId="17218209" w14:textId="77777777" w:rsidR="00E1472B" w:rsidRDefault="00000000">
            <w:pPr>
              <w:keepNext/>
              <w:spacing w:before="20" w:after="20" w:line="240" w:lineRule="auto"/>
            </w:pPr>
            <w:r>
              <w:rPr>
                <w:sz w:val="18"/>
              </w:rPr>
              <w:t>MEDIUM risk on CS-1001 (Ahmedabad → Mumbai) — Congestion, score 55.98</w:t>
            </w:r>
          </w:p>
        </w:tc>
      </w:tr>
      <w:tr w:rsidR="00E1472B" w14:paraId="4BEDA85B" w14:textId="77777777">
        <w:trPr>
          <w:cantSplit/>
          <w:jc w:val="center"/>
        </w:trPr>
        <w:tc>
          <w:tcPr>
            <w:tcW w:w="1872" w:type="dxa"/>
            <w:vAlign w:val="center"/>
          </w:tcPr>
          <w:p w14:paraId="682CCC61" w14:textId="77777777" w:rsidR="00E1472B" w:rsidRDefault="00000000">
            <w:pPr>
              <w:keepNext/>
              <w:spacing w:before="20" w:after="20" w:line="240" w:lineRule="auto"/>
            </w:pPr>
            <w:r>
              <w:rPr>
                <w:sz w:val="18"/>
              </w:rPr>
              <w:t>is_read</w:t>
            </w:r>
          </w:p>
        </w:tc>
        <w:tc>
          <w:tcPr>
            <w:tcW w:w="1613" w:type="dxa"/>
            <w:vAlign w:val="center"/>
          </w:tcPr>
          <w:p w14:paraId="19A9812E" w14:textId="77777777" w:rsidR="00E1472B" w:rsidRDefault="00000000">
            <w:pPr>
              <w:keepNext/>
              <w:spacing w:before="20" w:after="20" w:line="240" w:lineRule="auto"/>
            </w:pPr>
            <w:r>
              <w:rPr>
                <w:sz w:val="18"/>
              </w:rPr>
              <w:t>BOOLEAN</w:t>
            </w:r>
          </w:p>
        </w:tc>
        <w:tc>
          <w:tcPr>
            <w:tcW w:w="2088" w:type="dxa"/>
            <w:vAlign w:val="center"/>
          </w:tcPr>
          <w:p w14:paraId="16CD7052" w14:textId="77777777" w:rsidR="00E1472B" w:rsidRDefault="00000000">
            <w:pPr>
              <w:keepNext/>
              <w:spacing w:before="20" w:after="20" w:line="240" w:lineRule="auto"/>
            </w:pPr>
            <w:r>
              <w:rPr>
                <w:sz w:val="18"/>
              </w:rPr>
              <w:t>DEFAULT 0</w:t>
            </w:r>
          </w:p>
        </w:tc>
        <w:tc>
          <w:tcPr>
            <w:tcW w:w="2016" w:type="dxa"/>
            <w:vAlign w:val="center"/>
          </w:tcPr>
          <w:p w14:paraId="625AAC84" w14:textId="77777777" w:rsidR="00E1472B" w:rsidRDefault="00000000">
            <w:pPr>
              <w:keepNext/>
              <w:spacing w:before="20" w:after="20" w:line="240" w:lineRule="auto"/>
            </w:pPr>
            <w:r>
              <w:rPr>
                <w:sz w:val="18"/>
              </w:rPr>
              <w:t>1 = marked as read</w:t>
            </w:r>
          </w:p>
        </w:tc>
        <w:tc>
          <w:tcPr>
            <w:tcW w:w="1440" w:type="dxa"/>
            <w:vAlign w:val="center"/>
          </w:tcPr>
          <w:p w14:paraId="4B991CAB" w14:textId="77777777" w:rsidR="00E1472B" w:rsidRDefault="00000000">
            <w:pPr>
              <w:keepNext/>
              <w:spacing w:before="20" w:after="20" w:line="240" w:lineRule="auto"/>
            </w:pPr>
            <w:r>
              <w:rPr>
                <w:sz w:val="18"/>
              </w:rPr>
              <w:t>1</w:t>
            </w:r>
          </w:p>
        </w:tc>
      </w:tr>
      <w:tr w:rsidR="00E1472B" w14:paraId="5392726A" w14:textId="77777777">
        <w:trPr>
          <w:cantSplit/>
          <w:jc w:val="center"/>
        </w:trPr>
        <w:tc>
          <w:tcPr>
            <w:tcW w:w="1872" w:type="dxa"/>
            <w:vAlign w:val="center"/>
          </w:tcPr>
          <w:p w14:paraId="77609BE6" w14:textId="77777777" w:rsidR="00E1472B" w:rsidRDefault="00000000">
            <w:pPr>
              <w:spacing w:before="20" w:after="20" w:line="240" w:lineRule="auto"/>
            </w:pPr>
            <w:r>
              <w:rPr>
                <w:sz w:val="18"/>
              </w:rPr>
              <w:t>created_at</w:t>
            </w:r>
          </w:p>
        </w:tc>
        <w:tc>
          <w:tcPr>
            <w:tcW w:w="1613" w:type="dxa"/>
            <w:vAlign w:val="center"/>
          </w:tcPr>
          <w:p w14:paraId="5049B586" w14:textId="77777777" w:rsidR="00E1472B" w:rsidRDefault="00000000">
            <w:pPr>
              <w:spacing w:before="20" w:after="20" w:line="240" w:lineRule="auto"/>
            </w:pPr>
            <w:r>
              <w:rPr>
                <w:sz w:val="18"/>
              </w:rPr>
              <w:t>DATETIME</w:t>
            </w:r>
          </w:p>
        </w:tc>
        <w:tc>
          <w:tcPr>
            <w:tcW w:w="2088" w:type="dxa"/>
            <w:vAlign w:val="center"/>
          </w:tcPr>
          <w:p w14:paraId="36C5AFF8" w14:textId="77777777" w:rsidR="00E1472B" w:rsidRDefault="00000000">
            <w:pPr>
              <w:spacing w:before="20" w:after="20" w:line="240" w:lineRule="auto"/>
            </w:pPr>
            <w:r>
              <w:rPr>
                <w:sz w:val="18"/>
              </w:rPr>
              <w:t>DEFAULT current UTC time</w:t>
            </w:r>
          </w:p>
        </w:tc>
        <w:tc>
          <w:tcPr>
            <w:tcW w:w="2016" w:type="dxa"/>
            <w:vAlign w:val="center"/>
          </w:tcPr>
          <w:p w14:paraId="58FC9236" w14:textId="77777777" w:rsidR="00E1472B" w:rsidRDefault="00000000">
            <w:pPr>
              <w:spacing w:before="20" w:after="20" w:line="240" w:lineRule="auto"/>
            </w:pPr>
            <w:r>
              <w:rPr>
                <w:sz w:val="18"/>
              </w:rPr>
              <w:t>When the alert was created</w:t>
            </w:r>
          </w:p>
        </w:tc>
        <w:tc>
          <w:tcPr>
            <w:tcW w:w="1440" w:type="dxa"/>
            <w:vAlign w:val="center"/>
          </w:tcPr>
          <w:p w14:paraId="6C8208A4" w14:textId="77777777" w:rsidR="00E1472B" w:rsidRDefault="00000000">
            <w:pPr>
              <w:spacing w:before="20" w:after="20" w:line="240" w:lineRule="auto"/>
            </w:pPr>
            <w:r>
              <w:rPr>
                <w:sz w:val="18"/>
              </w:rPr>
              <w:t>2026-09-24 13:07:46</w:t>
            </w:r>
          </w:p>
        </w:tc>
      </w:tr>
    </w:tbl>
    <w:p w14:paraId="343C29A5" w14:textId="77777777" w:rsidR="00E1472B" w:rsidRDefault="00E1472B">
      <w:pPr>
        <w:spacing w:after="80" w:line="240" w:lineRule="auto"/>
      </w:pPr>
    </w:p>
    <w:p w14:paraId="03167051" w14:textId="77777777" w:rsidR="00E1472B" w:rsidRDefault="00000000">
      <w:pPr>
        <w:pStyle w:val="Heading3"/>
      </w:pPr>
      <w:r>
        <w:t>8. Table: messages</w:t>
      </w:r>
    </w:p>
    <w:p w14:paraId="0EDF90F2" w14:textId="77777777" w:rsidR="00E1472B" w:rsidRDefault="00000000">
      <w:pPr>
        <w:jc w:val="both"/>
      </w:pPr>
      <w:r>
        <w:t>Direct chat messages exchanged between two users.</w:t>
      </w:r>
    </w:p>
    <w:p w14:paraId="31C84C44" w14:textId="77777777" w:rsidR="00E1472B" w:rsidRDefault="00000000">
      <w:pPr>
        <w:keepNext/>
        <w:spacing w:before="80" w:after="80"/>
        <w:jc w:val="center"/>
      </w:pPr>
      <w:r>
        <w:rPr>
          <w:b/>
          <w:sz w:val="22"/>
        </w:rPr>
        <w:lastRenderedPageBreak/>
        <w:t>Table 3.8 — messages</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1F8A979C" w14:textId="77777777">
        <w:trPr>
          <w:cantSplit/>
          <w:tblHeader/>
          <w:jc w:val="center"/>
        </w:trPr>
        <w:tc>
          <w:tcPr>
            <w:tcW w:w="1872" w:type="dxa"/>
            <w:shd w:val="clear" w:color="auto" w:fill="1B2A4A"/>
            <w:vAlign w:val="center"/>
          </w:tcPr>
          <w:p w14:paraId="6C228798" w14:textId="77777777" w:rsidR="00E1472B" w:rsidRDefault="00000000">
            <w:pPr>
              <w:keepNext/>
              <w:spacing w:before="20" w:after="20" w:line="240" w:lineRule="auto"/>
            </w:pPr>
            <w:r>
              <w:rPr>
                <w:b/>
                <w:color w:val="FFFFFF"/>
                <w:sz w:val="18"/>
              </w:rPr>
              <w:t>Column Name</w:t>
            </w:r>
          </w:p>
        </w:tc>
        <w:tc>
          <w:tcPr>
            <w:tcW w:w="1613" w:type="dxa"/>
            <w:shd w:val="clear" w:color="auto" w:fill="1B2A4A"/>
            <w:vAlign w:val="center"/>
          </w:tcPr>
          <w:p w14:paraId="03B8C995" w14:textId="77777777" w:rsidR="00E1472B" w:rsidRDefault="00000000">
            <w:pPr>
              <w:keepNext/>
              <w:spacing w:before="20" w:after="20" w:line="240" w:lineRule="auto"/>
            </w:pPr>
            <w:r>
              <w:rPr>
                <w:b/>
                <w:color w:val="FFFFFF"/>
                <w:sz w:val="18"/>
              </w:rPr>
              <w:t>Data Type</w:t>
            </w:r>
          </w:p>
        </w:tc>
        <w:tc>
          <w:tcPr>
            <w:tcW w:w="2088" w:type="dxa"/>
            <w:shd w:val="clear" w:color="auto" w:fill="1B2A4A"/>
            <w:vAlign w:val="center"/>
          </w:tcPr>
          <w:p w14:paraId="631A1A3D" w14:textId="77777777" w:rsidR="00E1472B" w:rsidRDefault="00000000">
            <w:pPr>
              <w:keepNext/>
              <w:spacing w:before="20" w:after="20" w:line="240" w:lineRule="auto"/>
            </w:pPr>
            <w:r>
              <w:rPr>
                <w:b/>
                <w:color w:val="FFFFFF"/>
                <w:sz w:val="18"/>
              </w:rPr>
              <w:t>Constraints</w:t>
            </w:r>
          </w:p>
        </w:tc>
        <w:tc>
          <w:tcPr>
            <w:tcW w:w="2016" w:type="dxa"/>
            <w:shd w:val="clear" w:color="auto" w:fill="1B2A4A"/>
            <w:vAlign w:val="center"/>
          </w:tcPr>
          <w:p w14:paraId="7B6D9071" w14:textId="77777777" w:rsidR="00E1472B" w:rsidRDefault="00000000">
            <w:pPr>
              <w:keepNext/>
              <w:spacing w:before="20" w:after="20" w:line="240" w:lineRule="auto"/>
            </w:pPr>
            <w:r>
              <w:rPr>
                <w:b/>
                <w:color w:val="FFFFFF"/>
                <w:sz w:val="18"/>
              </w:rPr>
              <w:t>Description</w:t>
            </w:r>
          </w:p>
        </w:tc>
        <w:tc>
          <w:tcPr>
            <w:tcW w:w="1440" w:type="dxa"/>
            <w:shd w:val="clear" w:color="auto" w:fill="1B2A4A"/>
            <w:vAlign w:val="center"/>
          </w:tcPr>
          <w:p w14:paraId="354B29AD" w14:textId="77777777" w:rsidR="00E1472B" w:rsidRDefault="00000000">
            <w:pPr>
              <w:keepNext/>
              <w:spacing w:before="20" w:after="20" w:line="240" w:lineRule="auto"/>
            </w:pPr>
            <w:r>
              <w:rPr>
                <w:b/>
                <w:color w:val="FFFFFF"/>
                <w:sz w:val="18"/>
              </w:rPr>
              <w:t>Sample (id = 1)</w:t>
            </w:r>
          </w:p>
        </w:tc>
      </w:tr>
      <w:tr w:rsidR="00E1472B" w14:paraId="0493A30B" w14:textId="77777777">
        <w:trPr>
          <w:cantSplit/>
          <w:jc w:val="center"/>
        </w:trPr>
        <w:tc>
          <w:tcPr>
            <w:tcW w:w="1872" w:type="dxa"/>
            <w:vAlign w:val="center"/>
          </w:tcPr>
          <w:p w14:paraId="22E6F345" w14:textId="77777777" w:rsidR="00E1472B" w:rsidRDefault="00000000">
            <w:pPr>
              <w:keepNext/>
              <w:spacing w:before="20" w:after="20" w:line="240" w:lineRule="auto"/>
            </w:pPr>
            <w:r>
              <w:rPr>
                <w:sz w:val="18"/>
              </w:rPr>
              <w:t>id</w:t>
            </w:r>
          </w:p>
        </w:tc>
        <w:tc>
          <w:tcPr>
            <w:tcW w:w="1613" w:type="dxa"/>
            <w:vAlign w:val="center"/>
          </w:tcPr>
          <w:p w14:paraId="110F6F5E" w14:textId="77777777" w:rsidR="00E1472B" w:rsidRDefault="00000000">
            <w:pPr>
              <w:keepNext/>
              <w:spacing w:before="20" w:after="20" w:line="240" w:lineRule="auto"/>
            </w:pPr>
            <w:r>
              <w:rPr>
                <w:sz w:val="18"/>
              </w:rPr>
              <w:t>INTEGER</w:t>
            </w:r>
          </w:p>
        </w:tc>
        <w:tc>
          <w:tcPr>
            <w:tcW w:w="2088" w:type="dxa"/>
            <w:vAlign w:val="center"/>
          </w:tcPr>
          <w:p w14:paraId="18301FB3" w14:textId="77777777" w:rsidR="00E1472B" w:rsidRDefault="00000000">
            <w:pPr>
              <w:keepNext/>
              <w:spacing w:before="20" w:after="20" w:line="240" w:lineRule="auto"/>
            </w:pPr>
            <w:r>
              <w:rPr>
                <w:sz w:val="18"/>
              </w:rPr>
              <w:t>PRIMARY KEY, AUTO INCREMENT</w:t>
            </w:r>
          </w:p>
        </w:tc>
        <w:tc>
          <w:tcPr>
            <w:tcW w:w="2016" w:type="dxa"/>
            <w:vAlign w:val="center"/>
          </w:tcPr>
          <w:p w14:paraId="093CD280" w14:textId="77777777" w:rsidR="00E1472B" w:rsidRDefault="00000000">
            <w:pPr>
              <w:keepNext/>
              <w:spacing w:before="20" w:after="20" w:line="240" w:lineRule="auto"/>
            </w:pPr>
            <w:r>
              <w:rPr>
                <w:sz w:val="18"/>
              </w:rPr>
              <w:t>Unique message identifier</w:t>
            </w:r>
          </w:p>
        </w:tc>
        <w:tc>
          <w:tcPr>
            <w:tcW w:w="1440" w:type="dxa"/>
            <w:vAlign w:val="center"/>
          </w:tcPr>
          <w:p w14:paraId="7D641C03" w14:textId="77777777" w:rsidR="00E1472B" w:rsidRDefault="00000000">
            <w:pPr>
              <w:keepNext/>
              <w:spacing w:before="20" w:after="20" w:line="240" w:lineRule="auto"/>
            </w:pPr>
            <w:r>
              <w:rPr>
                <w:sz w:val="18"/>
              </w:rPr>
              <w:t>1</w:t>
            </w:r>
          </w:p>
        </w:tc>
      </w:tr>
      <w:tr w:rsidR="00E1472B" w14:paraId="68155132" w14:textId="77777777">
        <w:trPr>
          <w:cantSplit/>
          <w:jc w:val="center"/>
        </w:trPr>
        <w:tc>
          <w:tcPr>
            <w:tcW w:w="1872" w:type="dxa"/>
            <w:vAlign w:val="center"/>
          </w:tcPr>
          <w:p w14:paraId="2EE28B87" w14:textId="77777777" w:rsidR="00E1472B" w:rsidRDefault="00000000">
            <w:pPr>
              <w:keepNext/>
              <w:spacing w:before="20" w:after="20" w:line="240" w:lineRule="auto"/>
            </w:pPr>
            <w:r>
              <w:rPr>
                <w:sz w:val="18"/>
              </w:rPr>
              <w:t>sender_id</w:t>
            </w:r>
          </w:p>
        </w:tc>
        <w:tc>
          <w:tcPr>
            <w:tcW w:w="1613" w:type="dxa"/>
            <w:vAlign w:val="center"/>
          </w:tcPr>
          <w:p w14:paraId="440F8C2A" w14:textId="77777777" w:rsidR="00E1472B" w:rsidRDefault="00000000">
            <w:pPr>
              <w:keepNext/>
              <w:spacing w:before="20" w:after="20" w:line="240" w:lineRule="auto"/>
            </w:pPr>
            <w:r>
              <w:rPr>
                <w:sz w:val="18"/>
              </w:rPr>
              <w:t>INTEGER</w:t>
            </w:r>
          </w:p>
        </w:tc>
        <w:tc>
          <w:tcPr>
            <w:tcW w:w="2088" w:type="dxa"/>
            <w:vAlign w:val="center"/>
          </w:tcPr>
          <w:p w14:paraId="23810419" w14:textId="77777777" w:rsidR="00E1472B" w:rsidRDefault="00000000">
            <w:pPr>
              <w:keepNext/>
              <w:spacing w:before="20" w:after="20" w:line="240" w:lineRule="auto"/>
            </w:pPr>
            <w:r>
              <w:rPr>
                <w:sz w:val="18"/>
              </w:rPr>
              <w:t>NOT NULL, FOREIGN KEY → users.id</w:t>
            </w:r>
          </w:p>
        </w:tc>
        <w:tc>
          <w:tcPr>
            <w:tcW w:w="2016" w:type="dxa"/>
            <w:vAlign w:val="center"/>
          </w:tcPr>
          <w:p w14:paraId="2786E895" w14:textId="77777777" w:rsidR="00E1472B" w:rsidRDefault="00000000">
            <w:pPr>
              <w:keepNext/>
              <w:spacing w:before="20" w:after="20" w:line="240" w:lineRule="auto"/>
            </w:pPr>
            <w:r>
              <w:rPr>
                <w:sz w:val="18"/>
              </w:rPr>
              <w:t>User who sent the message</w:t>
            </w:r>
          </w:p>
        </w:tc>
        <w:tc>
          <w:tcPr>
            <w:tcW w:w="1440" w:type="dxa"/>
            <w:vAlign w:val="center"/>
          </w:tcPr>
          <w:p w14:paraId="7D956A20" w14:textId="77777777" w:rsidR="00E1472B" w:rsidRDefault="00000000">
            <w:pPr>
              <w:keepNext/>
              <w:spacing w:before="20" w:after="20" w:line="240" w:lineRule="auto"/>
            </w:pPr>
            <w:r>
              <w:rPr>
                <w:sz w:val="18"/>
              </w:rPr>
              <w:t>8 (Suresh Yadav)</w:t>
            </w:r>
          </w:p>
        </w:tc>
      </w:tr>
      <w:tr w:rsidR="00E1472B" w14:paraId="26EDA8E7" w14:textId="77777777">
        <w:trPr>
          <w:cantSplit/>
          <w:jc w:val="center"/>
        </w:trPr>
        <w:tc>
          <w:tcPr>
            <w:tcW w:w="1872" w:type="dxa"/>
            <w:vAlign w:val="center"/>
          </w:tcPr>
          <w:p w14:paraId="14D8E9DF" w14:textId="77777777" w:rsidR="00E1472B" w:rsidRDefault="00000000">
            <w:pPr>
              <w:keepNext/>
              <w:spacing w:before="20" w:after="20" w:line="240" w:lineRule="auto"/>
            </w:pPr>
            <w:r>
              <w:rPr>
                <w:sz w:val="18"/>
              </w:rPr>
              <w:t>receiver_id</w:t>
            </w:r>
          </w:p>
        </w:tc>
        <w:tc>
          <w:tcPr>
            <w:tcW w:w="1613" w:type="dxa"/>
            <w:vAlign w:val="center"/>
          </w:tcPr>
          <w:p w14:paraId="6090C968" w14:textId="77777777" w:rsidR="00E1472B" w:rsidRDefault="00000000">
            <w:pPr>
              <w:keepNext/>
              <w:spacing w:before="20" w:after="20" w:line="240" w:lineRule="auto"/>
            </w:pPr>
            <w:r>
              <w:rPr>
                <w:sz w:val="18"/>
              </w:rPr>
              <w:t>INTEGER</w:t>
            </w:r>
          </w:p>
        </w:tc>
        <w:tc>
          <w:tcPr>
            <w:tcW w:w="2088" w:type="dxa"/>
            <w:vAlign w:val="center"/>
          </w:tcPr>
          <w:p w14:paraId="2D8B79DE" w14:textId="77777777" w:rsidR="00E1472B" w:rsidRDefault="00000000">
            <w:pPr>
              <w:keepNext/>
              <w:spacing w:before="20" w:after="20" w:line="240" w:lineRule="auto"/>
            </w:pPr>
            <w:r>
              <w:rPr>
                <w:sz w:val="18"/>
              </w:rPr>
              <w:t>NOT NULL, FOREIGN KEY → users.id</w:t>
            </w:r>
          </w:p>
        </w:tc>
        <w:tc>
          <w:tcPr>
            <w:tcW w:w="2016" w:type="dxa"/>
            <w:vAlign w:val="center"/>
          </w:tcPr>
          <w:p w14:paraId="5ACF0061" w14:textId="77777777" w:rsidR="00E1472B" w:rsidRDefault="00000000">
            <w:pPr>
              <w:keepNext/>
              <w:spacing w:before="20" w:after="20" w:line="240" w:lineRule="auto"/>
            </w:pPr>
            <w:r>
              <w:rPr>
                <w:sz w:val="18"/>
              </w:rPr>
              <w:t>User who receives the message</w:t>
            </w:r>
          </w:p>
        </w:tc>
        <w:tc>
          <w:tcPr>
            <w:tcW w:w="1440" w:type="dxa"/>
            <w:vAlign w:val="center"/>
          </w:tcPr>
          <w:p w14:paraId="524E750F" w14:textId="77777777" w:rsidR="00E1472B" w:rsidRDefault="00000000">
            <w:pPr>
              <w:keepNext/>
              <w:spacing w:before="20" w:after="20" w:line="240" w:lineRule="auto"/>
            </w:pPr>
            <w:r>
              <w:rPr>
                <w:sz w:val="18"/>
              </w:rPr>
              <w:t>1 (Admin)</w:t>
            </w:r>
          </w:p>
        </w:tc>
      </w:tr>
      <w:tr w:rsidR="00E1472B" w14:paraId="67A397AA" w14:textId="77777777">
        <w:trPr>
          <w:cantSplit/>
          <w:jc w:val="center"/>
        </w:trPr>
        <w:tc>
          <w:tcPr>
            <w:tcW w:w="1872" w:type="dxa"/>
            <w:vAlign w:val="center"/>
          </w:tcPr>
          <w:p w14:paraId="06756157" w14:textId="77777777" w:rsidR="00E1472B" w:rsidRDefault="00000000">
            <w:pPr>
              <w:keepNext/>
              <w:spacing w:before="20" w:after="20" w:line="240" w:lineRule="auto"/>
            </w:pPr>
            <w:r>
              <w:rPr>
                <w:sz w:val="18"/>
              </w:rPr>
              <w:t>chat_id</w:t>
            </w:r>
          </w:p>
        </w:tc>
        <w:tc>
          <w:tcPr>
            <w:tcW w:w="1613" w:type="dxa"/>
            <w:vAlign w:val="center"/>
          </w:tcPr>
          <w:p w14:paraId="6023FBA7" w14:textId="77777777" w:rsidR="00E1472B" w:rsidRDefault="00000000">
            <w:pPr>
              <w:keepNext/>
              <w:spacing w:before="20" w:after="20" w:line="240" w:lineRule="auto"/>
            </w:pPr>
            <w:r>
              <w:rPr>
                <w:sz w:val="18"/>
              </w:rPr>
              <w:t>VARCHAR(10)</w:t>
            </w:r>
          </w:p>
        </w:tc>
        <w:tc>
          <w:tcPr>
            <w:tcW w:w="2088" w:type="dxa"/>
            <w:vAlign w:val="center"/>
          </w:tcPr>
          <w:p w14:paraId="5F7A2695" w14:textId="77777777" w:rsidR="00E1472B" w:rsidRDefault="00000000">
            <w:pPr>
              <w:keepNext/>
              <w:spacing w:before="20" w:after="20" w:line="240" w:lineRule="auto"/>
            </w:pPr>
            <w:r>
              <w:rPr>
                <w:sz w:val="18"/>
              </w:rPr>
              <w:t>NULL</w:t>
            </w:r>
          </w:p>
        </w:tc>
        <w:tc>
          <w:tcPr>
            <w:tcW w:w="2016" w:type="dxa"/>
            <w:vAlign w:val="center"/>
          </w:tcPr>
          <w:p w14:paraId="6C271810" w14:textId="77777777" w:rsidR="00E1472B" w:rsidRDefault="00000000">
            <w:pPr>
              <w:keepNext/>
              <w:spacing w:before="20" w:after="20" w:line="240" w:lineRule="auto"/>
            </w:pPr>
            <w:r>
              <w:rPr>
                <w:sz w:val="18"/>
              </w:rPr>
              <w:t>Conversation key 'lowerId-higherId'</w:t>
            </w:r>
          </w:p>
        </w:tc>
        <w:tc>
          <w:tcPr>
            <w:tcW w:w="1440" w:type="dxa"/>
            <w:vAlign w:val="center"/>
          </w:tcPr>
          <w:p w14:paraId="32D31A45" w14:textId="77777777" w:rsidR="00E1472B" w:rsidRDefault="00000000">
            <w:pPr>
              <w:keepNext/>
              <w:spacing w:before="20" w:after="20" w:line="240" w:lineRule="auto"/>
            </w:pPr>
            <w:r>
              <w:rPr>
                <w:sz w:val="18"/>
              </w:rPr>
              <w:t>1-8</w:t>
            </w:r>
          </w:p>
        </w:tc>
      </w:tr>
      <w:tr w:rsidR="00E1472B" w14:paraId="0016AD85" w14:textId="77777777">
        <w:trPr>
          <w:cantSplit/>
          <w:jc w:val="center"/>
        </w:trPr>
        <w:tc>
          <w:tcPr>
            <w:tcW w:w="1872" w:type="dxa"/>
            <w:vAlign w:val="center"/>
          </w:tcPr>
          <w:p w14:paraId="09FE435B" w14:textId="77777777" w:rsidR="00E1472B" w:rsidRDefault="00000000">
            <w:pPr>
              <w:keepNext/>
              <w:spacing w:before="20" w:after="20" w:line="240" w:lineRule="auto"/>
            </w:pPr>
            <w:r>
              <w:rPr>
                <w:sz w:val="18"/>
              </w:rPr>
              <w:t>content</w:t>
            </w:r>
          </w:p>
        </w:tc>
        <w:tc>
          <w:tcPr>
            <w:tcW w:w="1613" w:type="dxa"/>
            <w:vAlign w:val="center"/>
          </w:tcPr>
          <w:p w14:paraId="7A6AB16D" w14:textId="77777777" w:rsidR="00E1472B" w:rsidRDefault="00000000">
            <w:pPr>
              <w:keepNext/>
              <w:spacing w:before="20" w:after="20" w:line="240" w:lineRule="auto"/>
            </w:pPr>
            <w:r>
              <w:rPr>
                <w:sz w:val="18"/>
              </w:rPr>
              <w:t>TEXT</w:t>
            </w:r>
          </w:p>
        </w:tc>
        <w:tc>
          <w:tcPr>
            <w:tcW w:w="2088" w:type="dxa"/>
            <w:vAlign w:val="center"/>
          </w:tcPr>
          <w:p w14:paraId="6A25ABB7" w14:textId="77777777" w:rsidR="00E1472B" w:rsidRDefault="00000000">
            <w:pPr>
              <w:keepNext/>
              <w:spacing w:before="20" w:after="20" w:line="240" w:lineRule="auto"/>
            </w:pPr>
            <w:r>
              <w:rPr>
                <w:sz w:val="18"/>
              </w:rPr>
              <w:t>NOT NULL</w:t>
            </w:r>
          </w:p>
        </w:tc>
        <w:tc>
          <w:tcPr>
            <w:tcW w:w="2016" w:type="dxa"/>
            <w:vAlign w:val="center"/>
          </w:tcPr>
          <w:p w14:paraId="423974E8" w14:textId="77777777" w:rsidR="00E1472B" w:rsidRDefault="00000000">
            <w:pPr>
              <w:keepNext/>
              <w:spacing w:before="20" w:after="20" w:line="240" w:lineRule="auto"/>
            </w:pPr>
            <w:r>
              <w:rPr>
                <w:sz w:val="18"/>
              </w:rPr>
              <w:t>Message text</w:t>
            </w:r>
          </w:p>
        </w:tc>
        <w:tc>
          <w:tcPr>
            <w:tcW w:w="1440" w:type="dxa"/>
            <w:vAlign w:val="center"/>
          </w:tcPr>
          <w:p w14:paraId="3146B190" w14:textId="77777777" w:rsidR="00E1472B" w:rsidRDefault="00000000">
            <w:pPr>
              <w:keepNext/>
              <w:spacing w:before="20" w:after="20" w:line="240" w:lineRule="auto"/>
            </w:pPr>
            <w:r>
              <w:rPr>
                <w:sz w:val="18"/>
              </w:rPr>
              <w:t>Hello</w:t>
            </w:r>
          </w:p>
        </w:tc>
      </w:tr>
      <w:tr w:rsidR="00E1472B" w14:paraId="6A0A9827" w14:textId="77777777">
        <w:trPr>
          <w:cantSplit/>
          <w:jc w:val="center"/>
        </w:trPr>
        <w:tc>
          <w:tcPr>
            <w:tcW w:w="1872" w:type="dxa"/>
            <w:vAlign w:val="center"/>
          </w:tcPr>
          <w:p w14:paraId="010B7062" w14:textId="77777777" w:rsidR="00E1472B" w:rsidRDefault="00000000">
            <w:pPr>
              <w:spacing w:before="20" w:after="20" w:line="240" w:lineRule="auto"/>
            </w:pPr>
            <w:r>
              <w:rPr>
                <w:sz w:val="18"/>
              </w:rPr>
              <w:t>sent_at</w:t>
            </w:r>
          </w:p>
        </w:tc>
        <w:tc>
          <w:tcPr>
            <w:tcW w:w="1613" w:type="dxa"/>
            <w:vAlign w:val="center"/>
          </w:tcPr>
          <w:p w14:paraId="2EE30166" w14:textId="77777777" w:rsidR="00E1472B" w:rsidRDefault="00000000">
            <w:pPr>
              <w:spacing w:before="20" w:after="20" w:line="240" w:lineRule="auto"/>
            </w:pPr>
            <w:r>
              <w:rPr>
                <w:sz w:val="18"/>
              </w:rPr>
              <w:t>DATETIME</w:t>
            </w:r>
          </w:p>
        </w:tc>
        <w:tc>
          <w:tcPr>
            <w:tcW w:w="2088" w:type="dxa"/>
            <w:vAlign w:val="center"/>
          </w:tcPr>
          <w:p w14:paraId="55B9641D" w14:textId="77777777" w:rsidR="00E1472B" w:rsidRDefault="00000000">
            <w:pPr>
              <w:spacing w:before="20" w:after="20" w:line="240" w:lineRule="auto"/>
            </w:pPr>
            <w:r>
              <w:rPr>
                <w:sz w:val="18"/>
              </w:rPr>
              <w:t>DEFAULT current UTC time</w:t>
            </w:r>
          </w:p>
        </w:tc>
        <w:tc>
          <w:tcPr>
            <w:tcW w:w="2016" w:type="dxa"/>
            <w:vAlign w:val="center"/>
          </w:tcPr>
          <w:p w14:paraId="44428254" w14:textId="77777777" w:rsidR="00E1472B" w:rsidRDefault="00000000">
            <w:pPr>
              <w:spacing w:before="20" w:after="20" w:line="240" w:lineRule="auto"/>
            </w:pPr>
            <w:r>
              <w:rPr>
                <w:sz w:val="18"/>
              </w:rPr>
              <w:t>When the message was sent</w:t>
            </w:r>
          </w:p>
        </w:tc>
        <w:tc>
          <w:tcPr>
            <w:tcW w:w="1440" w:type="dxa"/>
            <w:vAlign w:val="center"/>
          </w:tcPr>
          <w:p w14:paraId="468EA988" w14:textId="77777777" w:rsidR="00E1472B" w:rsidRDefault="00000000">
            <w:pPr>
              <w:spacing w:before="20" w:after="20" w:line="240" w:lineRule="auto"/>
            </w:pPr>
            <w:r>
              <w:rPr>
                <w:sz w:val="18"/>
              </w:rPr>
              <w:t>2026-09-24 13:22:49</w:t>
            </w:r>
          </w:p>
        </w:tc>
      </w:tr>
    </w:tbl>
    <w:p w14:paraId="337BF087" w14:textId="77777777" w:rsidR="00E1472B" w:rsidRDefault="00E1472B">
      <w:pPr>
        <w:spacing w:after="80" w:line="240" w:lineRule="auto"/>
      </w:pPr>
    </w:p>
    <w:p w14:paraId="34C73526" w14:textId="77777777" w:rsidR="00E1472B" w:rsidRDefault="00000000">
      <w:pPr>
        <w:pStyle w:val="Heading3"/>
      </w:pPr>
      <w:r>
        <w:t>9. Table: activity_log</w:t>
      </w:r>
    </w:p>
    <w:p w14:paraId="594EBEEE" w14:textId="77777777" w:rsidR="00E1472B" w:rsidRDefault="00000000">
      <w:pPr>
        <w:jc w:val="both"/>
      </w:pPr>
      <w:r>
        <w:t>Audit trail of logins, administrative actions and disruption decisions.</w:t>
      </w:r>
    </w:p>
    <w:p w14:paraId="3CFF9F48" w14:textId="77777777" w:rsidR="00E1472B" w:rsidRDefault="00000000">
      <w:pPr>
        <w:keepNext/>
        <w:spacing w:before="80" w:after="80"/>
        <w:jc w:val="center"/>
      </w:pPr>
      <w:r>
        <w:rPr>
          <w:b/>
          <w:sz w:val="22"/>
        </w:rPr>
        <w:t>Table 3.9 — activity_log</w:t>
      </w:r>
    </w:p>
    <w:tbl>
      <w:tblPr>
        <w:tblStyle w:val="TableGrid"/>
        <w:tblW w:w="0" w:type="auto"/>
        <w:jc w:val="center"/>
        <w:tblLayout w:type="fixed"/>
        <w:tblLook w:val="04A0" w:firstRow="1" w:lastRow="0" w:firstColumn="1" w:lastColumn="0" w:noHBand="0" w:noVBand="1"/>
      </w:tblPr>
      <w:tblGrid>
        <w:gridCol w:w="1872"/>
        <w:gridCol w:w="1613"/>
        <w:gridCol w:w="2088"/>
        <w:gridCol w:w="2016"/>
        <w:gridCol w:w="1440"/>
      </w:tblGrid>
      <w:tr w:rsidR="00E1472B" w14:paraId="15D94504" w14:textId="77777777">
        <w:trPr>
          <w:cantSplit/>
          <w:tblHeader/>
          <w:jc w:val="center"/>
        </w:trPr>
        <w:tc>
          <w:tcPr>
            <w:tcW w:w="1872" w:type="dxa"/>
            <w:shd w:val="clear" w:color="auto" w:fill="1B2A4A"/>
            <w:vAlign w:val="center"/>
          </w:tcPr>
          <w:p w14:paraId="358E596F" w14:textId="77777777" w:rsidR="00E1472B" w:rsidRDefault="00000000">
            <w:pPr>
              <w:keepNext/>
              <w:spacing w:before="20" w:after="20" w:line="240" w:lineRule="auto"/>
            </w:pPr>
            <w:r>
              <w:rPr>
                <w:b/>
                <w:color w:val="FFFFFF"/>
                <w:sz w:val="18"/>
              </w:rPr>
              <w:t>Column Name</w:t>
            </w:r>
          </w:p>
        </w:tc>
        <w:tc>
          <w:tcPr>
            <w:tcW w:w="1613" w:type="dxa"/>
            <w:shd w:val="clear" w:color="auto" w:fill="1B2A4A"/>
            <w:vAlign w:val="center"/>
          </w:tcPr>
          <w:p w14:paraId="3109CDB8" w14:textId="77777777" w:rsidR="00E1472B" w:rsidRDefault="00000000">
            <w:pPr>
              <w:keepNext/>
              <w:spacing w:before="20" w:after="20" w:line="240" w:lineRule="auto"/>
            </w:pPr>
            <w:r>
              <w:rPr>
                <w:b/>
                <w:color w:val="FFFFFF"/>
                <w:sz w:val="18"/>
              </w:rPr>
              <w:t>Data Type</w:t>
            </w:r>
          </w:p>
        </w:tc>
        <w:tc>
          <w:tcPr>
            <w:tcW w:w="2088" w:type="dxa"/>
            <w:shd w:val="clear" w:color="auto" w:fill="1B2A4A"/>
            <w:vAlign w:val="center"/>
          </w:tcPr>
          <w:p w14:paraId="6025CFE1" w14:textId="77777777" w:rsidR="00E1472B" w:rsidRDefault="00000000">
            <w:pPr>
              <w:keepNext/>
              <w:spacing w:before="20" w:after="20" w:line="240" w:lineRule="auto"/>
            </w:pPr>
            <w:r>
              <w:rPr>
                <w:b/>
                <w:color w:val="FFFFFF"/>
                <w:sz w:val="18"/>
              </w:rPr>
              <w:t>Constraints</w:t>
            </w:r>
          </w:p>
        </w:tc>
        <w:tc>
          <w:tcPr>
            <w:tcW w:w="2016" w:type="dxa"/>
            <w:shd w:val="clear" w:color="auto" w:fill="1B2A4A"/>
            <w:vAlign w:val="center"/>
          </w:tcPr>
          <w:p w14:paraId="25A4C1E2" w14:textId="77777777" w:rsidR="00E1472B" w:rsidRDefault="00000000">
            <w:pPr>
              <w:keepNext/>
              <w:spacing w:before="20" w:after="20" w:line="240" w:lineRule="auto"/>
            </w:pPr>
            <w:r>
              <w:rPr>
                <w:b/>
                <w:color w:val="FFFFFF"/>
                <w:sz w:val="18"/>
              </w:rPr>
              <w:t>Description</w:t>
            </w:r>
          </w:p>
        </w:tc>
        <w:tc>
          <w:tcPr>
            <w:tcW w:w="1440" w:type="dxa"/>
            <w:shd w:val="clear" w:color="auto" w:fill="1B2A4A"/>
            <w:vAlign w:val="center"/>
          </w:tcPr>
          <w:p w14:paraId="3CAEB818" w14:textId="77777777" w:rsidR="00E1472B" w:rsidRDefault="00000000">
            <w:pPr>
              <w:keepNext/>
              <w:spacing w:before="20" w:after="20" w:line="240" w:lineRule="auto"/>
            </w:pPr>
            <w:r>
              <w:rPr>
                <w:b/>
                <w:color w:val="FFFFFF"/>
                <w:sz w:val="18"/>
              </w:rPr>
              <w:t>Sample (id = 1)</w:t>
            </w:r>
          </w:p>
        </w:tc>
      </w:tr>
      <w:tr w:rsidR="00E1472B" w14:paraId="5377C8B6" w14:textId="77777777">
        <w:trPr>
          <w:cantSplit/>
          <w:jc w:val="center"/>
        </w:trPr>
        <w:tc>
          <w:tcPr>
            <w:tcW w:w="1872" w:type="dxa"/>
            <w:vAlign w:val="center"/>
          </w:tcPr>
          <w:p w14:paraId="4B396B31" w14:textId="77777777" w:rsidR="00E1472B" w:rsidRDefault="00000000">
            <w:pPr>
              <w:keepNext/>
              <w:spacing w:before="20" w:after="20" w:line="240" w:lineRule="auto"/>
            </w:pPr>
            <w:r>
              <w:rPr>
                <w:sz w:val="18"/>
              </w:rPr>
              <w:t>id</w:t>
            </w:r>
          </w:p>
        </w:tc>
        <w:tc>
          <w:tcPr>
            <w:tcW w:w="1613" w:type="dxa"/>
            <w:vAlign w:val="center"/>
          </w:tcPr>
          <w:p w14:paraId="74D20E3D" w14:textId="77777777" w:rsidR="00E1472B" w:rsidRDefault="00000000">
            <w:pPr>
              <w:keepNext/>
              <w:spacing w:before="20" w:after="20" w:line="240" w:lineRule="auto"/>
            </w:pPr>
            <w:r>
              <w:rPr>
                <w:sz w:val="18"/>
              </w:rPr>
              <w:t>INTEGER</w:t>
            </w:r>
          </w:p>
        </w:tc>
        <w:tc>
          <w:tcPr>
            <w:tcW w:w="2088" w:type="dxa"/>
            <w:vAlign w:val="center"/>
          </w:tcPr>
          <w:p w14:paraId="39793964" w14:textId="77777777" w:rsidR="00E1472B" w:rsidRDefault="00000000">
            <w:pPr>
              <w:keepNext/>
              <w:spacing w:before="20" w:after="20" w:line="240" w:lineRule="auto"/>
            </w:pPr>
            <w:r>
              <w:rPr>
                <w:sz w:val="18"/>
              </w:rPr>
              <w:t>PRIMARY KEY, AUTO INCREMENT</w:t>
            </w:r>
          </w:p>
        </w:tc>
        <w:tc>
          <w:tcPr>
            <w:tcW w:w="2016" w:type="dxa"/>
            <w:vAlign w:val="center"/>
          </w:tcPr>
          <w:p w14:paraId="7A9B7549" w14:textId="77777777" w:rsidR="00E1472B" w:rsidRDefault="00000000">
            <w:pPr>
              <w:keepNext/>
              <w:spacing w:before="20" w:after="20" w:line="240" w:lineRule="auto"/>
            </w:pPr>
            <w:r>
              <w:rPr>
                <w:sz w:val="18"/>
              </w:rPr>
              <w:t>Unique log entry identifier</w:t>
            </w:r>
          </w:p>
        </w:tc>
        <w:tc>
          <w:tcPr>
            <w:tcW w:w="1440" w:type="dxa"/>
            <w:vAlign w:val="center"/>
          </w:tcPr>
          <w:p w14:paraId="38EF680F" w14:textId="77777777" w:rsidR="00E1472B" w:rsidRDefault="00000000">
            <w:pPr>
              <w:keepNext/>
              <w:spacing w:before="20" w:after="20" w:line="240" w:lineRule="auto"/>
            </w:pPr>
            <w:r>
              <w:rPr>
                <w:sz w:val="18"/>
              </w:rPr>
              <w:t>1</w:t>
            </w:r>
          </w:p>
        </w:tc>
      </w:tr>
      <w:tr w:rsidR="00E1472B" w14:paraId="0A6FF5D0" w14:textId="77777777">
        <w:trPr>
          <w:cantSplit/>
          <w:jc w:val="center"/>
        </w:trPr>
        <w:tc>
          <w:tcPr>
            <w:tcW w:w="1872" w:type="dxa"/>
            <w:vAlign w:val="center"/>
          </w:tcPr>
          <w:p w14:paraId="355BCFF9" w14:textId="77777777" w:rsidR="00E1472B" w:rsidRDefault="00000000">
            <w:pPr>
              <w:keepNext/>
              <w:spacing w:before="20" w:after="20" w:line="240" w:lineRule="auto"/>
            </w:pPr>
            <w:r>
              <w:rPr>
                <w:sz w:val="18"/>
              </w:rPr>
              <w:t>user_id</w:t>
            </w:r>
          </w:p>
        </w:tc>
        <w:tc>
          <w:tcPr>
            <w:tcW w:w="1613" w:type="dxa"/>
            <w:vAlign w:val="center"/>
          </w:tcPr>
          <w:p w14:paraId="1E4665D7" w14:textId="77777777" w:rsidR="00E1472B" w:rsidRDefault="00000000">
            <w:pPr>
              <w:keepNext/>
              <w:spacing w:before="20" w:after="20" w:line="240" w:lineRule="auto"/>
            </w:pPr>
            <w:r>
              <w:rPr>
                <w:sz w:val="18"/>
              </w:rPr>
              <w:t>INTEGER</w:t>
            </w:r>
          </w:p>
        </w:tc>
        <w:tc>
          <w:tcPr>
            <w:tcW w:w="2088" w:type="dxa"/>
            <w:vAlign w:val="center"/>
          </w:tcPr>
          <w:p w14:paraId="0DBDAF8B" w14:textId="77777777" w:rsidR="00E1472B" w:rsidRDefault="00000000">
            <w:pPr>
              <w:keepNext/>
              <w:spacing w:before="20" w:after="20" w:line="240" w:lineRule="auto"/>
            </w:pPr>
            <w:r>
              <w:rPr>
                <w:sz w:val="18"/>
              </w:rPr>
              <w:t>FOREIGN KEY → users.id, NULL</w:t>
            </w:r>
          </w:p>
        </w:tc>
        <w:tc>
          <w:tcPr>
            <w:tcW w:w="2016" w:type="dxa"/>
            <w:vAlign w:val="center"/>
          </w:tcPr>
          <w:p w14:paraId="41041115" w14:textId="77777777" w:rsidR="00E1472B" w:rsidRDefault="00000000">
            <w:pPr>
              <w:keepNext/>
              <w:spacing w:before="20" w:after="20" w:line="240" w:lineRule="auto"/>
            </w:pPr>
            <w:r>
              <w:rPr>
                <w:sz w:val="18"/>
              </w:rPr>
              <w:t>User who performed the action</w:t>
            </w:r>
          </w:p>
        </w:tc>
        <w:tc>
          <w:tcPr>
            <w:tcW w:w="1440" w:type="dxa"/>
            <w:vAlign w:val="center"/>
          </w:tcPr>
          <w:p w14:paraId="54102533" w14:textId="77777777" w:rsidR="00E1472B" w:rsidRDefault="00000000">
            <w:pPr>
              <w:keepNext/>
              <w:spacing w:before="20" w:after="20" w:line="240" w:lineRule="auto"/>
            </w:pPr>
            <w:r>
              <w:rPr>
                <w:sz w:val="18"/>
              </w:rPr>
              <w:t>1 (Admin)</w:t>
            </w:r>
          </w:p>
        </w:tc>
      </w:tr>
      <w:tr w:rsidR="00E1472B" w14:paraId="400C55B5" w14:textId="77777777">
        <w:trPr>
          <w:cantSplit/>
          <w:jc w:val="center"/>
        </w:trPr>
        <w:tc>
          <w:tcPr>
            <w:tcW w:w="1872" w:type="dxa"/>
            <w:vAlign w:val="center"/>
          </w:tcPr>
          <w:p w14:paraId="0435EFB4" w14:textId="77777777" w:rsidR="00E1472B" w:rsidRDefault="00000000">
            <w:pPr>
              <w:keepNext/>
              <w:spacing w:before="20" w:after="20" w:line="240" w:lineRule="auto"/>
            </w:pPr>
            <w:r>
              <w:rPr>
                <w:sz w:val="18"/>
              </w:rPr>
              <w:t>action</w:t>
            </w:r>
          </w:p>
        </w:tc>
        <w:tc>
          <w:tcPr>
            <w:tcW w:w="1613" w:type="dxa"/>
            <w:vAlign w:val="center"/>
          </w:tcPr>
          <w:p w14:paraId="24397647" w14:textId="77777777" w:rsidR="00E1472B" w:rsidRDefault="00000000">
            <w:pPr>
              <w:keepNext/>
              <w:spacing w:before="20" w:after="20" w:line="240" w:lineRule="auto"/>
            </w:pPr>
            <w:r>
              <w:rPr>
                <w:sz w:val="18"/>
              </w:rPr>
              <w:t>VARCHAR(255)</w:t>
            </w:r>
          </w:p>
        </w:tc>
        <w:tc>
          <w:tcPr>
            <w:tcW w:w="2088" w:type="dxa"/>
            <w:vAlign w:val="center"/>
          </w:tcPr>
          <w:p w14:paraId="4B7B49E0" w14:textId="77777777" w:rsidR="00E1472B" w:rsidRDefault="00000000">
            <w:pPr>
              <w:keepNext/>
              <w:spacing w:before="20" w:after="20" w:line="240" w:lineRule="auto"/>
            </w:pPr>
            <w:r>
              <w:rPr>
                <w:sz w:val="18"/>
              </w:rPr>
              <w:t>NOT NULL</w:t>
            </w:r>
          </w:p>
        </w:tc>
        <w:tc>
          <w:tcPr>
            <w:tcW w:w="2016" w:type="dxa"/>
            <w:vAlign w:val="center"/>
          </w:tcPr>
          <w:p w14:paraId="53CDE62C" w14:textId="77777777" w:rsidR="00E1472B" w:rsidRDefault="00000000">
            <w:pPr>
              <w:keepNext/>
              <w:spacing w:before="20" w:after="20" w:line="240" w:lineRule="auto"/>
            </w:pPr>
            <w:r>
              <w:rPr>
                <w:sz w:val="18"/>
              </w:rPr>
              <w:t>Description of the action</w:t>
            </w:r>
          </w:p>
        </w:tc>
        <w:tc>
          <w:tcPr>
            <w:tcW w:w="1440" w:type="dxa"/>
            <w:vAlign w:val="center"/>
          </w:tcPr>
          <w:p w14:paraId="1D0410FC" w14:textId="77777777" w:rsidR="00E1472B" w:rsidRDefault="00000000">
            <w:pPr>
              <w:keepNext/>
              <w:spacing w:before="20" w:after="20" w:line="240" w:lineRule="auto"/>
            </w:pPr>
            <w:r>
              <w:rPr>
                <w:sz w:val="18"/>
              </w:rPr>
              <w:t>Admin resolved the disruption on CS-1002 via 'Hold at current hub'</w:t>
            </w:r>
          </w:p>
        </w:tc>
      </w:tr>
      <w:tr w:rsidR="00E1472B" w14:paraId="50BBF61B" w14:textId="77777777">
        <w:trPr>
          <w:cantSplit/>
          <w:jc w:val="center"/>
        </w:trPr>
        <w:tc>
          <w:tcPr>
            <w:tcW w:w="1872" w:type="dxa"/>
            <w:vAlign w:val="center"/>
          </w:tcPr>
          <w:p w14:paraId="3440E981" w14:textId="77777777" w:rsidR="00E1472B" w:rsidRDefault="00000000">
            <w:pPr>
              <w:spacing w:before="20" w:after="20" w:line="240" w:lineRule="auto"/>
            </w:pPr>
            <w:r>
              <w:rPr>
                <w:sz w:val="18"/>
              </w:rPr>
              <w:t>timestamp</w:t>
            </w:r>
          </w:p>
        </w:tc>
        <w:tc>
          <w:tcPr>
            <w:tcW w:w="1613" w:type="dxa"/>
            <w:vAlign w:val="center"/>
          </w:tcPr>
          <w:p w14:paraId="394AD128" w14:textId="77777777" w:rsidR="00E1472B" w:rsidRDefault="00000000">
            <w:pPr>
              <w:spacing w:before="20" w:after="20" w:line="240" w:lineRule="auto"/>
            </w:pPr>
            <w:r>
              <w:rPr>
                <w:sz w:val="18"/>
              </w:rPr>
              <w:t>DATETIME</w:t>
            </w:r>
          </w:p>
        </w:tc>
        <w:tc>
          <w:tcPr>
            <w:tcW w:w="2088" w:type="dxa"/>
            <w:vAlign w:val="center"/>
          </w:tcPr>
          <w:p w14:paraId="0646B677" w14:textId="77777777" w:rsidR="00E1472B" w:rsidRDefault="00000000">
            <w:pPr>
              <w:spacing w:before="20" w:after="20" w:line="240" w:lineRule="auto"/>
            </w:pPr>
            <w:r>
              <w:rPr>
                <w:sz w:val="18"/>
              </w:rPr>
              <w:t>DEFAULT current UTC time</w:t>
            </w:r>
          </w:p>
        </w:tc>
        <w:tc>
          <w:tcPr>
            <w:tcW w:w="2016" w:type="dxa"/>
            <w:vAlign w:val="center"/>
          </w:tcPr>
          <w:p w14:paraId="61D298EB" w14:textId="77777777" w:rsidR="00E1472B" w:rsidRDefault="00000000">
            <w:pPr>
              <w:spacing w:before="20" w:after="20" w:line="240" w:lineRule="auto"/>
            </w:pPr>
            <w:r>
              <w:rPr>
                <w:sz w:val="18"/>
              </w:rPr>
              <w:t>When the action happened</w:t>
            </w:r>
          </w:p>
        </w:tc>
        <w:tc>
          <w:tcPr>
            <w:tcW w:w="1440" w:type="dxa"/>
            <w:vAlign w:val="center"/>
          </w:tcPr>
          <w:p w14:paraId="67415738" w14:textId="77777777" w:rsidR="00E1472B" w:rsidRDefault="00000000">
            <w:pPr>
              <w:spacing w:before="20" w:after="20" w:line="240" w:lineRule="auto"/>
            </w:pPr>
            <w:r>
              <w:rPr>
                <w:sz w:val="18"/>
              </w:rPr>
              <w:t>2026-09-07 07:15:49</w:t>
            </w:r>
          </w:p>
        </w:tc>
      </w:tr>
    </w:tbl>
    <w:p w14:paraId="55DD3FD3" w14:textId="77777777" w:rsidR="00E1472B" w:rsidRDefault="00E1472B">
      <w:pPr>
        <w:spacing w:after="80" w:line="240" w:lineRule="auto"/>
      </w:pPr>
    </w:p>
    <w:p w14:paraId="23E66F93" w14:textId="77777777" w:rsidR="00E1472B" w:rsidRDefault="00000000">
      <w:pPr>
        <w:pStyle w:val="Heading3"/>
      </w:pPr>
      <w:r>
        <w:t>Relationships</w:t>
      </w:r>
    </w:p>
    <w:p w14:paraId="5A531FC9" w14:textId="77777777" w:rsidR="00E1472B" w:rsidRDefault="00000000">
      <w:pPr>
        <w:jc w:val="both"/>
      </w:pPr>
      <w:r>
        <w:t>users 1 : N shipments (assigned_operator_id); cargo_types 1 : N shipments; hubs 1 : N shipments; shipments 1 : N disruptions; disruptions 1 : N route_solutions (deleted together with their disruption); users 1 : N notifications, messages (as sender and as receiver), activity_log entries and resolved disruptions.</w:t>
      </w:r>
    </w:p>
    <w:p w14:paraId="41F74380" w14:textId="77777777" w:rsidR="00E1472B" w:rsidRDefault="00000000">
      <w:pPr>
        <w:pStyle w:val="Heading2"/>
      </w:pPr>
      <w:r>
        <w:t>3.3 User Interface Design</w:t>
      </w:r>
    </w:p>
    <w:p w14:paraId="45E56B67" w14:textId="77777777" w:rsidR="00E1472B" w:rsidRDefault="00000000">
      <w:pPr>
        <w:jc w:val="both"/>
      </w:pPr>
      <w:r>
        <w:t>The user interface is built with server-rendered Jinja2 templates on Bootstrap 5, extended with a custom design system (app/static/css/style.css). Every signed-in page shares one application shell: a collapsible dark sidebar for navigation with live counts, and a top bar with the theme switch, a notification bell and the account menu. The design principles applied to every screen are:</w:t>
      </w:r>
    </w:p>
    <w:p w14:paraId="0D562976" w14:textId="77777777" w:rsidR="00E1472B" w:rsidRDefault="00000000">
      <w:pPr>
        <w:tabs>
          <w:tab w:val="left" w:pos="504"/>
        </w:tabs>
        <w:spacing w:after="80"/>
        <w:ind w:left="504" w:hanging="360"/>
        <w:jc w:val="both"/>
      </w:pPr>
      <w:r>
        <w:lastRenderedPageBreak/>
        <w:t>•</w:t>
      </w:r>
      <w:r>
        <w:tab/>
      </w:r>
      <w:r>
        <w:rPr>
          <w:b/>
        </w:rPr>
        <w:t>Consistent design system</w:t>
      </w:r>
      <w:r>
        <w:t xml:space="preserve"> — Inter typeface, an indigo and teal colour palette, soft shadows and rounded cards. Risk levels always use the same colours: green for LOW, amber for AT-RISK, orange for MEDIUM and red for HIGH.</w:t>
      </w:r>
    </w:p>
    <w:p w14:paraId="3D813B94" w14:textId="77777777" w:rsidR="00E1472B" w:rsidRDefault="00000000">
      <w:pPr>
        <w:tabs>
          <w:tab w:val="left" w:pos="504"/>
        </w:tabs>
        <w:spacing w:after="80"/>
        <w:ind w:left="504" w:hanging="360"/>
        <w:jc w:val="both"/>
      </w:pPr>
      <w:r>
        <w:t>•</w:t>
      </w:r>
      <w:r>
        <w:tab/>
      </w:r>
      <w:r>
        <w:rPr>
          <w:b/>
        </w:rPr>
        <w:t>Light and dark themes</w:t>
      </w:r>
      <w:r>
        <w:t xml:space="preserve"> — switchable from the top bar, defaulting to the operating-system setting; charts and map tiles adapt to the active theme.</w:t>
      </w:r>
    </w:p>
    <w:p w14:paraId="21D780F2" w14:textId="77777777" w:rsidR="00E1472B" w:rsidRDefault="00000000">
      <w:pPr>
        <w:tabs>
          <w:tab w:val="left" w:pos="504"/>
        </w:tabs>
        <w:spacing w:after="80"/>
        <w:ind w:left="504" w:hanging="360"/>
        <w:jc w:val="both"/>
      </w:pPr>
      <w:r>
        <w:t>•</w:t>
      </w:r>
      <w:r>
        <w:tab/>
      </w:r>
      <w:r>
        <w:rPr>
          <w:b/>
        </w:rPr>
        <w:t>Responsive layout</w:t>
      </w:r>
      <w:r>
        <w:t xml:space="preserve"> — the sidebar collapses to icons on desktop and becomes a slide-in drawer on phones, so no page scrolls sideways even at a 390-pixel phone width.</w:t>
      </w:r>
    </w:p>
    <w:p w14:paraId="637A9822" w14:textId="77777777" w:rsidR="00E1472B" w:rsidRDefault="00000000">
      <w:pPr>
        <w:tabs>
          <w:tab w:val="left" w:pos="504"/>
        </w:tabs>
        <w:spacing w:after="80"/>
        <w:ind w:left="504" w:hanging="360"/>
        <w:jc w:val="both"/>
      </w:pPr>
      <w:r>
        <w:t>•</w:t>
      </w:r>
      <w:r>
        <w:tab/>
      </w:r>
      <w:r>
        <w:rPr>
          <w:b/>
        </w:rPr>
        <w:t>Feedback and motion</w:t>
      </w:r>
      <w:r>
        <w:t xml:space="preserve"> — buttons show a spinner while a form is submitting, KPI numbers count up and new alerts slide in as toasts; motion is switched off automatically for users who prefer reduced motion.</w:t>
      </w:r>
    </w:p>
    <w:p w14:paraId="712B307B" w14:textId="77777777" w:rsidR="00E1472B" w:rsidRDefault="00000000">
      <w:pPr>
        <w:pStyle w:val="Heading3"/>
      </w:pPr>
      <w:r>
        <w:t>Admin Panel Design</w:t>
      </w:r>
    </w:p>
    <w:p w14:paraId="20EFE09D" w14:textId="77777777" w:rsidR="00E1472B" w:rsidRDefault="00000000">
      <w:pPr>
        <w:jc w:val="both"/>
      </w:pPr>
      <w:r>
        <w:t>The admin panel is the control centre of the system and is available only to administrators. It is organised as tabs — Overview, Users, Shipments, Base Cities (hubs), Cargo Types, Reports, System Config and Activity Log — so that every administrative task is one click away. The screenshots below show the main screens of the admin panel.</w:t>
      </w:r>
    </w:p>
    <w:p w14:paraId="2D889950" w14:textId="77777777" w:rsidR="00E1472B" w:rsidRDefault="00000000">
      <w:pPr>
        <w:keepNext/>
        <w:spacing w:after="40" w:line="240" w:lineRule="auto"/>
        <w:jc w:val="center"/>
      </w:pPr>
      <w:r>
        <w:rPr>
          <w:noProof/>
        </w:rPr>
        <w:lastRenderedPageBreak/>
        <w:drawing>
          <wp:inline distT="0" distB="0" distL="0" distR="0" wp14:anchorId="07C6D6A8" wp14:editId="7225A8FF">
            <wp:extent cx="5669280" cy="46456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dashboard.png"/>
                    <pic:cNvPicPr/>
                  </pic:nvPicPr>
                  <pic:blipFill>
                    <a:blip r:embed="rId10"/>
                    <a:stretch>
                      <a:fillRect/>
                    </a:stretch>
                  </pic:blipFill>
                  <pic:spPr>
                    <a:xfrm>
                      <a:off x="0" y="0"/>
                      <a:ext cx="5669280" cy="4645660"/>
                    </a:xfrm>
                    <a:prstGeom prst="rect">
                      <a:avLst/>
                    </a:prstGeom>
                  </pic:spPr>
                </pic:pic>
              </a:graphicData>
            </a:graphic>
          </wp:inline>
        </w:drawing>
      </w:r>
    </w:p>
    <w:p w14:paraId="6C6E6754" w14:textId="77777777" w:rsidR="00E1472B" w:rsidRDefault="00000000">
      <w:pPr>
        <w:spacing w:before="80" w:after="200"/>
        <w:jc w:val="center"/>
      </w:pPr>
      <w:r>
        <w:rPr>
          <w:b/>
          <w:sz w:val="22"/>
        </w:rPr>
        <w:t>Fig 3.3 — Admin Panel: Overview Dashboard</w:t>
      </w:r>
    </w:p>
    <w:p w14:paraId="627EF67A" w14:textId="77777777" w:rsidR="00E1472B" w:rsidRDefault="00000000">
      <w:pPr>
        <w:jc w:val="both"/>
      </w:pPr>
      <w:r>
        <w:t>The overview dashboard shows KPI cards for active shipments, open disruptions, cargo value at risk and total users, four live Chart.js charts (shipments by risk, by transport mode, disruptions by factor and disruptions over the last 7 days) and the recent activity feed. All figures refresh automatically after every risk scan.</w:t>
      </w:r>
    </w:p>
    <w:p w14:paraId="3BC294FD" w14:textId="77777777" w:rsidR="00E1472B" w:rsidRDefault="00000000">
      <w:pPr>
        <w:keepNext/>
        <w:spacing w:after="40" w:line="240" w:lineRule="auto"/>
        <w:jc w:val="center"/>
      </w:pPr>
      <w:r>
        <w:rPr>
          <w:noProof/>
        </w:rPr>
        <w:lastRenderedPageBreak/>
        <w:drawing>
          <wp:inline distT="0" distB="0" distL="0" distR="0" wp14:anchorId="29D120CB" wp14:editId="56E3E3C9">
            <wp:extent cx="5669280" cy="32283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sers.png"/>
                    <pic:cNvPicPr/>
                  </pic:nvPicPr>
                  <pic:blipFill>
                    <a:blip r:embed="rId11"/>
                    <a:stretch>
                      <a:fillRect/>
                    </a:stretch>
                  </pic:blipFill>
                  <pic:spPr>
                    <a:xfrm>
                      <a:off x="0" y="0"/>
                      <a:ext cx="5669280" cy="3228340"/>
                    </a:xfrm>
                    <a:prstGeom prst="rect">
                      <a:avLst/>
                    </a:prstGeom>
                  </pic:spPr>
                </pic:pic>
              </a:graphicData>
            </a:graphic>
          </wp:inline>
        </w:drawing>
      </w:r>
    </w:p>
    <w:p w14:paraId="32DA929D" w14:textId="77777777" w:rsidR="00E1472B" w:rsidRDefault="00000000">
      <w:pPr>
        <w:spacing w:before="80" w:after="200"/>
        <w:jc w:val="center"/>
      </w:pPr>
      <w:r>
        <w:rPr>
          <w:b/>
          <w:sz w:val="22"/>
        </w:rPr>
        <w:t>Fig 3.4 — Admin Panel: User Management</w:t>
      </w:r>
    </w:p>
    <w:p w14:paraId="06376FAC" w14:textId="77777777" w:rsidR="00E1472B" w:rsidRDefault="00000000">
      <w:pPr>
        <w:jc w:val="both"/>
      </w:pPr>
      <w:r>
        <w:t>The Users tab lists every account with its role and status. The admin can create a new user with a temporary password, change a role, and activate or deactivate an account; a deactivated user is logged out immediately.</w:t>
      </w:r>
    </w:p>
    <w:p w14:paraId="17C3DCC6" w14:textId="77777777" w:rsidR="00E1472B" w:rsidRDefault="00000000">
      <w:pPr>
        <w:keepNext/>
        <w:spacing w:after="40" w:line="240" w:lineRule="auto"/>
        <w:jc w:val="center"/>
      </w:pPr>
      <w:r>
        <w:rPr>
          <w:noProof/>
        </w:rPr>
        <w:drawing>
          <wp:inline distT="0" distB="0" distL="0" distR="0" wp14:anchorId="7FA68044" wp14:editId="3193A046">
            <wp:extent cx="5669280" cy="3543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hubs.png"/>
                    <pic:cNvPicPr/>
                  </pic:nvPicPr>
                  <pic:blipFill>
                    <a:blip r:embed="rId12"/>
                    <a:stretch>
                      <a:fillRect/>
                    </a:stretch>
                  </pic:blipFill>
                  <pic:spPr>
                    <a:xfrm>
                      <a:off x="0" y="0"/>
                      <a:ext cx="5669280" cy="3543300"/>
                    </a:xfrm>
                    <a:prstGeom prst="rect">
                      <a:avLst/>
                    </a:prstGeom>
                  </pic:spPr>
                </pic:pic>
              </a:graphicData>
            </a:graphic>
          </wp:inline>
        </w:drawing>
      </w:r>
    </w:p>
    <w:p w14:paraId="4FF94FC0" w14:textId="77777777" w:rsidR="00E1472B" w:rsidRDefault="00000000">
      <w:pPr>
        <w:spacing w:before="80" w:after="200"/>
        <w:jc w:val="center"/>
      </w:pPr>
      <w:r>
        <w:rPr>
          <w:b/>
          <w:sz w:val="22"/>
        </w:rPr>
        <w:t>Fig 3.5 — Admin Panel: Logistics Hubs (Base Cities)</w:t>
      </w:r>
    </w:p>
    <w:p w14:paraId="2A755EF4" w14:textId="77777777" w:rsidR="00E1472B" w:rsidRDefault="00000000">
      <w:pPr>
        <w:jc w:val="both"/>
      </w:pPr>
      <w:r>
        <w:lastRenderedPageBreak/>
        <w:t>The Base Cities tab maintains the hubs used by the route solver. Each hub has a name, a location and latitude/longitude, which are used to plot the hub on the map and to calculate detour distances.</w:t>
      </w:r>
    </w:p>
    <w:p w14:paraId="73C88730" w14:textId="77777777" w:rsidR="00E1472B" w:rsidRDefault="00000000">
      <w:pPr>
        <w:keepNext/>
        <w:spacing w:after="40" w:line="240" w:lineRule="auto"/>
        <w:jc w:val="center"/>
      </w:pPr>
      <w:r>
        <w:rPr>
          <w:noProof/>
        </w:rPr>
        <w:drawing>
          <wp:inline distT="0" distB="0" distL="0" distR="0" wp14:anchorId="077862BE" wp14:editId="3070C72D">
            <wp:extent cx="5669280" cy="2519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argo.png"/>
                    <pic:cNvPicPr/>
                  </pic:nvPicPr>
                  <pic:blipFill>
                    <a:blip r:embed="rId13"/>
                    <a:stretch>
                      <a:fillRect/>
                    </a:stretch>
                  </pic:blipFill>
                  <pic:spPr>
                    <a:xfrm>
                      <a:off x="0" y="0"/>
                      <a:ext cx="5669280" cy="2519680"/>
                    </a:xfrm>
                    <a:prstGeom prst="rect">
                      <a:avLst/>
                    </a:prstGeom>
                  </pic:spPr>
                </pic:pic>
              </a:graphicData>
            </a:graphic>
          </wp:inline>
        </w:drawing>
      </w:r>
    </w:p>
    <w:p w14:paraId="6EF72064" w14:textId="77777777" w:rsidR="00E1472B" w:rsidRDefault="00000000">
      <w:pPr>
        <w:spacing w:before="80" w:after="200"/>
        <w:jc w:val="center"/>
      </w:pPr>
      <w:r>
        <w:rPr>
          <w:b/>
          <w:sz w:val="22"/>
        </w:rPr>
        <w:t>Fig 3.6 — Admin Panel: Cargo Types</w:t>
      </w:r>
    </w:p>
    <w:p w14:paraId="19A28229" w14:textId="77777777" w:rsidR="00E1472B" w:rsidRDefault="00000000">
      <w:pPr>
        <w:jc w:val="both"/>
      </w:pPr>
      <w:r>
        <w:t>The Cargo Types tab maintains the cargo categories and their sensitivity weight between 0.0 and 1.0. A weight outside this range is rejected by server-side validation.</w:t>
      </w:r>
    </w:p>
    <w:p w14:paraId="0A680CAE" w14:textId="77777777" w:rsidR="00E1472B" w:rsidRDefault="00000000">
      <w:pPr>
        <w:keepNext/>
        <w:spacing w:after="40" w:line="240" w:lineRule="auto"/>
        <w:jc w:val="center"/>
      </w:pPr>
      <w:r>
        <w:rPr>
          <w:noProof/>
        </w:rPr>
        <w:drawing>
          <wp:inline distT="0" distB="0" distL="0" distR="0" wp14:anchorId="7195CD01" wp14:editId="1AE6A064">
            <wp:extent cx="5669280" cy="24409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config.png"/>
                    <pic:cNvPicPr/>
                  </pic:nvPicPr>
                  <pic:blipFill>
                    <a:blip r:embed="rId14"/>
                    <a:stretch>
                      <a:fillRect/>
                    </a:stretch>
                  </pic:blipFill>
                  <pic:spPr>
                    <a:xfrm>
                      <a:off x="0" y="0"/>
                      <a:ext cx="5669280" cy="2440940"/>
                    </a:xfrm>
                    <a:prstGeom prst="rect">
                      <a:avLst/>
                    </a:prstGeom>
                  </pic:spPr>
                </pic:pic>
              </a:graphicData>
            </a:graphic>
          </wp:inline>
        </w:drawing>
      </w:r>
    </w:p>
    <w:p w14:paraId="54BB2203" w14:textId="77777777" w:rsidR="00E1472B" w:rsidRDefault="00000000">
      <w:pPr>
        <w:spacing w:before="80" w:after="200"/>
        <w:jc w:val="center"/>
      </w:pPr>
      <w:r>
        <w:rPr>
          <w:b/>
          <w:sz w:val="22"/>
        </w:rPr>
        <w:t>Fig 3.7 — Admin Panel: System Configuration</w:t>
      </w:r>
    </w:p>
    <w:p w14:paraId="2A14ACC6" w14:textId="77777777" w:rsidR="00E1472B" w:rsidRDefault="00000000">
      <w:pPr>
        <w:jc w:val="both"/>
      </w:pPr>
      <w:r>
        <w:t>The System Config tab shows the current risk-engine weights and thresholds, and the status of each integration (OpenWeatherMap, Gemini AI, Socket.IO and demo mode).</w:t>
      </w:r>
    </w:p>
    <w:p w14:paraId="7635000B" w14:textId="77777777" w:rsidR="00E1472B" w:rsidRDefault="00000000">
      <w:pPr>
        <w:keepNext/>
        <w:spacing w:after="40" w:line="240" w:lineRule="auto"/>
        <w:jc w:val="center"/>
      </w:pPr>
      <w:r>
        <w:rPr>
          <w:noProof/>
        </w:rPr>
        <w:lastRenderedPageBreak/>
        <w:drawing>
          <wp:inline distT="0" distB="0" distL="0" distR="0" wp14:anchorId="1CA3EE14" wp14:editId="57F12F42">
            <wp:extent cx="5669280" cy="33858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activity.png"/>
                    <pic:cNvPicPr/>
                  </pic:nvPicPr>
                  <pic:blipFill>
                    <a:blip r:embed="rId15"/>
                    <a:stretch>
                      <a:fillRect/>
                    </a:stretch>
                  </pic:blipFill>
                  <pic:spPr>
                    <a:xfrm>
                      <a:off x="0" y="0"/>
                      <a:ext cx="5669280" cy="3385820"/>
                    </a:xfrm>
                    <a:prstGeom prst="rect">
                      <a:avLst/>
                    </a:prstGeom>
                  </pic:spPr>
                </pic:pic>
              </a:graphicData>
            </a:graphic>
          </wp:inline>
        </w:drawing>
      </w:r>
    </w:p>
    <w:p w14:paraId="6A4F9736" w14:textId="77777777" w:rsidR="00E1472B" w:rsidRDefault="00000000">
      <w:pPr>
        <w:spacing w:before="80" w:after="200"/>
        <w:jc w:val="center"/>
      </w:pPr>
      <w:r>
        <w:rPr>
          <w:b/>
          <w:sz w:val="22"/>
        </w:rPr>
        <w:t>Fig 3.8 — Admin Panel: Activity Audit Log</w:t>
      </w:r>
    </w:p>
    <w:p w14:paraId="0A68DE25" w14:textId="77777777" w:rsidR="00E1472B" w:rsidRDefault="00000000">
      <w:pPr>
        <w:jc w:val="both"/>
      </w:pPr>
      <w:r>
        <w:t>The Activity Log tab is a searchable, time-ordered record of logins, administrative changes and disruption decisions, which provides accountability for every action taken in the system.</w:t>
      </w:r>
    </w:p>
    <w:p w14:paraId="741ED7A7" w14:textId="77777777" w:rsidR="00E1472B" w:rsidRDefault="00000000">
      <w:pPr>
        <w:pStyle w:val="Heading2"/>
      </w:pPr>
      <w:r>
        <w:t>3.4 Report Design</w:t>
      </w:r>
    </w:p>
    <w:p w14:paraId="5E4413EF" w14:textId="77777777" w:rsidR="00E1472B" w:rsidRDefault="00000000">
      <w:pPr>
        <w:jc w:val="both"/>
      </w:pPr>
      <w:r>
        <w:t>The Reports module is available to administrators and managers. All reports are shown on one screen (Fig 3.9) and are filtered by a From – To date range at the top of the page. Three of the reports can be exported as CSV files that open directly in Microsoft Excel. The design of the reports screen is shown below, followed by the layout of each report.</w:t>
      </w:r>
    </w:p>
    <w:p w14:paraId="74BD91CF" w14:textId="77777777" w:rsidR="00E1472B" w:rsidRDefault="00000000">
      <w:pPr>
        <w:keepNext/>
        <w:spacing w:after="40" w:line="240" w:lineRule="auto"/>
        <w:jc w:val="center"/>
      </w:pPr>
      <w:r>
        <w:rPr>
          <w:noProof/>
        </w:rPr>
        <w:lastRenderedPageBreak/>
        <w:drawing>
          <wp:inline distT="0" distB="0" distL="0" distR="0" wp14:anchorId="5AAEE771" wp14:editId="02F1CC8C">
            <wp:extent cx="5669280" cy="4527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16"/>
                    <a:stretch>
                      <a:fillRect/>
                    </a:stretch>
                  </pic:blipFill>
                  <pic:spPr>
                    <a:xfrm>
                      <a:off x="0" y="0"/>
                      <a:ext cx="5669280" cy="4527550"/>
                    </a:xfrm>
                    <a:prstGeom prst="rect">
                      <a:avLst/>
                    </a:prstGeom>
                  </pic:spPr>
                </pic:pic>
              </a:graphicData>
            </a:graphic>
          </wp:inline>
        </w:drawing>
      </w:r>
    </w:p>
    <w:p w14:paraId="278FB82C" w14:textId="77777777" w:rsidR="00E1472B" w:rsidRDefault="00000000">
      <w:pPr>
        <w:spacing w:before="80" w:after="200"/>
        <w:jc w:val="center"/>
      </w:pPr>
      <w:r>
        <w:rPr>
          <w:b/>
          <w:sz w:val="22"/>
        </w:rPr>
        <w:t>Fig 3.9 — Report Design: Reports Screen with Date Filter and CSV Export</w:t>
      </w:r>
    </w:p>
    <w:p w14:paraId="4F994122" w14:textId="77777777" w:rsidR="00E1472B" w:rsidRDefault="00000000">
      <w:pPr>
        <w:pStyle w:val="Heading3"/>
      </w:pPr>
      <w:r>
        <w:t>Report 1 — Disruption Summary Report (CSV)</w:t>
      </w:r>
    </w:p>
    <w:p w14:paraId="45648453" w14:textId="77777777" w:rsidR="00E1472B" w:rsidRDefault="00000000">
      <w:pPr>
        <w:jc w:val="both"/>
      </w:pPr>
      <w:r>
        <w:t>On screen this report shows the number of disruptions by dominant factor and by severity for the selected period. The CSV export lists every disruption with its decision details, so management can see which factors cause most disruptions and how each one was handled. Its layout is:</w:t>
      </w:r>
    </w:p>
    <w:p w14:paraId="3C354F3A" w14:textId="77777777" w:rsidR="00E1472B" w:rsidRDefault="00000000">
      <w:pPr>
        <w:keepNext/>
        <w:spacing w:before="80" w:after="80"/>
        <w:jc w:val="center"/>
      </w:pPr>
      <w:r>
        <w:rPr>
          <w:b/>
          <w:sz w:val="22"/>
        </w:rPr>
        <w:t>Table 3.10 — Layout of Disruption Summary Report</w:t>
      </w:r>
    </w:p>
    <w:tbl>
      <w:tblPr>
        <w:tblStyle w:val="TableGrid"/>
        <w:tblW w:w="0" w:type="auto"/>
        <w:jc w:val="center"/>
        <w:tblLayout w:type="fixed"/>
        <w:tblLook w:val="04A0" w:firstRow="1" w:lastRow="0" w:firstColumn="1" w:lastColumn="0" w:noHBand="0" w:noVBand="1"/>
      </w:tblPr>
      <w:tblGrid>
        <w:gridCol w:w="2448"/>
        <w:gridCol w:w="3744"/>
        <w:gridCol w:w="3168"/>
      </w:tblGrid>
      <w:tr w:rsidR="00E1472B" w14:paraId="36FE9BEF" w14:textId="77777777">
        <w:trPr>
          <w:cantSplit/>
          <w:tblHeader/>
          <w:jc w:val="center"/>
        </w:trPr>
        <w:tc>
          <w:tcPr>
            <w:tcW w:w="2448" w:type="dxa"/>
            <w:shd w:val="clear" w:color="auto" w:fill="1B2A4A"/>
            <w:vAlign w:val="center"/>
          </w:tcPr>
          <w:p w14:paraId="642D2D33" w14:textId="77777777" w:rsidR="00E1472B" w:rsidRDefault="00000000">
            <w:pPr>
              <w:keepNext/>
              <w:spacing w:before="20" w:after="20" w:line="240" w:lineRule="auto"/>
            </w:pPr>
            <w:r>
              <w:rPr>
                <w:b/>
                <w:color w:val="FFFFFF"/>
                <w:sz w:val="20"/>
              </w:rPr>
              <w:t>Column</w:t>
            </w:r>
          </w:p>
        </w:tc>
        <w:tc>
          <w:tcPr>
            <w:tcW w:w="3744" w:type="dxa"/>
            <w:shd w:val="clear" w:color="auto" w:fill="1B2A4A"/>
            <w:vAlign w:val="center"/>
          </w:tcPr>
          <w:p w14:paraId="342BE228" w14:textId="77777777" w:rsidR="00E1472B" w:rsidRDefault="00000000">
            <w:pPr>
              <w:keepNext/>
              <w:spacing w:before="20" w:after="20" w:line="240" w:lineRule="auto"/>
            </w:pPr>
            <w:r>
              <w:rPr>
                <w:b/>
                <w:color w:val="FFFFFF"/>
                <w:sz w:val="20"/>
              </w:rPr>
              <w:t>Description</w:t>
            </w:r>
          </w:p>
        </w:tc>
        <w:tc>
          <w:tcPr>
            <w:tcW w:w="3168" w:type="dxa"/>
            <w:shd w:val="clear" w:color="auto" w:fill="1B2A4A"/>
            <w:vAlign w:val="center"/>
          </w:tcPr>
          <w:p w14:paraId="128FF033" w14:textId="77777777" w:rsidR="00E1472B" w:rsidRDefault="00000000">
            <w:pPr>
              <w:keepNext/>
              <w:spacing w:before="20" w:after="20" w:line="240" w:lineRule="auto"/>
            </w:pPr>
            <w:r>
              <w:rPr>
                <w:b/>
                <w:color w:val="FFFFFF"/>
                <w:sz w:val="20"/>
              </w:rPr>
              <w:t>Sample Value</w:t>
            </w:r>
          </w:p>
        </w:tc>
      </w:tr>
      <w:tr w:rsidR="00E1472B" w14:paraId="6A9986AA" w14:textId="77777777">
        <w:trPr>
          <w:cantSplit/>
          <w:jc w:val="center"/>
        </w:trPr>
        <w:tc>
          <w:tcPr>
            <w:tcW w:w="2448" w:type="dxa"/>
            <w:vAlign w:val="center"/>
          </w:tcPr>
          <w:p w14:paraId="60B0FDA2" w14:textId="77777777" w:rsidR="00E1472B" w:rsidRDefault="00000000">
            <w:pPr>
              <w:keepNext/>
              <w:spacing w:before="20" w:after="20" w:line="240" w:lineRule="auto"/>
            </w:pPr>
            <w:r>
              <w:rPr>
                <w:sz w:val="20"/>
              </w:rPr>
              <w:t>ID</w:t>
            </w:r>
          </w:p>
        </w:tc>
        <w:tc>
          <w:tcPr>
            <w:tcW w:w="3744" w:type="dxa"/>
            <w:vAlign w:val="center"/>
          </w:tcPr>
          <w:p w14:paraId="00FF1994" w14:textId="77777777" w:rsidR="00E1472B" w:rsidRDefault="00000000">
            <w:pPr>
              <w:keepNext/>
              <w:spacing w:before="20" w:after="20" w:line="240" w:lineRule="auto"/>
            </w:pPr>
            <w:r>
              <w:rPr>
                <w:sz w:val="20"/>
              </w:rPr>
              <w:t>Disruption number</w:t>
            </w:r>
          </w:p>
        </w:tc>
        <w:tc>
          <w:tcPr>
            <w:tcW w:w="3168" w:type="dxa"/>
            <w:vAlign w:val="center"/>
          </w:tcPr>
          <w:p w14:paraId="5585018E" w14:textId="77777777" w:rsidR="00E1472B" w:rsidRDefault="00000000">
            <w:pPr>
              <w:keepNext/>
              <w:spacing w:before="20" w:after="20" w:line="240" w:lineRule="auto"/>
            </w:pPr>
            <w:r>
              <w:rPr>
                <w:sz w:val="20"/>
              </w:rPr>
              <w:t>1</w:t>
            </w:r>
          </w:p>
        </w:tc>
      </w:tr>
      <w:tr w:rsidR="00E1472B" w14:paraId="775ADA4C" w14:textId="77777777">
        <w:trPr>
          <w:cantSplit/>
          <w:jc w:val="center"/>
        </w:trPr>
        <w:tc>
          <w:tcPr>
            <w:tcW w:w="2448" w:type="dxa"/>
            <w:vAlign w:val="center"/>
          </w:tcPr>
          <w:p w14:paraId="1ED02A83" w14:textId="77777777" w:rsidR="00E1472B" w:rsidRDefault="00000000">
            <w:pPr>
              <w:keepNext/>
              <w:spacing w:before="20" w:after="20" w:line="240" w:lineRule="auto"/>
            </w:pPr>
            <w:r>
              <w:rPr>
                <w:sz w:val="20"/>
              </w:rPr>
              <w:t>Shipment</w:t>
            </w:r>
          </w:p>
        </w:tc>
        <w:tc>
          <w:tcPr>
            <w:tcW w:w="3744" w:type="dxa"/>
            <w:vAlign w:val="center"/>
          </w:tcPr>
          <w:p w14:paraId="32FB95A5" w14:textId="77777777" w:rsidR="00E1472B" w:rsidRDefault="00000000">
            <w:pPr>
              <w:keepNext/>
              <w:spacing w:before="20" w:after="20" w:line="240" w:lineRule="auto"/>
            </w:pPr>
            <w:r>
              <w:rPr>
                <w:sz w:val="20"/>
              </w:rPr>
              <w:t>Tracking number</w:t>
            </w:r>
          </w:p>
        </w:tc>
        <w:tc>
          <w:tcPr>
            <w:tcW w:w="3168" w:type="dxa"/>
            <w:vAlign w:val="center"/>
          </w:tcPr>
          <w:p w14:paraId="78A89B4D" w14:textId="77777777" w:rsidR="00E1472B" w:rsidRDefault="00000000">
            <w:pPr>
              <w:keepNext/>
              <w:spacing w:before="20" w:after="20" w:line="240" w:lineRule="auto"/>
            </w:pPr>
            <w:r>
              <w:rPr>
                <w:sz w:val="20"/>
              </w:rPr>
              <w:t>CS-1001</w:t>
            </w:r>
          </w:p>
        </w:tc>
      </w:tr>
      <w:tr w:rsidR="00E1472B" w14:paraId="6B4F4036" w14:textId="77777777">
        <w:trPr>
          <w:cantSplit/>
          <w:jc w:val="center"/>
        </w:trPr>
        <w:tc>
          <w:tcPr>
            <w:tcW w:w="2448" w:type="dxa"/>
            <w:vAlign w:val="center"/>
          </w:tcPr>
          <w:p w14:paraId="7375833A" w14:textId="77777777" w:rsidR="00E1472B" w:rsidRDefault="00000000">
            <w:pPr>
              <w:keepNext/>
              <w:spacing w:before="20" w:after="20" w:line="240" w:lineRule="auto"/>
            </w:pPr>
            <w:r>
              <w:rPr>
                <w:sz w:val="20"/>
              </w:rPr>
              <w:t>Dominant Factor</w:t>
            </w:r>
          </w:p>
        </w:tc>
        <w:tc>
          <w:tcPr>
            <w:tcW w:w="3744" w:type="dxa"/>
            <w:vAlign w:val="center"/>
          </w:tcPr>
          <w:p w14:paraId="7E383E61" w14:textId="77777777" w:rsidR="00E1472B" w:rsidRDefault="00000000">
            <w:pPr>
              <w:keepNext/>
              <w:spacing w:before="20" w:after="20" w:line="240" w:lineRule="auto"/>
            </w:pPr>
            <w:r>
              <w:rPr>
                <w:sz w:val="20"/>
              </w:rPr>
              <w:t>Weather / Congestion / Cargo / History</w:t>
            </w:r>
          </w:p>
        </w:tc>
        <w:tc>
          <w:tcPr>
            <w:tcW w:w="3168" w:type="dxa"/>
            <w:vAlign w:val="center"/>
          </w:tcPr>
          <w:p w14:paraId="4EBE083F" w14:textId="77777777" w:rsidR="00E1472B" w:rsidRDefault="00000000">
            <w:pPr>
              <w:keepNext/>
              <w:spacing w:before="20" w:after="20" w:line="240" w:lineRule="auto"/>
            </w:pPr>
            <w:r>
              <w:rPr>
                <w:sz w:val="20"/>
              </w:rPr>
              <w:t>Congestion</w:t>
            </w:r>
          </w:p>
        </w:tc>
      </w:tr>
      <w:tr w:rsidR="00E1472B" w14:paraId="4349D0C0" w14:textId="77777777">
        <w:trPr>
          <w:cantSplit/>
          <w:jc w:val="center"/>
        </w:trPr>
        <w:tc>
          <w:tcPr>
            <w:tcW w:w="2448" w:type="dxa"/>
            <w:vAlign w:val="center"/>
          </w:tcPr>
          <w:p w14:paraId="5A5F43F6" w14:textId="77777777" w:rsidR="00E1472B" w:rsidRDefault="00000000">
            <w:pPr>
              <w:keepNext/>
              <w:spacing w:before="20" w:after="20" w:line="240" w:lineRule="auto"/>
            </w:pPr>
            <w:r>
              <w:rPr>
                <w:sz w:val="20"/>
              </w:rPr>
              <w:t>Severity</w:t>
            </w:r>
          </w:p>
        </w:tc>
        <w:tc>
          <w:tcPr>
            <w:tcW w:w="3744" w:type="dxa"/>
            <w:vAlign w:val="center"/>
          </w:tcPr>
          <w:p w14:paraId="13BF2763" w14:textId="77777777" w:rsidR="00E1472B" w:rsidRDefault="00000000">
            <w:pPr>
              <w:keepNext/>
              <w:spacing w:before="20" w:after="20" w:line="240" w:lineRule="auto"/>
            </w:pPr>
            <w:r>
              <w:rPr>
                <w:sz w:val="20"/>
              </w:rPr>
              <w:t>MEDIUM or HIGH</w:t>
            </w:r>
          </w:p>
        </w:tc>
        <w:tc>
          <w:tcPr>
            <w:tcW w:w="3168" w:type="dxa"/>
            <w:vAlign w:val="center"/>
          </w:tcPr>
          <w:p w14:paraId="2756AD79" w14:textId="77777777" w:rsidR="00E1472B" w:rsidRDefault="00000000">
            <w:pPr>
              <w:keepNext/>
              <w:spacing w:before="20" w:after="20" w:line="240" w:lineRule="auto"/>
            </w:pPr>
            <w:r>
              <w:rPr>
                <w:sz w:val="20"/>
              </w:rPr>
              <w:t>MEDIUM</w:t>
            </w:r>
          </w:p>
        </w:tc>
      </w:tr>
      <w:tr w:rsidR="00E1472B" w14:paraId="7DCBC652" w14:textId="77777777">
        <w:trPr>
          <w:cantSplit/>
          <w:jc w:val="center"/>
        </w:trPr>
        <w:tc>
          <w:tcPr>
            <w:tcW w:w="2448" w:type="dxa"/>
            <w:vAlign w:val="center"/>
          </w:tcPr>
          <w:p w14:paraId="01DA2EC5" w14:textId="77777777" w:rsidR="00E1472B" w:rsidRDefault="00000000">
            <w:pPr>
              <w:keepNext/>
              <w:spacing w:before="20" w:after="20" w:line="240" w:lineRule="auto"/>
            </w:pPr>
            <w:r>
              <w:rPr>
                <w:sz w:val="20"/>
              </w:rPr>
              <w:t>Risk Score</w:t>
            </w:r>
          </w:p>
        </w:tc>
        <w:tc>
          <w:tcPr>
            <w:tcW w:w="3744" w:type="dxa"/>
            <w:vAlign w:val="center"/>
          </w:tcPr>
          <w:p w14:paraId="2A40E6F4" w14:textId="77777777" w:rsidR="00E1472B" w:rsidRDefault="00000000">
            <w:pPr>
              <w:keepNext/>
              <w:spacing w:before="20" w:after="20" w:line="240" w:lineRule="auto"/>
            </w:pPr>
            <w:r>
              <w:rPr>
                <w:sz w:val="20"/>
              </w:rPr>
              <w:t>Score at detection</w:t>
            </w:r>
          </w:p>
        </w:tc>
        <w:tc>
          <w:tcPr>
            <w:tcW w:w="3168" w:type="dxa"/>
            <w:vAlign w:val="center"/>
          </w:tcPr>
          <w:p w14:paraId="16E8D8A4" w14:textId="77777777" w:rsidR="00E1472B" w:rsidRDefault="00000000">
            <w:pPr>
              <w:keepNext/>
              <w:spacing w:before="20" w:after="20" w:line="240" w:lineRule="auto"/>
            </w:pPr>
            <w:r>
              <w:rPr>
                <w:sz w:val="20"/>
              </w:rPr>
              <w:t>55.98</w:t>
            </w:r>
          </w:p>
        </w:tc>
      </w:tr>
      <w:tr w:rsidR="00E1472B" w14:paraId="7781EFCF" w14:textId="77777777">
        <w:trPr>
          <w:cantSplit/>
          <w:jc w:val="center"/>
        </w:trPr>
        <w:tc>
          <w:tcPr>
            <w:tcW w:w="2448" w:type="dxa"/>
            <w:vAlign w:val="center"/>
          </w:tcPr>
          <w:p w14:paraId="0D842137" w14:textId="77777777" w:rsidR="00E1472B" w:rsidRDefault="00000000">
            <w:pPr>
              <w:keepNext/>
              <w:spacing w:before="20" w:after="20" w:line="240" w:lineRule="auto"/>
            </w:pPr>
            <w:r>
              <w:rPr>
                <w:sz w:val="20"/>
              </w:rPr>
              <w:t>Status</w:t>
            </w:r>
          </w:p>
        </w:tc>
        <w:tc>
          <w:tcPr>
            <w:tcW w:w="3744" w:type="dxa"/>
            <w:vAlign w:val="center"/>
          </w:tcPr>
          <w:p w14:paraId="20FB0456" w14:textId="77777777" w:rsidR="00E1472B" w:rsidRDefault="00000000">
            <w:pPr>
              <w:keepNext/>
              <w:spacing w:before="20" w:after="20" w:line="240" w:lineRule="auto"/>
            </w:pPr>
            <w:r>
              <w:rPr>
                <w:sz w:val="20"/>
              </w:rPr>
              <w:t>Open / Resolved</w:t>
            </w:r>
          </w:p>
        </w:tc>
        <w:tc>
          <w:tcPr>
            <w:tcW w:w="3168" w:type="dxa"/>
            <w:vAlign w:val="center"/>
          </w:tcPr>
          <w:p w14:paraId="58E22A69" w14:textId="77777777" w:rsidR="00E1472B" w:rsidRDefault="00000000">
            <w:pPr>
              <w:keepNext/>
              <w:spacing w:before="20" w:after="20" w:line="240" w:lineRule="auto"/>
            </w:pPr>
            <w:r>
              <w:rPr>
                <w:sz w:val="20"/>
              </w:rPr>
              <w:t>Resolved</w:t>
            </w:r>
          </w:p>
        </w:tc>
      </w:tr>
      <w:tr w:rsidR="00E1472B" w14:paraId="48878EC6" w14:textId="77777777">
        <w:trPr>
          <w:cantSplit/>
          <w:jc w:val="center"/>
        </w:trPr>
        <w:tc>
          <w:tcPr>
            <w:tcW w:w="2448" w:type="dxa"/>
            <w:vAlign w:val="center"/>
          </w:tcPr>
          <w:p w14:paraId="4ED9C718" w14:textId="77777777" w:rsidR="00E1472B" w:rsidRDefault="00000000">
            <w:pPr>
              <w:keepNext/>
              <w:spacing w:before="20" w:after="20" w:line="240" w:lineRule="auto"/>
            </w:pPr>
            <w:r>
              <w:rPr>
                <w:sz w:val="20"/>
              </w:rPr>
              <w:t>Detected (UTC)</w:t>
            </w:r>
          </w:p>
        </w:tc>
        <w:tc>
          <w:tcPr>
            <w:tcW w:w="3744" w:type="dxa"/>
            <w:vAlign w:val="center"/>
          </w:tcPr>
          <w:p w14:paraId="13B7B6F8" w14:textId="77777777" w:rsidR="00E1472B" w:rsidRDefault="00000000">
            <w:pPr>
              <w:keepNext/>
              <w:spacing w:before="20" w:after="20" w:line="240" w:lineRule="auto"/>
            </w:pPr>
            <w:r>
              <w:rPr>
                <w:sz w:val="20"/>
              </w:rPr>
              <w:t>Detection date and time</w:t>
            </w:r>
          </w:p>
        </w:tc>
        <w:tc>
          <w:tcPr>
            <w:tcW w:w="3168" w:type="dxa"/>
            <w:vAlign w:val="center"/>
          </w:tcPr>
          <w:p w14:paraId="09F2F401" w14:textId="77777777" w:rsidR="00E1472B" w:rsidRDefault="00000000">
            <w:pPr>
              <w:keepNext/>
              <w:spacing w:before="20" w:after="20" w:line="240" w:lineRule="auto"/>
            </w:pPr>
            <w:r>
              <w:rPr>
                <w:sz w:val="20"/>
              </w:rPr>
              <w:t>2026-09-24 13:07</w:t>
            </w:r>
          </w:p>
        </w:tc>
      </w:tr>
      <w:tr w:rsidR="00E1472B" w14:paraId="02F1AD9F" w14:textId="77777777">
        <w:trPr>
          <w:cantSplit/>
          <w:jc w:val="center"/>
        </w:trPr>
        <w:tc>
          <w:tcPr>
            <w:tcW w:w="2448" w:type="dxa"/>
            <w:vAlign w:val="center"/>
          </w:tcPr>
          <w:p w14:paraId="137D158D" w14:textId="77777777" w:rsidR="00E1472B" w:rsidRDefault="00000000">
            <w:pPr>
              <w:keepNext/>
              <w:spacing w:before="20" w:after="20" w:line="240" w:lineRule="auto"/>
            </w:pPr>
            <w:r>
              <w:rPr>
                <w:sz w:val="20"/>
              </w:rPr>
              <w:t>Resolved (UTC)</w:t>
            </w:r>
          </w:p>
        </w:tc>
        <w:tc>
          <w:tcPr>
            <w:tcW w:w="3744" w:type="dxa"/>
            <w:vAlign w:val="center"/>
          </w:tcPr>
          <w:p w14:paraId="40B090F9" w14:textId="77777777" w:rsidR="00E1472B" w:rsidRDefault="00000000">
            <w:pPr>
              <w:keepNext/>
              <w:spacing w:before="20" w:after="20" w:line="240" w:lineRule="auto"/>
            </w:pPr>
            <w:r>
              <w:rPr>
                <w:sz w:val="20"/>
              </w:rPr>
              <w:t>Decision date and time</w:t>
            </w:r>
          </w:p>
        </w:tc>
        <w:tc>
          <w:tcPr>
            <w:tcW w:w="3168" w:type="dxa"/>
            <w:vAlign w:val="center"/>
          </w:tcPr>
          <w:p w14:paraId="50B676A0" w14:textId="77777777" w:rsidR="00E1472B" w:rsidRDefault="00000000">
            <w:pPr>
              <w:keepNext/>
              <w:spacing w:before="20" w:after="20" w:line="240" w:lineRule="auto"/>
            </w:pPr>
            <w:r>
              <w:rPr>
                <w:sz w:val="20"/>
              </w:rPr>
              <w:t>2026-09-24 13:34</w:t>
            </w:r>
          </w:p>
        </w:tc>
      </w:tr>
      <w:tr w:rsidR="00E1472B" w14:paraId="2BA24B46" w14:textId="77777777">
        <w:trPr>
          <w:cantSplit/>
          <w:jc w:val="center"/>
        </w:trPr>
        <w:tc>
          <w:tcPr>
            <w:tcW w:w="2448" w:type="dxa"/>
            <w:vAlign w:val="center"/>
          </w:tcPr>
          <w:p w14:paraId="0C9E69E8" w14:textId="77777777" w:rsidR="00E1472B" w:rsidRDefault="00000000">
            <w:pPr>
              <w:keepNext/>
              <w:spacing w:before="20" w:after="20" w:line="240" w:lineRule="auto"/>
            </w:pPr>
            <w:r>
              <w:rPr>
                <w:sz w:val="20"/>
              </w:rPr>
              <w:t>Resolution Time (h)</w:t>
            </w:r>
          </w:p>
        </w:tc>
        <w:tc>
          <w:tcPr>
            <w:tcW w:w="3744" w:type="dxa"/>
            <w:vAlign w:val="center"/>
          </w:tcPr>
          <w:p w14:paraId="3451A527" w14:textId="77777777" w:rsidR="00E1472B" w:rsidRDefault="00000000">
            <w:pPr>
              <w:keepNext/>
              <w:spacing w:before="20" w:after="20" w:line="240" w:lineRule="auto"/>
            </w:pPr>
            <w:r>
              <w:rPr>
                <w:sz w:val="20"/>
              </w:rPr>
              <w:t>Hours from detection to decision</w:t>
            </w:r>
          </w:p>
        </w:tc>
        <w:tc>
          <w:tcPr>
            <w:tcW w:w="3168" w:type="dxa"/>
            <w:vAlign w:val="center"/>
          </w:tcPr>
          <w:p w14:paraId="3B3998A8" w14:textId="77777777" w:rsidR="00E1472B" w:rsidRDefault="00000000">
            <w:pPr>
              <w:keepNext/>
              <w:spacing w:before="20" w:after="20" w:line="240" w:lineRule="auto"/>
            </w:pPr>
            <w:r>
              <w:rPr>
                <w:sz w:val="20"/>
              </w:rPr>
              <w:t>0.45</w:t>
            </w:r>
          </w:p>
        </w:tc>
      </w:tr>
      <w:tr w:rsidR="00E1472B" w14:paraId="4516BF6D" w14:textId="77777777">
        <w:trPr>
          <w:cantSplit/>
          <w:jc w:val="center"/>
        </w:trPr>
        <w:tc>
          <w:tcPr>
            <w:tcW w:w="2448" w:type="dxa"/>
            <w:vAlign w:val="center"/>
          </w:tcPr>
          <w:p w14:paraId="0C2E7D52" w14:textId="77777777" w:rsidR="00E1472B" w:rsidRDefault="00000000">
            <w:pPr>
              <w:keepNext/>
              <w:spacing w:before="20" w:after="20" w:line="240" w:lineRule="auto"/>
            </w:pPr>
            <w:r>
              <w:rPr>
                <w:sz w:val="20"/>
              </w:rPr>
              <w:t>Resolved By</w:t>
            </w:r>
          </w:p>
        </w:tc>
        <w:tc>
          <w:tcPr>
            <w:tcW w:w="3744" w:type="dxa"/>
            <w:vAlign w:val="center"/>
          </w:tcPr>
          <w:p w14:paraId="6E8A71CD" w14:textId="77777777" w:rsidR="00E1472B" w:rsidRDefault="00000000">
            <w:pPr>
              <w:keepNext/>
              <w:spacing w:before="20" w:after="20" w:line="240" w:lineRule="auto"/>
            </w:pPr>
            <w:r>
              <w:rPr>
                <w:sz w:val="20"/>
              </w:rPr>
              <w:t>Manager / admin</w:t>
            </w:r>
          </w:p>
        </w:tc>
        <w:tc>
          <w:tcPr>
            <w:tcW w:w="3168" w:type="dxa"/>
            <w:vAlign w:val="center"/>
          </w:tcPr>
          <w:p w14:paraId="503CBC75" w14:textId="77777777" w:rsidR="00E1472B" w:rsidRDefault="00000000">
            <w:pPr>
              <w:keepNext/>
              <w:spacing w:before="20" w:after="20" w:line="240" w:lineRule="auto"/>
            </w:pPr>
            <w:r>
              <w:rPr>
                <w:sz w:val="20"/>
              </w:rPr>
              <w:t>Manisha Patel</w:t>
            </w:r>
          </w:p>
        </w:tc>
      </w:tr>
      <w:tr w:rsidR="00E1472B" w14:paraId="463DDCAC" w14:textId="77777777">
        <w:trPr>
          <w:cantSplit/>
          <w:jc w:val="center"/>
        </w:trPr>
        <w:tc>
          <w:tcPr>
            <w:tcW w:w="2448" w:type="dxa"/>
            <w:vAlign w:val="center"/>
          </w:tcPr>
          <w:p w14:paraId="14BA9A28" w14:textId="77777777" w:rsidR="00E1472B" w:rsidRDefault="00000000">
            <w:pPr>
              <w:spacing w:before="20" w:after="20" w:line="240" w:lineRule="auto"/>
            </w:pPr>
            <w:r>
              <w:rPr>
                <w:sz w:val="20"/>
              </w:rPr>
              <w:t>Chosen Option</w:t>
            </w:r>
          </w:p>
        </w:tc>
        <w:tc>
          <w:tcPr>
            <w:tcW w:w="3744" w:type="dxa"/>
            <w:vAlign w:val="center"/>
          </w:tcPr>
          <w:p w14:paraId="55B8B70A" w14:textId="77777777" w:rsidR="00E1472B" w:rsidRDefault="00000000">
            <w:pPr>
              <w:spacing w:before="20" w:after="20" w:line="240" w:lineRule="auto"/>
            </w:pPr>
            <w:r>
              <w:rPr>
                <w:sz w:val="20"/>
              </w:rPr>
              <w:t>Route option applied</w:t>
            </w:r>
          </w:p>
        </w:tc>
        <w:tc>
          <w:tcPr>
            <w:tcW w:w="3168" w:type="dxa"/>
            <w:vAlign w:val="center"/>
          </w:tcPr>
          <w:p w14:paraId="2A52D18D" w14:textId="77777777" w:rsidR="00E1472B" w:rsidRDefault="00000000">
            <w:pPr>
              <w:spacing w:before="20" w:after="20" w:line="240" w:lineRule="auto"/>
            </w:pPr>
            <w:r>
              <w:rPr>
                <w:sz w:val="20"/>
              </w:rPr>
              <w:t>Reroute via Jaipur Hub (+8 km detour)</w:t>
            </w:r>
          </w:p>
        </w:tc>
      </w:tr>
    </w:tbl>
    <w:p w14:paraId="4E479324" w14:textId="77777777" w:rsidR="00E1472B" w:rsidRDefault="00E1472B">
      <w:pPr>
        <w:spacing w:after="80" w:line="240" w:lineRule="auto"/>
      </w:pPr>
    </w:p>
    <w:p w14:paraId="2AE4B20F" w14:textId="77777777" w:rsidR="00E1472B" w:rsidRDefault="00000000">
      <w:pPr>
        <w:pStyle w:val="Heading3"/>
      </w:pPr>
      <w:r>
        <w:t>Report 2 — Resolution Time by Decision-maker</w:t>
      </w:r>
    </w:p>
    <w:p w14:paraId="228FA518" w14:textId="77777777" w:rsidR="00E1472B" w:rsidRDefault="00000000">
      <w:pPr>
        <w:jc w:val="both"/>
      </w:pPr>
      <w:r>
        <w:t>This on-screen report shows, for each manager or admin, how many disruptions were resolved in the period and the average time taken from detection to a route decision. It measures how quickly the team responds to risk.</w:t>
      </w:r>
    </w:p>
    <w:p w14:paraId="7BBD53AB" w14:textId="77777777" w:rsidR="00E1472B" w:rsidRDefault="00000000">
      <w:pPr>
        <w:keepNext/>
        <w:spacing w:before="80" w:after="80"/>
        <w:jc w:val="center"/>
      </w:pPr>
      <w:r>
        <w:rPr>
          <w:b/>
          <w:sz w:val="22"/>
        </w:rPr>
        <w:t>Table 3.11 — Layout of Resolution Time Report (sample rows)</w:t>
      </w:r>
    </w:p>
    <w:tbl>
      <w:tblPr>
        <w:tblStyle w:val="TableGrid"/>
        <w:tblW w:w="0" w:type="auto"/>
        <w:jc w:val="center"/>
        <w:tblLayout w:type="fixed"/>
        <w:tblLook w:val="04A0" w:firstRow="1" w:lastRow="0" w:firstColumn="1" w:lastColumn="0" w:noHBand="0" w:noVBand="1"/>
      </w:tblPr>
      <w:tblGrid>
        <w:gridCol w:w="3744"/>
        <w:gridCol w:w="2304"/>
        <w:gridCol w:w="3312"/>
      </w:tblGrid>
      <w:tr w:rsidR="00E1472B" w14:paraId="59BB98FF" w14:textId="77777777">
        <w:trPr>
          <w:cantSplit/>
          <w:tblHeader/>
          <w:jc w:val="center"/>
        </w:trPr>
        <w:tc>
          <w:tcPr>
            <w:tcW w:w="3744" w:type="dxa"/>
            <w:shd w:val="clear" w:color="auto" w:fill="1B2A4A"/>
            <w:vAlign w:val="center"/>
          </w:tcPr>
          <w:p w14:paraId="293FD20A" w14:textId="77777777" w:rsidR="00E1472B" w:rsidRDefault="00000000">
            <w:pPr>
              <w:keepNext/>
              <w:spacing w:before="20" w:after="20" w:line="240" w:lineRule="auto"/>
            </w:pPr>
            <w:r>
              <w:rPr>
                <w:b/>
                <w:color w:val="FFFFFF"/>
                <w:sz w:val="21"/>
              </w:rPr>
              <w:t>Resolved By</w:t>
            </w:r>
          </w:p>
        </w:tc>
        <w:tc>
          <w:tcPr>
            <w:tcW w:w="2304" w:type="dxa"/>
            <w:shd w:val="clear" w:color="auto" w:fill="1B2A4A"/>
            <w:vAlign w:val="center"/>
          </w:tcPr>
          <w:p w14:paraId="10699A7C" w14:textId="77777777" w:rsidR="00E1472B" w:rsidRDefault="00000000">
            <w:pPr>
              <w:keepNext/>
              <w:spacing w:before="20" w:after="20" w:line="240" w:lineRule="auto"/>
            </w:pPr>
            <w:r>
              <w:rPr>
                <w:b/>
                <w:color w:val="FFFFFF"/>
                <w:sz w:val="21"/>
              </w:rPr>
              <w:t>Count</w:t>
            </w:r>
          </w:p>
        </w:tc>
        <w:tc>
          <w:tcPr>
            <w:tcW w:w="3312" w:type="dxa"/>
            <w:shd w:val="clear" w:color="auto" w:fill="1B2A4A"/>
            <w:vAlign w:val="center"/>
          </w:tcPr>
          <w:p w14:paraId="3E583A26" w14:textId="77777777" w:rsidR="00E1472B" w:rsidRDefault="00000000">
            <w:pPr>
              <w:keepNext/>
              <w:spacing w:before="20" w:after="20" w:line="240" w:lineRule="auto"/>
            </w:pPr>
            <w:r>
              <w:rPr>
                <w:b/>
                <w:color w:val="FFFFFF"/>
                <w:sz w:val="21"/>
              </w:rPr>
              <w:t>Average Time (hours)</w:t>
            </w:r>
          </w:p>
        </w:tc>
      </w:tr>
      <w:tr w:rsidR="00E1472B" w14:paraId="43193CAD" w14:textId="77777777">
        <w:trPr>
          <w:cantSplit/>
          <w:jc w:val="center"/>
        </w:trPr>
        <w:tc>
          <w:tcPr>
            <w:tcW w:w="3744" w:type="dxa"/>
            <w:vAlign w:val="center"/>
          </w:tcPr>
          <w:p w14:paraId="0CE95CA3" w14:textId="77777777" w:rsidR="00E1472B" w:rsidRDefault="00000000">
            <w:pPr>
              <w:keepNext/>
              <w:spacing w:before="20" w:after="20" w:line="240" w:lineRule="auto"/>
            </w:pPr>
            <w:r>
              <w:rPr>
                <w:sz w:val="21"/>
              </w:rPr>
              <w:t>Manisha Patel</w:t>
            </w:r>
          </w:p>
        </w:tc>
        <w:tc>
          <w:tcPr>
            <w:tcW w:w="2304" w:type="dxa"/>
            <w:vAlign w:val="center"/>
          </w:tcPr>
          <w:p w14:paraId="6F937F33" w14:textId="77777777" w:rsidR="00E1472B" w:rsidRDefault="00000000">
            <w:pPr>
              <w:keepNext/>
              <w:spacing w:before="20" w:after="20" w:line="240" w:lineRule="auto"/>
            </w:pPr>
            <w:r>
              <w:rPr>
                <w:sz w:val="21"/>
              </w:rPr>
              <w:t>4</w:t>
            </w:r>
          </w:p>
        </w:tc>
        <w:tc>
          <w:tcPr>
            <w:tcW w:w="3312" w:type="dxa"/>
            <w:vAlign w:val="center"/>
          </w:tcPr>
          <w:p w14:paraId="0883CB41" w14:textId="77777777" w:rsidR="00E1472B" w:rsidRDefault="00000000">
            <w:pPr>
              <w:keepNext/>
              <w:spacing w:before="20" w:after="20" w:line="240" w:lineRule="auto"/>
            </w:pPr>
            <w:r>
              <w:rPr>
                <w:sz w:val="21"/>
              </w:rPr>
              <w:t>0.61</w:t>
            </w:r>
          </w:p>
        </w:tc>
      </w:tr>
      <w:tr w:rsidR="00E1472B" w14:paraId="1A2B2878" w14:textId="77777777">
        <w:trPr>
          <w:cantSplit/>
          <w:jc w:val="center"/>
        </w:trPr>
        <w:tc>
          <w:tcPr>
            <w:tcW w:w="3744" w:type="dxa"/>
            <w:vAlign w:val="center"/>
          </w:tcPr>
          <w:p w14:paraId="3A399E4D" w14:textId="77777777" w:rsidR="00E1472B" w:rsidRDefault="00000000">
            <w:pPr>
              <w:spacing w:before="20" w:after="20" w:line="240" w:lineRule="auto"/>
            </w:pPr>
            <w:r>
              <w:rPr>
                <w:sz w:val="21"/>
              </w:rPr>
              <w:t>Admin</w:t>
            </w:r>
          </w:p>
        </w:tc>
        <w:tc>
          <w:tcPr>
            <w:tcW w:w="2304" w:type="dxa"/>
            <w:vAlign w:val="center"/>
          </w:tcPr>
          <w:p w14:paraId="4F7AC790" w14:textId="77777777" w:rsidR="00E1472B" w:rsidRDefault="00000000">
            <w:pPr>
              <w:spacing w:before="20" w:after="20" w:line="240" w:lineRule="auto"/>
            </w:pPr>
            <w:r>
              <w:rPr>
                <w:sz w:val="21"/>
              </w:rPr>
              <w:t>2</w:t>
            </w:r>
          </w:p>
        </w:tc>
        <w:tc>
          <w:tcPr>
            <w:tcW w:w="3312" w:type="dxa"/>
            <w:vAlign w:val="center"/>
          </w:tcPr>
          <w:p w14:paraId="3446C61D" w14:textId="77777777" w:rsidR="00E1472B" w:rsidRDefault="00000000">
            <w:pPr>
              <w:spacing w:before="20" w:after="20" w:line="240" w:lineRule="auto"/>
            </w:pPr>
            <w:r>
              <w:rPr>
                <w:sz w:val="21"/>
              </w:rPr>
              <w:t>1.12</w:t>
            </w:r>
          </w:p>
        </w:tc>
      </w:tr>
    </w:tbl>
    <w:p w14:paraId="04BC4695" w14:textId="77777777" w:rsidR="00E1472B" w:rsidRDefault="00E1472B">
      <w:pPr>
        <w:spacing w:after="80" w:line="240" w:lineRule="auto"/>
      </w:pPr>
    </w:p>
    <w:p w14:paraId="45EC8471" w14:textId="77777777" w:rsidR="00E1472B" w:rsidRDefault="00000000">
      <w:pPr>
        <w:pStyle w:val="Heading3"/>
      </w:pPr>
      <w:r>
        <w:t>Report 3 — Activity Audit Log (CSV)</w:t>
      </w:r>
    </w:p>
    <w:p w14:paraId="1DA1B360" w14:textId="77777777" w:rsidR="00E1472B" w:rsidRDefault="00000000">
      <w:pPr>
        <w:jc w:val="both"/>
      </w:pPr>
      <w:r>
        <w:t>A chronological record of logins, administrative actions, shipment changes and disruption resolutions for the selected period, used for accountability and review.</w:t>
      </w:r>
    </w:p>
    <w:p w14:paraId="5F6B38EC" w14:textId="77777777" w:rsidR="00E1472B" w:rsidRDefault="00000000">
      <w:pPr>
        <w:keepNext/>
        <w:spacing w:before="80" w:after="80"/>
        <w:jc w:val="center"/>
      </w:pPr>
      <w:r>
        <w:rPr>
          <w:b/>
          <w:sz w:val="22"/>
        </w:rPr>
        <w:t>Table 3.12 — Layout of Activity Audit Log Report (sample row)</w:t>
      </w:r>
    </w:p>
    <w:tbl>
      <w:tblPr>
        <w:tblStyle w:val="TableGrid"/>
        <w:tblW w:w="0" w:type="auto"/>
        <w:jc w:val="center"/>
        <w:tblLayout w:type="fixed"/>
        <w:tblLook w:val="04A0" w:firstRow="1" w:lastRow="0" w:firstColumn="1" w:lastColumn="0" w:noHBand="0" w:noVBand="1"/>
      </w:tblPr>
      <w:tblGrid>
        <w:gridCol w:w="2160"/>
        <w:gridCol w:w="1440"/>
        <w:gridCol w:w="5760"/>
      </w:tblGrid>
      <w:tr w:rsidR="00E1472B" w14:paraId="6F0C12F7" w14:textId="77777777">
        <w:trPr>
          <w:cantSplit/>
          <w:tblHeader/>
          <w:jc w:val="center"/>
        </w:trPr>
        <w:tc>
          <w:tcPr>
            <w:tcW w:w="2160" w:type="dxa"/>
            <w:shd w:val="clear" w:color="auto" w:fill="1B2A4A"/>
            <w:vAlign w:val="center"/>
          </w:tcPr>
          <w:p w14:paraId="2F73A7C7" w14:textId="77777777" w:rsidR="00E1472B" w:rsidRDefault="00000000">
            <w:pPr>
              <w:keepNext/>
              <w:spacing w:before="20" w:after="20" w:line="240" w:lineRule="auto"/>
            </w:pPr>
            <w:r>
              <w:rPr>
                <w:b/>
                <w:color w:val="FFFFFF"/>
                <w:sz w:val="20"/>
              </w:rPr>
              <w:t>Timestamp (UTC)</w:t>
            </w:r>
          </w:p>
        </w:tc>
        <w:tc>
          <w:tcPr>
            <w:tcW w:w="1440" w:type="dxa"/>
            <w:shd w:val="clear" w:color="auto" w:fill="1B2A4A"/>
            <w:vAlign w:val="center"/>
          </w:tcPr>
          <w:p w14:paraId="02F8424E" w14:textId="77777777" w:rsidR="00E1472B" w:rsidRDefault="00000000">
            <w:pPr>
              <w:keepNext/>
              <w:spacing w:before="20" w:after="20" w:line="240" w:lineRule="auto"/>
            </w:pPr>
            <w:r>
              <w:rPr>
                <w:b/>
                <w:color w:val="FFFFFF"/>
                <w:sz w:val="20"/>
              </w:rPr>
              <w:t>User</w:t>
            </w:r>
          </w:p>
        </w:tc>
        <w:tc>
          <w:tcPr>
            <w:tcW w:w="5760" w:type="dxa"/>
            <w:shd w:val="clear" w:color="auto" w:fill="1B2A4A"/>
            <w:vAlign w:val="center"/>
          </w:tcPr>
          <w:p w14:paraId="091468FB" w14:textId="77777777" w:rsidR="00E1472B" w:rsidRDefault="00000000">
            <w:pPr>
              <w:keepNext/>
              <w:spacing w:before="20" w:after="20" w:line="240" w:lineRule="auto"/>
            </w:pPr>
            <w:r>
              <w:rPr>
                <w:b/>
                <w:color w:val="FFFFFF"/>
                <w:sz w:val="20"/>
              </w:rPr>
              <w:t>Action</w:t>
            </w:r>
          </w:p>
        </w:tc>
      </w:tr>
      <w:tr w:rsidR="00E1472B" w14:paraId="5A072608" w14:textId="77777777">
        <w:trPr>
          <w:cantSplit/>
          <w:jc w:val="center"/>
        </w:trPr>
        <w:tc>
          <w:tcPr>
            <w:tcW w:w="2160" w:type="dxa"/>
            <w:vAlign w:val="center"/>
          </w:tcPr>
          <w:p w14:paraId="3D407DE4" w14:textId="77777777" w:rsidR="00E1472B" w:rsidRDefault="00000000">
            <w:pPr>
              <w:spacing w:before="20" w:after="20" w:line="240" w:lineRule="auto"/>
            </w:pPr>
            <w:r>
              <w:rPr>
                <w:sz w:val="20"/>
              </w:rPr>
              <w:t>2026-09-07 07:15:49</w:t>
            </w:r>
          </w:p>
        </w:tc>
        <w:tc>
          <w:tcPr>
            <w:tcW w:w="1440" w:type="dxa"/>
            <w:vAlign w:val="center"/>
          </w:tcPr>
          <w:p w14:paraId="6E2A5B3B" w14:textId="77777777" w:rsidR="00E1472B" w:rsidRDefault="00000000">
            <w:pPr>
              <w:spacing w:before="20" w:after="20" w:line="240" w:lineRule="auto"/>
            </w:pPr>
            <w:r>
              <w:rPr>
                <w:sz w:val="20"/>
              </w:rPr>
              <w:t>Admin</w:t>
            </w:r>
          </w:p>
        </w:tc>
        <w:tc>
          <w:tcPr>
            <w:tcW w:w="5760" w:type="dxa"/>
            <w:vAlign w:val="center"/>
          </w:tcPr>
          <w:p w14:paraId="69FAEA9B" w14:textId="77777777" w:rsidR="00E1472B" w:rsidRDefault="00000000">
            <w:pPr>
              <w:spacing w:before="20" w:after="20" w:line="240" w:lineRule="auto"/>
            </w:pPr>
            <w:r>
              <w:rPr>
                <w:sz w:val="20"/>
              </w:rPr>
              <w:t>Admin resolved the disruption on CS-1002 via 'Hold at current hub until conditions clear'</w:t>
            </w:r>
          </w:p>
        </w:tc>
      </w:tr>
    </w:tbl>
    <w:p w14:paraId="5F4AE60F" w14:textId="77777777" w:rsidR="00E1472B" w:rsidRDefault="00E1472B">
      <w:pPr>
        <w:spacing w:after="80" w:line="240" w:lineRule="auto"/>
      </w:pPr>
    </w:p>
    <w:p w14:paraId="5768AF87" w14:textId="77777777" w:rsidR="00E1472B" w:rsidRDefault="00000000">
      <w:pPr>
        <w:pStyle w:val="Heading3"/>
      </w:pPr>
      <w:r>
        <w:t>Report 4 — Shipment Risk Report (CSV)</w:t>
      </w:r>
    </w:p>
    <w:p w14:paraId="6622C554" w14:textId="77777777" w:rsidR="00E1472B" w:rsidRDefault="00000000">
      <w:pPr>
        <w:jc w:val="both"/>
      </w:pPr>
      <w:r>
        <w:t>This report lists the current risk of every shipment, so a manager can see at a glance which shipments, and how much cargo value, are at risk right now. Its layout is:</w:t>
      </w:r>
    </w:p>
    <w:p w14:paraId="5EF907F2" w14:textId="77777777" w:rsidR="00E1472B" w:rsidRDefault="00000000">
      <w:pPr>
        <w:keepNext/>
        <w:spacing w:before="80" w:after="80"/>
        <w:jc w:val="center"/>
      </w:pPr>
      <w:r>
        <w:rPr>
          <w:b/>
          <w:sz w:val="22"/>
        </w:rPr>
        <w:t>Table 3.13 — Layout of Shipment Risk Report</w:t>
      </w:r>
    </w:p>
    <w:tbl>
      <w:tblPr>
        <w:tblStyle w:val="TableGrid"/>
        <w:tblW w:w="0" w:type="auto"/>
        <w:jc w:val="center"/>
        <w:tblLayout w:type="fixed"/>
        <w:tblLook w:val="04A0" w:firstRow="1" w:lastRow="0" w:firstColumn="1" w:lastColumn="0" w:noHBand="0" w:noVBand="1"/>
      </w:tblPr>
      <w:tblGrid>
        <w:gridCol w:w="2448"/>
        <w:gridCol w:w="3744"/>
        <w:gridCol w:w="3168"/>
      </w:tblGrid>
      <w:tr w:rsidR="00E1472B" w14:paraId="01540F77" w14:textId="77777777">
        <w:trPr>
          <w:cantSplit/>
          <w:tblHeader/>
          <w:jc w:val="center"/>
        </w:trPr>
        <w:tc>
          <w:tcPr>
            <w:tcW w:w="2448" w:type="dxa"/>
            <w:shd w:val="clear" w:color="auto" w:fill="1B2A4A"/>
            <w:vAlign w:val="center"/>
          </w:tcPr>
          <w:p w14:paraId="12B2C65A" w14:textId="77777777" w:rsidR="00E1472B" w:rsidRDefault="00000000">
            <w:pPr>
              <w:keepNext/>
              <w:spacing w:before="20" w:after="20" w:line="240" w:lineRule="auto"/>
            </w:pPr>
            <w:r>
              <w:rPr>
                <w:b/>
                <w:color w:val="FFFFFF"/>
                <w:sz w:val="20"/>
              </w:rPr>
              <w:t>Column</w:t>
            </w:r>
          </w:p>
        </w:tc>
        <w:tc>
          <w:tcPr>
            <w:tcW w:w="3744" w:type="dxa"/>
            <w:shd w:val="clear" w:color="auto" w:fill="1B2A4A"/>
            <w:vAlign w:val="center"/>
          </w:tcPr>
          <w:p w14:paraId="6F7032B3" w14:textId="77777777" w:rsidR="00E1472B" w:rsidRDefault="00000000">
            <w:pPr>
              <w:keepNext/>
              <w:spacing w:before="20" w:after="20" w:line="240" w:lineRule="auto"/>
            </w:pPr>
            <w:r>
              <w:rPr>
                <w:b/>
                <w:color w:val="FFFFFF"/>
                <w:sz w:val="20"/>
              </w:rPr>
              <w:t>Description</w:t>
            </w:r>
          </w:p>
        </w:tc>
        <w:tc>
          <w:tcPr>
            <w:tcW w:w="3168" w:type="dxa"/>
            <w:shd w:val="clear" w:color="auto" w:fill="1B2A4A"/>
            <w:vAlign w:val="center"/>
          </w:tcPr>
          <w:p w14:paraId="3E55EC39" w14:textId="77777777" w:rsidR="00E1472B" w:rsidRDefault="00000000">
            <w:pPr>
              <w:keepNext/>
              <w:spacing w:before="20" w:after="20" w:line="240" w:lineRule="auto"/>
            </w:pPr>
            <w:r>
              <w:rPr>
                <w:b/>
                <w:color w:val="FFFFFF"/>
                <w:sz w:val="20"/>
              </w:rPr>
              <w:t>Sample Value</w:t>
            </w:r>
          </w:p>
        </w:tc>
      </w:tr>
      <w:tr w:rsidR="00E1472B" w14:paraId="2114A0FA" w14:textId="77777777">
        <w:trPr>
          <w:cantSplit/>
          <w:jc w:val="center"/>
        </w:trPr>
        <w:tc>
          <w:tcPr>
            <w:tcW w:w="2448" w:type="dxa"/>
            <w:vAlign w:val="center"/>
          </w:tcPr>
          <w:p w14:paraId="10E20A05" w14:textId="77777777" w:rsidR="00E1472B" w:rsidRDefault="00000000">
            <w:pPr>
              <w:keepNext/>
              <w:spacing w:before="20" w:after="20" w:line="240" w:lineRule="auto"/>
            </w:pPr>
            <w:r>
              <w:rPr>
                <w:sz w:val="20"/>
              </w:rPr>
              <w:t>Tracking No</w:t>
            </w:r>
          </w:p>
        </w:tc>
        <w:tc>
          <w:tcPr>
            <w:tcW w:w="3744" w:type="dxa"/>
            <w:vAlign w:val="center"/>
          </w:tcPr>
          <w:p w14:paraId="4AA727BA" w14:textId="77777777" w:rsidR="00E1472B" w:rsidRDefault="00000000">
            <w:pPr>
              <w:keepNext/>
              <w:spacing w:before="20" w:after="20" w:line="240" w:lineRule="auto"/>
            </w:pPr>
            <w:r>
              <w:rPr>
                <w:sz w:val="20"/>
              </w:rPr>
              <w:t>Shipment tracking number</w:t>
            </w:r>
          </w:p>
        </w:tc>
        <w:tc>
          <w:tcPr>
            <w:tcW w:w="3168" w:type="dxa"/>
            <w:vAlign w:val="center"/>
          </w:tcPr>
          <w:p w14:paraId="09ABDB9C" w14:textId="77777777" w:rsidR="00E1472B" w:rsidRDefault="00000000">
            <w:pPr>
              <w:keepNext/>
              <w:spacing w:before="20" w:after="20" w:line="240" w:lineRule="auto"/>
            </w:pPr>
            <w:r>
              <w:rPr>
                <w:sz w:val="20"/>
              </w:rPr>
              <w:t>CS-1004</w:t>
            </w:r>
          </w:p>
        </w:tc>
      </w:tr>
      <w:tr w:rsidR="00E1472B" w14:paraId="37596505" w14:textId="77777777">
        <w:trPr>
          <w:cantSplit/>
          <w:jc w:val="center"/>
        </w:trPr>
        <w:tc>
          <w:tcPr>
            <w:tcW w:w="2448" w:type="dxa"/>
            <w:vAlign w:val="center"/>
          </w:tcPr>
          <w:p w14:paraId="2F705E3A" w14:textId="77777777" w:rsidR="00E1472B" w:rsidRDefault="00000000">
            <w:pPr>
              <w:keepNext/>
              <w:spacing w:before="20" w:after="20" w:line="240" w:lineRule="auto"/>
            </w:pPr>
            <w:r>
              <w:rPr>
                <w:sz w:val="20"/>
              </w:rPr>
              <w:t>Origin / Destination</w:t>
            </w:r>
          </w:p>
        </w:tc>
        <w:tc>
          <w:tcPr>
            <w:tcW w:w="3744" w:type="dxa"/>
            <w:vAlign w:val="center"/>
          </w:tcPr>
          <w:p w14:paraId="04DBB4E2" w14:textId="77777777" w:rsidR="00E1472B" w:rsidRDefault="00000000">
            <w:pPr>
              <w:keepNext/>
              <w:spacing w:before="20" w:after="20" w:line="240" w:lineRule="auto"/>
            </w:pPr>
            <w:r>
              <w:rPr>
                <w:sz w:val="20"/>
              </w:rPr>
              <w:t>Route of the shipment</w:t>
            </w:r>
          </w:p>
        </w:tc>
        <w:tc>
          <w:tcPr>
            <w:tcW w:w="3168" w:type="dxa"/>
            <w:vAlign w:val="center"/>
          </w:tcPr>
          <w:p w14:paraId="7BB70575" w14:textId="77777777" w:rsidR="00E1472B" w:rsidRDefault="00000000">
            <w:pPr>
              <w:keepNext/>
              <w:spacing w:before="20" w:after="20" w:line="240" w:lineRule="auto"/>
            </w:pPr>
            <w:r>
              <w:rPr>
                <w:sz w:val="20"/>
              </w:rPr>
              <w:t>Bengaluru / Chennai</w:t>
            </w:r>
          </w:p>
        </w:tc>
      </w:tr>
      <w:tr w:rsidR="00E1472B" w14:paraId="3BFBC755" w14:textId="77777777">
        <w:trPr>
          <w:cantSplit/>
          <w:jc w:val="center"/>
        </w:trPr>
        <w:tc>
          <w:tcPr>
            <w:tcW w:w="2448" w:type="dxa"/>
            <w:vAlign w:val="center"/>
          </w:tcPr>
          <w:p w14:paraId="7B85530B" w14:textId="77777777" w:rsidR="00E1472B" w:rsidRDefault="00000000">
            <w:pPr>
              <w:keepNext/>
              <w:spacing w:before="20" w:after="20" w:line="240" w:lineRule="auto"/>
            </w:pPr>
            <w:r>
              <w:rPr>
                <w:sz w:val="20"/>
              </w:rPr>
              <w:t>Mode</w:t>
            </w:r>
          </w:p>
        </w:tc>
        <w:tc>
          <w:tcPr>
            <w:tcW w:w="3744" w:type="dxa"/>
            <w:vAlign w:val="center"/>
          </w:tcPr>
          <w:p w14:paraId="44CFD238" w14:textId="77777777" w:rsidR="00E1472B" w:rsidRDefault="00000000">
            <w:pPr>
              <w:keepNext/>
              <w:spacing w:before="20" w:after="20" w:line="240" w:lineRule="auto"/>
            </w:pPr>
            <w:r>
              <w:rPr>
                <w:sz w:val="20"/>
              </w:rPr>
              <w:t>Road / Rail / Sea / Air</w:t>
            </w:r>
          </w:p>
        </w:tc>
        <w:tc>
          <w:tcPr>
            <w:tcW w:w="3168" w:type="dxa"/>
            <w:vAlign w:val="center"/>
          </w:tcPr>
          <w:p w14:paraId="73C086AE" w14:textId="77777777" w:rsidR="00E1472B" w:rsidRDefault="00000000">
            <w:pPr>
              <w:keepNext/>
              <w:spacing w:before="20" w:after="20" w:line="240" w:lineRule="auto"/>
            </w:pPr>
            <w:r>
              <w:rPr>
                <w:sz w:val="20"/>
              </w:rPr>
              <w:t>Air</w:t>
            </w:r>
          </w:p>
        </w:tc>
      </w:tr>
      <w:tr w:rsidR="00E1472B" w14:paraId="4829F2CB" w14:textId="77777777">
        <w:trPr>
          <w:cantSplit/>
          <w:jc w:val="center"/>
        </w:trPr>
        <w:tc>
          <w:tcPr>
            <w:tcW w:w="2448" w:type="dxa"/>
            <w:vAlign w:val="center"/>
          </w:tcPr>
          <w:p w14:paraId="451AE71D" w14:textId="77777777" w:rsidR="00E1472B" w:rsidRDefault="00000000">
            <w:pPr>
              <w:keepNext/>
              <w:spacing w:before="20" w:after="20" w:line="240" w:lineRule="auto"/>
            </w:pPr>
            <w:r>
              <w:rPr>
                <w:sz w:val="20"/>
              </w:rPr>
              <w:t>Cargo Type</w:t>
            </w:r>
          </w:p>
        </w:tc>
        <w:tc>
          <w:tcPr>
            <w:tcW w:w="3744" w:type="dxa"/>
            <w:vAlign w:val="center"/>
          </w:tcPr>
          <w:p w14:paraId="34211835" w14:textId="77777777" w:rsidR="00E1472B" w:rsidRDefault="00000000">
            <w:pPr>
              <w:keepNext/>
              <w:spacing w:before="20" w:after="20" w:line="240" w:lineRule="auto"/>
            </w:pPr>
            <w:r>
              <w:rPr>
                <w:sz w:val="20"/>
              </w:rPr>
              <w:t>Cargo category</w:t>
            </w:r>
          </w:p>
        </w:tc>
        <w:tc>
          <w:tcPr>
            <w:tcW w:w="3168" w:type="dxa"/>
            <w:vAlign w:val="center"/>
          </w:tcPr>
          <w:p w14:paraId="74AA6678" w14:textId="77777777" w:rsidR="00E1472B" w:rsidRDefault="00000000">
            <w:pPr>
              <w:keepNext/>
              <w:spacing w:before="20" w:after="20" w:line="240" w:lineRule="auto"/>
            </w:pPr>
            <w:r>
              <w:rPr>
                <w:sz w:val="20"/>
              </w:rPr>
              <w:t>Electronics</w:t>
            </w:r>
          </w:p>
        </w:tc>
      </w:tr>
      <w:tr w:rsidR="00E1472B" w14:paraId="41351BF7" w14:textId="77777777">
        <w:trPr>
          <w:cantSplit/>
          <w:jc w:val="center"/>
        </w:trPr>
        <w:tc>
          <w:tcPr>
            <w:tcW w:w="2448" w:type="dxa"/>
            <w:vAlign w:val="center"/>
          </w:tcPr>
          <w:p w14:paraId="0C54307D" w14:textId="77777777" w:rsidR="00E1472B" w:rsidRDefault="00000000">
            <w:pPr>
              <w:keepNext/>
              <w:spacing w:before="20" w:after="20" w:line="240" w:lineRule="auto"/>
            </w:pPr>
            <w:r>
              <w:rPr>
                <w:sz w:val="20"/>
              </w:rPr>
              <w:t>Status</w:t>
            </w:r>
          </w:p>
        </w:tc>
        <w:tc>
          <w:tcPr>
            <w:tcW w:w="3744" w:type="dxa"/>
            <w:vAlign w:val="center"/>
          </w:tcPr>
          <w:p w14:paraId="14D4DD9D" w14:textId="77777777" w:rsidR="00E1472B" w:rsidRDefault="00000000">
            <w:pPr>
              <w:keepNext/>
              <w:spacing w:before="20" w:after="20" w:line="240" w:lineRule="auto"/>
            </w:pPr>
            <w:r>
              <w:rPr>
                <w:sz w:val="20"/>
              </w:rPr>
              <w:t>Current shipment status</w:t>
            </w:r>
          </w:p>
        </w:tc>
        <w:tc>
          <w:tcPr>
            <w:tcW w:w="3168" w:type="dxa"/>
            <w:vAlign w:val="center"/>
          </w:tcPr>
          <w:p w14:paraId="45469E56" w14:textId="77777777" w:rsidR="00E1472B" w:rsidRDefault="00000000">
            <w:pPr>
              <w:keepNext/>
              <w:spacing w:before="20" w:after="20" w:line="240" w:lineRule="auto"/>
            </w:pPr>
            <w:r>
              <w:rPr>
                <w:sz w:val="20"/>
              </w:rPr>
              <w:t>In-transit</w:t>
            </w:r>
          </w:p>
        </w:tc>
      </w:tr>
      <w:tr w:rsidR="00E1472B" w14:paraId="2D4379DD" w14:textId="77777777">
        <w:trPr>
          <w:cantSplit/>
          <w:jc w:val="center"/>
        </w:trPr>
        <w:tc>
          <w:tcPr>
            <w:tcW w:w="2448" w:type="dxa"/>
            <w:vAlign w:val="center"/>
          </w:tcPr>
          <w:p w14:paraId="2D7E9A97" w14:textId="77777777" w:rsidR="00E1472B" w:rsidRDefault="00000000">
            <w:pPr>
              <w:keepNext/>
              <w:spacing w:before="20" w:after="20" w:line="240" w:lineRule="auto"/>
            </w:pPr>
            <w:r>
              <w:rPr>
                <w:sz w:val="20"/>
              </w:rPr>
              <w:t>Risk Level / Score</w:t>
            </w:r>
          </w:p>
        </w:tc>
        <w:tc>
          <w:tcPr>
            <w:tcW w:w="3744" w:type="dxa"/>
            <w:vAlign w:val="center"/>
          </w:tcPr>
          <w:p w14:paraId="6CFD4DBF" w14:textId="77777777" w:rsidR="00E1472B" w:rsidRDefault="00000000">
            <w:pPr>
              <w:keepNext/>
              <w:spacing w:before="20" w:after="20" w:line="240" w:lineRule="auto"/>
            </w:pPr>
            <w:r>
              <w:rPr>
                <w:sz w:val="20"/>
              </w:rPr>
              <w:t>Result of the last scan</w:t>
            </w:r>
          </w:p>
        </w:tc>
        <w:tc>
          <w:tcPr>
            <w:tcW w:w="3168" w:type="dxa"/>
            <w:vAlign w:val="center"/>
          </w:tcPr>
          <w:p w14:paraId="4C9C8FBF" w14:textId="77777777" w:rsidR="00E1472B" w:rsidRDefault="00000000">
            <w:pPr>
              <w:keepNext/>
              <w:spacing w:before="20" w:after="20" w:line="240" w:lineRule="auto"/>
            </w:pPr>
            <w:r>
              <w:rPr>
                <w:sz w:val="20"/>
              </w:rPr>
              <w:t>MEDIUM / 53.20</w:t>
            </w:r>
          </w:p>
        </w:tc>
      </w:tr>
      <w:tr w:rsidR="00E1472B" w14:paraId="7F841D5A" w14:textId="77777777">
        <w:trPr>
          <w:cantSplit/>
          <w:jc w:val="center"/>
        </w:trPr>
        <w:tc>
          <w:tcPr>
            <w:tcW w:w="2448" w:type="dxa"/>
            <w:vAlign w:val="center"/>
          </w:tcPr>
          <w:p w14:paraId="10A6E735" w14:textId="77777777" w:rsidR="00E1472B" w:rsidRDefault="00000000">
            <w:pPr>
              <w:keepNext/>
              <w:spacing w:before="20" w:after="20" w:line="240" w:lineRule="auto"/>
            </w:pPr>
            <w:r>
              <w:rPr>
                <w:sz w:val="20"/>
              </w:rPr>
              <w:t>Cargo Value (INR)</w:t>
            </w:r>
          </w:p>
        </w:tc>
        <w:tc>
          <w:tcPr>
            <w:tcW w:w="3744" w:type="dxa"/>
            <w:vAlign w:val="center"/>
          </w:tcPr>
          <w:p w14:paraId="6E00A083" w14:textId="77777777" w:rsidR="00E1472B" w:rsidRDefault="00000000">
            <w:pPr>
              <w:keepNext/>
              <w:spacing w:before="20" w:after="20" w:line="240" w:lineRule="auto"/>
            </w:pPr>
            <w:r>
              <w:rPr>
                <w:sz w:val="20"/>
              </w:rPr>
              <w:t>Declared value</w:t>
            </w:r>
          </w:p>
        </w:tc>
        <w:tc>
          <w:tcPr>
            <w:tcW w:w="3168" w:type="dxa"/>
            <w:vAlign w:val="center"/>
          </w:tcPr>
          <w:p w14:paraId="291AADA3" w14:textId="77777777" w:rsidR="00E1472B" w:rsidRDefault="00000000">
            <w:pPr>
              <w:keepNext/>
              <w:spacing w:before="20" w:after="20" w:line="240" w:lineRule="auto"/>
            </w:pPr>
            <w:r>
              <w:rPr>
                <w:sz w:val="20"/>
              </w:rPr>
              <w:t>150000</w:t>
            </w:r>
          </w:p>
        </w:tc>
      </w:tr>
      <w:tr w:rsidR="00E1472B" w14:paraId="2AC6A6A0" w14:textId="77777777">
        <w:trPr>
          <w:cantSplit/>
          <w:jc w:val="center"/>
        </w:trPr>
        <w:tc>
          <w:tcPr>
            <w:tcW w:w="2448" w:type="dxa"/>
            <w:vAlign w:val="center"/>
          </w:tcPr>
          <w:p w14:paraId="0A670F6B" w14:textId="77777777" w:rsidR="00E1472B" w:rsidRDefault="00000000">
            <w:pPr>
              <w:keepNext/>
              <w:spacing w:before="20" w:after="20" w:line="240" w:lineRule="auto"/>
            </w:pPr>
            <w:r>
              <w:rPr>
                <w:sz w:val="20"/>
              </w:rPr>
              <w:t>Operator</w:t>
            </w:r>
          </w:p>
        </w:tc>
        <w:tc>
          <w:tcPr>
            <w:tcW w:w="3744" w:type="dxa"/>
            <w:vAlign w:val="center"/>
          </w:tcPr>
          <w:p w14:paraId="2EC729F4" w14:textId="77777777" w:rsidR="00E1472B" w:rsidRDefault="00000000">
            <w:pPr>
              <w:keepNext/>
              <w:spacing w:before="20" w:after="20" w:line="240" w:lineRule="auto"/>
            </w:pPr>
            <w:r>
              <w:rPr>
                <w:sz w:val="20"/>
              </w:rPr>
              <w:t>Assigned field operator</w:t>
            </w:r>
          </w:p>
        </w:tc>
        <w:tc>
          <w:tcPr>
            <w:tcW w:w="3168" w:type="dxa"/>
            <w:vAlign w:val="center"/>
          </w:tcPr>
          <w:p w14:paraId="29A14451" w14:textId="77777777" w:rsidR="00E1472B" w:rsidRDefault="00000000">
            <w:pPr>
              <w:keepNext/>
              <w:spacing w:before="20" w:after="20" w:line="240" w:lineRule="auto"/>
            </w:pPr>
            <w:r>
              <w:rPr>
                <w:sz w:val="20"/>
              </w:rPr>
              <w:t>Rohit Mehta</w:t>
            </w:r>
          </w:p>
        </w:tc>
      </w:tr>
      <w:tr w:rsidR="00E1472B" w14:paraId="7B25ECD0" w14:textId="77777777">
        <w:trPr>
          <w:cantSplit/>
          <w:jc w:val="center"/>
        </w:trPr>
        <w:tc>
          <w:tcPr>
            <w:tcW w:w="2448" w:type="dxa"/>
            <w:vAlign w:val="center"/>
          </w:tcPr>
          <w:p w14:paraId="21F321BE" w14:textId="77777777" w:rsidR="00E1472B" w:rsidRDefault="00000000">
            <w:pPr>
              <w:spacing w:before="20" w:after="20" w:line="240" w:lineRule="auto"/>
            </w:pPr>
            <w:r>
              <w:rPr>
                <w:sz w:val="20"/>
              </w:rPr>
              <w:t>Latitude / Longitude</w:t>
            </w:r>
          </w:p>
        </w:tc>
        <w:tc>
          <w:tcPr>
            <w:tcW w:w="3744" w:type="dxa"/>
            <w:vAlign w:val="center"/>
          </w:tcPr>
          <w:p w14:paraId="076232CB" w14:textId="77777777" w:rsidR="00E1472B" w:rsidRDefault="00000000">
            <w:pPr>
              <w:spacing w:before="20" w:after="20" w:line="240" w:lineRule="auto"/>
            </w:pPr>
            <w:r>
              <w:rPr>
                <w:sz w:val="20"/>
              </w:rPr>
              <w:t>Current position</w:t>
            </w:r>
          </w:p>
        </w:tc>
        <w:tc>
          <w:tcPr>
            <w:tcW w:w="3168" w:type="dxa"/>
            <w:vAlign w:val="center"/>
          </w:tcPr>
          <w:p w14:paraId="5D435522" w14:textId="77777777" w:rsidR="00E1472B" w:rsidRDefault="00000000">
            <w:pPr>
              <w:spacing w:before="20" w:after="20" w:line="240" w:lineRule="auto"/>
            </w:pPr>
            <w:r>
              <w:rPr>
                <w:sz w:val="20"/>
              </w:rPr>
              <w:t>13.08 / 80.27</w:t>
            </w:r>
          </w:p>
        </w:tc>
      </w:tr>
    </w:tbl>
    <w:p w14:paraId="78FAE43D" w14:textId="77777777" w:rsidR="00E1472B" w:rsidRDefault="00E1472B">
      <w:pPr>
        <w:spacing w:after="80" w:line="240" w:lineRule="auto"/>
      </w:pPr>
    </w:p>
    <w:p w14:paraId="4C1301F4" w14:textId="77777777" w:rsidR="00E1472B" w:rsidRDefault="00000000">
      <w:r>
        <w:br w:type="page"/>
      </w:r>
    </w:p>
    <w:p w14:paraId="103EC8FB" w14:textId="77777777" w:rsidR="00E1472B" w:rsidRDefault="00000000">
      <w:pPr>
        <w:pStyle w:val="Heading1"/>
        <w:pBdr>
          <w:bottom w:val="single" w:sz="12" w:space="4" w:color="1B2A4A"/>
        </w:pBdr>
      </w:pPr>
      <w:r>
        <w:lastRenderedPageBreak/>
        <w:t>4. DEVELOPMENT</w:t>
      </w:r>
    </w:p>
    <w:p w14:paraId="53B108C5" w14:textId="77777777" w:rsidR="00E1472B" w:rsidRDefault="00000000">
      <w:pPr>
        <w:pStyle w:val="Heading2"/>
      </w:pPr>
      <w:r>
        <w:t>4.1 Coding Standards</w:t>
      </w:r>
    </w:p>
    <w:p w14:paraId="49AA4143" w14:textId="77777777" w:rsidR="00E1472B" w:rsidRDefault="00000000">
      <w:pPr>
        <w:jc w:val="both"/>
      </w:pPr>
      <w:r>
        <w:t>The following coding standards were followed throughout the development of ChainShield. For every standard, a short explanation, an example, and a screenshot of the actual source code where the standard is applied are given.</w:t>
      </w:r>
    </w:p>
    <w:p w14:paraId="23967D0F" w14:textId="77777777" w:rsidR="00E1472B" w:rsidRDefault="00000000">
      <w:pPr>
        <w:pStyle w:val="Heading3"/>
      </w:pPr>
      <w:r>
        <w:t>1. PEP 8 Naming, Type Hints and Docstrings</w:t>
      </w:r>
    </w:p>
    <w:p w14:paraId="5F487A7E" w14:textId="77777777" w:rsidR="00E1472B" w:rsidRDefault="00000000">
      <w:pPr>
        <w:jc w:val="both"/>
      </w:pPr>
      <w:r>
        <w:t>All Python code follows PEP 8: 4-space indentation, snake_case for functions and variables, PascalCase for classes and UPPER_CASE for constants. Functions carry type hints and a docstring, so every member of the group can read and review another member's code without explanation.</w:t>
      </w:r>
    </w:p>
    <w:p w14:paraId="7A903000" w14:textId="77777777" w:rsidR="00E1472B" w:rsidRDefault="00000000">
      <w:pPr>
        <w:jc w:val="both"/>
      </w:pPr>
      <w:r>
        <w:rPr>
          <w:b/>
        </w:rPr>
        <w:t>Example:</w:t>
      </w:r>
      <w:r>
        <w:t xml:space="preserve"> compute_risk_score() and classify_risk() in app/services/risk_engine.py; the constant ALERT_LEVELS; the class RouteSolution in app/models.py.</w:t>
      </w:r>
    </w:p>
    <w:p w14:paraId="088E765A" w14:textId="77777777" w:rsidR="00E1472B" w:rsidRDefault="00000000">
      <w:pPr>
        <w:keepNext/>
        <w:spacing w:after="40" w:line="240" w:lineRule="auto"/>
        <w:jc w:val="center"/>
      </w:pPr>
      <w:r>
        <w:rPr>
          <w:noProof/>
        </w:rPr>
        <w:drawing>
          <wp:inline distT="0" distB="0" distL="0" distR="0" wp14:anchorId="1140B8F4" wp14:editId="7B0434EB">
            <wp:extent cx="5486400" cy="234433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1_pep8.png"/>
                    <pic:cNvPicPr/>
                  </pic:nvPicPr>
                  <pic:blipFill>
                    <a:blip r:embed="rId17"/>
                    <a:stretch>
                      <a:fillRect/>
                    </a:stretch>
                  </pic:blipFill>
                  <pic:spPr>
                    <a:xfrm>
                      <a:off x="0" y="0"/>
                      <a:ext cx="5486400" cy="2344337"/>
                    </a:xfrm>
                    <a:prstGeom prst="rect">
                      <a:avLst/>
                    </a:prstGeom>
                  </pic:spPr>
                </pic:pic>
              </a:graphicData>
            </a:graphic>
          </wp:inline>
        </w:drawing>
      </w:r>
    </w:p>
    <w:p w14:paraId="5C5F0208" w14:textId="77777777" w:rsidR="00E1472B" w:rsidRDefault="00000000">
      <w:pPr>
        <w:spacing w:before="80" w:after="200"/>
        <w:jc w:val="center"/>
      </w:pPr>
      <w:r>
        <w:rPr>
          <w:b/>
          <w:sz w:val="22"/>
        </w:rPr>
        <w:t>Fig 4.1 — Naming, type hints and docstring in the risk engine</w:t>
      </w:r>
    </w:p>
    <w:p w14:paraId="43DDD49B" w14:textId="77777777" w:rsidR="00E1472B" w:rsidRDefault="00000000">
      <w:pPr>
        <w:pStyle w:val="Heading3"/>
      </w:pPr>
      <w:r>
        <w:t>2. Application Factory Pattern</w:t>
      </w:r>
    </w:p>
    <w:p w14:paraId="30322722" w14:textId="77777777" w:rsidR="00E1472B" w:rsidRDefault="00000000">
      <w:pPr>
        <w:jc w:val="both"/>
      </w:pPr>
      <w:r>
        <w:t>The Flask application is never created at import time; create_app() builds it from a named configuration (development, testing or production). This lets the same code run on a laptop, inside the automated tests and inside Docker, each with its own settings.</w:t>
      </w:r>
    </w:p>
    <w:p w14:paraId="0F14219D" w14:textId="77777777" w:rsidR="00E1472B" w:rsidRDefault="00000000">
      <w:pPr>
        <w:jc w:val="both"/>
      </w:pPr>
      <w:r>
        <w:rPr>
          <w:b/>
        </w:rPr>
        <w:t>Example:</w:t>
      </w:r>
      <w:r>
        <w:t xml:space="preserve"> create_app("testing") gives the test suite a fresh in-memory database, while Docker calls create_app("production").</w:t>
      </w:r>
    </w:p>
    <w:p w14:paraId="125A4AD8" w14:textId="77777777" w:rsidR="00E1472B" w:rsidRDefault="00000000">
      <w:pPr>
        <w:keepNext/>
        <w:spacing w:after="40" w:line="240" w:lineRule="auto"/>
        <w:jc w:val="center"/>
      </w:pPr>
      <w:r>
        <w:rPr>
          <w:noProof/>
        </w:rPr>
        <w:lastRenderedPageBreak/>
        <w:drawing>
          <wp:inline distT="0" distB="0" distL="0" distR="0" wp14:anchorId="6B6F08C4" wp14:editId="1DB0288A">
            <wp:extent cx="5486400" cy="17474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2_factory.png"/>
                    <pic:cNvPicPr/>
                  </pic:nvPicPr>
                  <pic:blipFill>
                    <a:blip r:embed="rId18"/>
                    <a:stretch>
                      <a:fillRect/>
                    </a:stretch>
                  </pic:blipFill>
                  <pic:spPr>
                    <a:xfrm>
                      <a:off x="0" y="0"/>
                      <a:ext cx="5486400" cy="1747483"/>
                    </a:xfrm>
                    <a:prstGeom prst="rect">
                      <a:avLst/>
                    </a:prstGeom>
                  </pic:spPr>
                </pic:pic>
              </a:graphicData>
            </a:graphic>
          </wp:inline>
        </w:drawing>
      </w:r>
    </w:p>
    <w:p w14:paraId="2CF60CE6" w14:textId="77777777" w:rsidR="00E1472B" w:rsidRDefault="00000000">
      <w:pPr>
        <w:spacing w:before="80" w:after="200"/>
        <w:jc w:val="center"/>
      </w:pPr>
      <w:r>
        <w:rPr>
          <w:b/>
          <w:sz w:val="22"/>
        </w:rPr>
        <w:t>Fig 4.2 — create_app() in app/__init__.py</w:t>
      </w:r>
    </w:p>
    <w:p w14:paraId="76599184" w14:textId="77777777" w:rsidR="00E1472B" w:rsidRDefault="00000000">
      <w:pPr>
        <w:pStyle w:val="Heading3"/>
      </w:pPr>
      <w:r>
        <w:t>3. Modular Blueprint Structure</w:t>
      </w:r>
    </w:p>
    <w:p w14:paraId="65307D78" w14:textId="77777777" w:rsidR="00E1472B" w:rsidRDefault="00000000">
      <w:pPr>
        <w:jc w:val="both"/>
      </w:pPr>
      <w:r>
        <w:t>Each feature lives in its own Flask blueprint with its own URL prefix, routes and templates. A feature can therefore be changed, tested or disabled without touching the others.</w:t>
      </w:r>
    </w:p>
    <w:p w14:paraId="104A6300" w14:textId="77777777" w:rsidR="00E1472B" w:rsidRDefault="00000000">
      <w:pPr>
        <w:jc w:val="both"/>
      </w:pPr>
      <w:r>
        <w:rPr>
          <w:b/>
        </w:rPr>
        <w:t>Example:</w:t>
      </w:r>
      <w:r>
        <w:t xml:space="preserve"> shipments_bp serves everything under /shipments, disruptions_bp under /disruptions and chat_bp under /chat.</w:t>
      </w:r>
    </w:p>
    <w:p w14:paraId="10C4BAE3" w14:textId="77777777" w:rsidR="00E1472B" w:rsidRDefault="00000000">
      <w:pPr>
        <w:keepNext/>
        <w:spacing w:after="40" w:line="240" w:lineRule="auto"/>
        <w:jc w:val="center"/>
      </w:pPr>
      <w:r>
        <w:rPr>
          <w:noProof/>
        </w:rPr>
        <w:drawing>
          <wp:inline distT="0" distB="0" distL="0" distR="0" wp14:anchorId="0A0FE7D0" wp14:editId="1F3CDA73">
            <wp:extent cx="5486400" cy="23698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3_blueprints.png"/>
                    <pic:cNvPicPr/>
                  </pic:nvPicPr>
                  <pic:blipFill>
                    <a:blip r:embed="rId19"/>
                    <a:stretch>
                      <a:fillRect/>
                    </a:stretch>
                  </pic:blipFill>
                  <pic:spPr>
                    <a:xfrm>
                      <a:off x="0" y="0"/>
                      <a:ext cx="5486400" cy="2369806"/>
                    </a:xfrm>
                    <a:prstGeom prst="rect">
                      <a:avLst/>
                    </a:prstGeom>
                  </pic:spPr>
                </pic:pic>
              </a:graphicData>
            </a:graphic>
          </wp:inline>
        </w:drawing>
      </w:r>
    </w:p>
    <w:p w14:paraId="66425FAB" w14:textId="77777777" w:rsidR="00E1472B" w:rsidRDefault="00000000">
      <w:pPr>
        <w:spacing w:before="80" w:after="200"/>
        <w:jc w:val="center"/>
      </w:pPr>
      <w:r>
        <w:rPr>
          <w:b/>
          <w:sz w:val="22"/>
        </w:rPr>
        <w:t>Fig 4.3 — Blueprint registration in app/__init__.py</w:t>
      </w:r>
    </w:p>
    <w:p w14:paraId="1B5D0EB8" w14:textId="77777777" w:rsidR="00E1472B" w:rsidRDefault="00000000">
      <w:pPr>
        <w:pStyle w:val="Heading3"/>
      </w:pPr>
      <w:r>
        <w:t>4. Single Source of Configuration — No Hard-coded Secrets</w:t>
      </w:r>
    </w:p>
    <w:p w14:paraId="5C0A7C63" w14:textId="77777777" w:rsidR="00E1472B" w:rsidRDefault="00000000">
      <w:pPr>
        <w:jc w:val="both"/>
      </w:pPr>
      <w:r>
        <w:t>Risk weights, the scan interval and model names are defined once in app/config.py; API keys and the secret key are read from a .env file. The .env file is excluded from Git and Docker, so no password or key is ever committed to the repository.</w:t>
      </w:r>
    </w:p>
    <w:p w14:paraId="1952D01D" w14:textId="77777777" w:rsidR="00E1472B" w:rsidRDefault="00000000">
      <w:pPr>
        <w:jc w:val="both"/>
      </w:pPr>
      <w:r>
        <w:rPr>
          <w:b/>
        </w:rPr>
        <w:t>Example:</w:t>
      </w:r>
      <w:r>
        <w:t xml:space="preserve"> RISK_WEIGHT_WEATHER = 0.40 is read by the risk engine; GEMINI_API_KEY = os.environ.get("GEMINI_API_KEY", "").</w:t>
      </w:r>
    </w:p>
    <w:p w14:paraId="19069C77" w14:textId="77777777" w:rsidR="00E1472B" w:rsidRDefault="00000000">
      <w:pPr>
        <w:keepNext/>
        <w:spacing w:after="40" w:line="240" w:lineRule="auto"/>
        <w:jc w:val="center"/>
      </w:pPr>
      <w:r>
        <w:rPr>
          <w:noProof/>
        </w:rPr>
        <w:lastRenderedPageBreak/>
        <w:drawing>
          <wp:inline distT="0" distB="0" distL="0" distR="0" wp14:anchorId="7C9536FB" wp14:editId="036B26C9">
            <wp:extent cx="5486400" cy="20500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4_config.png"/>
                    <pic:cNvPicPr/>
                  </pic:nvPicPr>
                  <pic:blipFill>
                    <a:blip r:embed="rId20"/>
                    <a:stretch>
                      <a:fillRect/>
                    </a:stretch>
                  </pic:blipFill>
                  <pic:spPr>
                    <a:xfrm>
                      <a:off x="0" y="0"/>
                      <a:ext cx="5486400" cy="2050014"/>
                    </a:xfrm>
                    <a:prstGeom prst="rect">
                      <a:avLst/>
                    </a:prstGeom>
                  </pic:spPr>
                </pic:pic>
              </a:graphicData>
            </a:graphic>
          </wp:inline>
        </w:drawing>
      </w:r>
    </w:p>
    <w:p w14:paraId="2DAD2FFD" w14:textId="77777777" w:rsidR="00E1472B" w:rsidRDefault="00000000">
      <w:pPr>
        <w:spacing w:before="80" w:after="200"/>
        <w:jc w:val="center"/>
      </w:pPr>
      <w:r>
        <w:rPr>
          <w:b/>
          <w:sz w:val="22"/>
        </w:rPr>
        <w:t>Fig 4.4 — Centralised settings in app/config.py</w:t>
      </w:r>
    </w:p>
    <w:p w14:paraId="6816BD92" w14:textId="77777777" w:rsidR="00E1472B" w:rsidRDefault="00000000">
      <w:pPr>
        <w:pStyle w:val="Heading3"/>
      </w:pPr>
      <w:r>
        <w:t>5. ORM Models Instead of Raw SQL</w:t>
      </w:r>
    </w:p>
    <w:p w14:paraId="4B7380E0" w14:textId="77777777" w:rsidR="00E1472B" w:rsidRDefault="00000000">
      <w:pPr>
        <w:jc w:val="both"/>
      </w:pPr>
      <w:r>
        <w:t>All nine tables are Python classes in app/models.py, and every query goes through Flask-SQLAlchemy. Queries are parameterised automatically, which prevents SQL injection, and the database can be moved to PostgreSQL by changing only DATABASE_URL.</w:t>
      </w:r>
    </w:p>
    <w:p w14:paraId="2923EE5D" w14:textId="77777777" w:rsidR="00E1472B" w:rsidRDefault="00000000">
      <w:pPr>
        <w:jc w:val="both"/>
      </w:pPr>
      <w:r>
        <w:rPr>
          <w:b/>
        </w:rPr>
        <w:t>Example:</w:t>
      </w:r>
      <w:r>
        <w:t xml:space="preserve"> User.query.filter_by(email=form.email.data).first() instead of a hand-written SELECT statement.</w:t>
      </w:r>
    </w:p>
    <w:p w14:paraId="627C2938" w14:textId="77777777" w:rsidR="00E1472B" w:rsidRDefault="00000000">
      <w:pPr>
        <w:keepNext/>
        <w:spacing w:after="40" w:line="240" w:lineRule="auto"/>
        <w:jc w:val="center"/>
      </w:pPr>
      <w:r>
        <w:rPr>
          <w:noProof/>
        </w:rPr>
        <w:drawing>
          <wp:inline distT="0" distB="0" distL="0" distR="0" wp14:anchorId="40BB9A34" wp14:editId="781784AB">
            <wp:extent cx="5486400" cy="259455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5_orm.png"/>
                    <pic:cNvPicPr/>
                  </pic:nvPicPr>
                  <pic:blipFill>
                    <a:blip r:embed="rId21"/>
                    <a:stretch>
                      <a:fillRect/>
                    </a:stretch>
                  </pic:blipFill>
                  <pic:spPr>
                    <a:xfrm>
                      <a:off x="0" y="0"/>
                      <a:ext cx="5486400" cy="2594554"/>
                    </a:xfrm>
                    <a:prstGeom prst="rect">
                      <a:avLst/>
                    </a:prstGeom>
                  </pic:spPr>
                </pic:pic>
              </a:graphicData>
            </a:graphic>
          </wp:inline>
        </w:drawing>
      </w:r>
    </w:p>
    <w:p w14:paraId="50463577" w14:textId="77777777" w:rsidR="00E1472B" w:rsidRDefault="00000000">
      <w:pPr>
        <w:spacing w:before="80" w:after="200"/>
        <w:jc w:val="center"/>
      </w:pPr>
      <w:r>
        <w:rPr>
          <w:b/>
          <w:sz w:val="22"/>
        </w:rPr>
        <w:t>Fig 4.5 — The User model with password hashing helpers</w:t>
      </w:r>
    </w:p>
    <w:p w14:paraId="307DF431" w14:textId="77777777" w:rsidR="00E1472B" w:rsidRDefault="00000000">
      <w:pPr>
        <w:pStyle w:val="Heading3"/>
      </w:pPr>
      <w:r>
        <w:t>6. Server-side Form Validation</w:t>
      </w:r>
    </w:p>
    <w:p w14:paraId="6B0DCD18" w14:textId="77777777" w:rsidR="00E1472B" w:rsidRDefault="00000000">
      <w:pPr>
        <w:jc w:val="both"/>
      </w:pPr>
      <w:r>
        <w:t>Every form is validated on the server with Flask-WTF before anything is saved, because browser-side checks can be bypassed. Business rules that span two fields are written in a validate() method of the form class.</w:t>
      </w:r>
    </w:p>
    <w:p w14:paraId="0B8214FF" w14:textId="77777777" w:rsidR="00E1472B" w:rsidRDefault="00000000">
      <w:pPr>
        <w:jc w:val="both"/>
      </w:pPr>
      <w:r>
        <w:rPr>
          <w:b/>
        </w:rPr>
        <w:t>Example:</w:t>
      </w:r>
      <w:r>
        <w:t xml:space="preserve"> ShipmentForm rejects a shipment whose destination equals its origin and any latitude outside −90 to 90.</w:t>
      </w:r>
    </w:p>
    <w:p w14:paraId="186C371B" w14:textId="77777777" w:rsidR="00E1472B" w:rsidRDefault="00000000">
      <w:pPr>
        <w:keepNext/>
        <w:spacing w:after="40" w:line="240" w:lineRule="auto"/>
        <w:jc w:val="center"/>
      </w:pPr>
      <w:r>
        <w:rPr>
          <w:noProof/>
        </w:rPr>
        <w:lastRenderedPageBreak/>
        <w:drawing>
          <wp:inline distT="0" distB="0" distL="0" distR="0" wp14:anchorId="394994C6" wp14:editId="56DD451F">
            <wp:extent cx="5486400" cy="22446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6_validation.png"/>
                    <pic:cNvPicPr/>
                  </pic:nvPicPr>
                  <pic:blipFill>
                    <a:blip r:embed="rId22"/>
                    <a:stretch>
                      <a:fillRect/>
                    </a:stretch>
                  </pic:blipFill>
                  <pic:spPr>
                    <a:xfrm>
                      <a:off x="0" y="0"/>
                      <a:ext cx="5486400" cy="2244606"/>
                    </a:xfrm>
                    <a:prstGeom prst="rect">
                      <a:avLst/>
                    </a:prstGeom>
                  </pic:spPr>
                </pic:pic>
              </a:graphicData>
            </a:graphic>
          </wp:inline>
        </w:drawing>
      </w:r>
    </w:p>
    <w:p w14:paraId="0A8AD0B1" w14:textId="77777777" w:rsidR="00E1472B" w:rsidRDefault="00000000">
      <w:pPr>
        <w:spacing w:before="80" w:after="200"/>
        <w:jc w:val="center"/>
      </w:pPr>
      <w:r>
        <w:rPr>
          <w:b/>
          <w:sz w:val="22"/>
        </w:rPr>
        <w:t>Fig 4.6 — ShipmentForm in app/forms.py</w:t>
      </w:r>
    </w:p>
    <w:p w14:paraId="0A74CD87" w14:textId="77777777" w:rsidR="00E1472B" w:rsidRDefault="00000000">
      <w:pPr>
        <w:pStyle w:val="Heading3"/>
      </w:pPr>
      <w:r>
        <w:t>7. Security by Default — Role Decorators</w:t>
      </w:r>
    </w:p>
    <w:p w14:paraId="3DFD6280" w14:textId="77777777" w:rsidR="00E1472B" w:rsidRDefault="00000000">
      <w:pPr>
        <w:jc w:val="both"/>
      </w:pPr>
      <w:r>
        <w:t>Access rules are written once as decorators and placed on top of each route, so no page can forget its permission check. Together with CSRF tokens on every form, Werkzeug password hashing and Jinja2 auto-escaping, this protects against the common web attacks.</w:t>
      </w:r>
    </w:p>
    <w:p w14:paraId="3CB893A7" w14:textId="77777777" w:rsidR="00E1472B" w:rsidRDefault="00000000">
      <w:pPr>
        <w:jc w:val="both"/>
      </w:pPr>
      <w:r>
        <w:rPr>
          <w:b/>
        </w:rPr>
        <w:t>Example:</w:t>
      </w:r>
      <w:r>
        <w:t xml:space="preserve"> @manager_required on /shipments/new returns 403 Forbidden to drivers, pilots, captains and loco pilots.</w:t>
      </w:r>
    </w:p>
    <w:p w14:paraId="10054EA1" w14:textId="77777777" w:rsidR="00E1472B" w:rsidRDefault="00000000">
      <w:pPr>
        <w:keepNext/>
        <w:spacing w:after="40" w:line="240" w:lineRule="auto"/>
        <w:jc w:val="center"/>
      </w:pPr>
      <w:r>
        <w:rPr>
          <w:noProof/>
        </w:rPr>
        <w:drawing>
          <wp:inline distT="0" distB="0" distL="0" distR="0" wp14:anchorId="01B1A443" wp14:editId="16F74455">
            <wp:extent cx="5486400" cy="17474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7_security.png"/>
                    <pic:cNvPicPr/>
                  </pic:nvPicPr>
                  <pic:blipFill>
                    <a:blip r:embed="rId23"/>
                    <a:stretch>
                      <a:fillRect/>
                    </a:stretch>
                  </pic:blipFill>
                  <pic:spPr>
                    <a:xfrm>
                      <a:off x="0" y="0"/>
                      <a:ext cx="5486400" cy="1747483"/>
                    </a:xfrm>
                    <a:prstGeom prst="rect">
                      <a:avLst/>
                    </a:prstGeom>
                  </pic:spPr>
                </pic:pic>
              </a:graphicData>
            </a:graphic>
          </wp:inline>
        </w:drawing>
      </w:r>
    </w:p>
    <w:p w14:paraId="36A62B9D" w14:textId="77777777" w:rsidR="00E1472B" w:rsidRDefault="00000000">
      <w:pPr>
        <w:spacing w:before="80" w:after="200"/>
        <w:jc w:val="center"/>
      </w:pPr>
      <w:r>
        <w:rPr>
          <w:b/>
          <w:sz w:val="22"/>
        </w:rPr>
        <w:t>Fig 4.7 — manager_required decorator in the shipments blueprint</w:t>
      </w:r>
    </w:p>
    <w:p w14:paraId="1FE3F78F" w14:textId="77777777" w:rsidR="00E1472B" w:rsidRDefault="00000000">
      <w:pPr>
        <w:pStyle w:val="Heading3"/>
      </w:pPr>
      <w:r>
        <w:t>8. Template Inheritance and Reusable Macros</w:t>
      </w:r>
    </w:p>
    <w:p w14:paraId="079CF468" w14:textId="77777777" w:rsidR="00E1472B" w:rsidRDefault="00000000">
      <w:pPr>
        <w:jc w:val="both"/>
      </w:pPr>
      <w:r>
        <w:t>base.html defines the sidebar, top bar and scripts once, and every page only fills its content block. Repeated interface pieces are Jinja2 macros, so a design change is made in exactly one place.</w:t>
      </w:r>
    </w:p>
    <w:p w14:paraId="2B58E9E3" w14:textId="77777777" w:rsidR="00E1472B" w:rsidRDefault="00000000">
      <w:pPr>
        <w:jc w:val="both"/>
      </w:pPr>
      <w:r>
        <w:rPr>
          <w:b/>
        </w:rPr>
        <w:t>Example:</w:t>
      </w:r>
      <w:r>
        <w:t xml:space="preserve"> {{ risk_badge(s.risk_level, s.risk_score) }} draws the same coloured risk pill on the dashboard, shipment list and map pop-ups.</w:t>
      </w:r>
    </w:p>
    <w:p w14:paraId="0D117479" w14:textId="77777777" w:rsidR="00E1472B" w:rsidRDefault="00000000">
      <w:pPr>
        <w:keepNext/>
        <w:spacing w:after="40" w:line="240" w:lineRule="auto"/>
        <w:jc w:val="center"/>
      </w:pPr>
      <w:r>
        <w:rPr>
          <w:noProof/>
        </w:rPr>
        <w:lastRenderedPageBreak/>
        <w:drawing>
          <wp:inline distT="0" distB="0" distL="0" distR="0" wp14:anchorId="270527E1" wp14:editId="0BD7B9A9">
            <wp:extent cx="5486400" cy="9267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8_templates.png"/>
                    <pic:cNvPicPr/>
                  </pic:nvPicPr>
                  <pic:blipFill>
                    <a:blip r:embed="rId24"/>
                    <a:stretch>
                      <a:fillRect/>
                    </a:stretch>
                  </pic:blipFill>
                  <pic:spPr>
                    <a:xfrm>
                      <a:off x="0" y="0"/>
                      <a:ext cx="5486400" cy="926707"/>
                    </a:xfrm>
                    <a:prstGeom prst="rect">
                      <a:avLst/>
                    </a:prstGeom>
                  </pic:spPr>
                </pic:pic>
              </a:graphicData>
            </a:graphic>
          </wp:inline>
        </w:drawing>
      </w:r>
    </w:p>
    <w:p w14:paraId="71ADF29D" w14:textId="77777777" w:rsidR="00E1472B" w:rsidRDefault="00000000">
      <w:pPr>
        <w:spacing w:before="80" w:after="200"/>
        <w:jc w:val="center"/>
      </w:pPr>
      <w:r>
        <w:rPr>
          <w:b/>
          <w:sz w:val="22"/>
        </w:rPr>
        <w:t>Fig 4.8 — risk_badge macro in app/templates/_macros.html</w:t>
      </w:r>
    </w:p>
    <w:p w14:paraId="394154C4" w14:textId="77777777" w:rsidR="00E1472B" w:rsidRDefault="00000000">
      <w:pPr>
        <w:pStyle w:val="Heading3"/>
      </w:pPr>
      <w:r>
        <w:t>9. Version Control and Pinned Dependencies</w:t>
      </w:r>
    </w:p>
    <w:p w14:paraId="1A5DB40E" w14:textId="77777777" w:rsidR="00E1472B" w:rsidRDefault="00000000">
      <w:pPr>
        <w:jc w:val="both"/>
      </w:pPr>
      <w:r>
        <w:t>Git records every feature with a descriptive commit message, and every library version is pinned in requirements.txt. The Dockerfile installs exactly these versions on Python 3.10, so the application behaves identically on every machine.</w:t>
      </w:r>
    </w:p>
    <w:p w14:paraId="17D13031" w14:textId="77777777" w:rsidR="00E1472B" w:rsidRDefault="00000000">
      <w:pPr>
        <w:jc w:val="both"/>
      </w:pPr>
      <w:r>
        <w:rPr>
          <w:b/>
        </w:rPr>
        <w:t>Example:</w:t>
      </w:r>
      <w:r>
        <w:t xml:space="preserve"> Commit “Add admin CRUD, reports with CSV export, demo mode and map zones”; Flask==3.0.3 in requirements.txt.</w:t>
      </w:r>
    </w:p>
    <w:p w14:paraId="4F3276A1" w14:textId="77777777" w:rsidR="00E1472B" w:rsidRDefault="00000000">
      <w:pPr>
        <w:keepNext/>
        <w:spacing w:after="40" w:line="240" w:lineRule="auto"/>
        <w:jc w:val="center"/>
      </w:pPr>
      <w:r>
        <w:rPr>
          <w:noProof/>
        </w:rPr>
        <w:drawing>
          <wp:inline distT="0" distB="0" distL="0" distR="0" wp14:anchorId="6DFA307B" wp14:editId="3222BF58">
            <wp:extent cx="5486400" cy="199641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9_requirements.png"/>
                    <pic:cNvPicPr/>
                  </pic:nvPicPr>
                  <pic:blipFill>
                    <a:blip r:embed="rId25"/>
                    <a:stretch>
                      <a:fillRect/>
                    </a:stretch>
                  </pic:blipFill>
                  <pic:spPr>
                    <a:xfrm>
                      <a:off x="0" y="0"/>
                      <a:ext cx="5486400" cy="1996412"/>
                    </a:xfrm>
                    <a:prstGeom prst="rect">
                      <a:avLst/>
                    </a:prstGeom>
                  </pic:spPr>
                </pic:pic>
              </a:graphicData>
            </a:graphic>
          </wp:inline>
        </w:drawing>
      </w:r>
    </w:p>
    <w:p w14:paraId="5DFDEC7B" w14:textId="77777777" w:rsidR="00E1472B" w:rsidRDefault="00000000">
      <w:pPr>
        <w:spacing w:before="80" w:after="200"/>
        <w:jc w:val="center"/>
      </w:pPr>
      <w:r>
        <w:rPr>
          <w:b/>
          <w:sz w:val="22"/>
        </w:rPr>
        <w:t>Fig 4.9 — Pinned dependencies in requirements.txt</w:t>
      </w:r>
    </w:p>
    <w:p w14:paraId="71661D65" w14:textId="77777777" w:rsidR="00E1472B" w:rsidRDefault="00000000">
      <w:pPr>
        <w:pStyle w:val="Heading2"/>
      </w:pPr>
      <w:r>
        <w:t>4.2 Implementation Details</w:t>
      </w:r>
    </w:p>
    <w:p w14:paraId="7582AF6A" w14:textId="77777777" w:rsidR="00E1472B" w:rsidRDefault="00000000">
      <w:pPr>
        <w:pStyle w:val="Heading3"/>
      </w:pPr>
      <w:r>
        <w:t>Risk Engine (app/services/risk_engine.py)</w:t>
      </w:r>
    </w:p>
    <w:p w14:paraId="31905BF0" w14:textId="77777777" w:rsidR="00E1472B" w:rsidRDefault="00000000">
      <w:pPr>
        <w:jc w:val="both"/>
      </w:pPr>
      <w:r>
        <w:t>APScheduler runs a scan every 60 seconds (configurable). Each in-transit shipment is scored with the formula: score = 0.40 × weather + 0.25 × congestion + 0.20 × cargo sensitivity + 0.15 × lane history, where each factor is on a scale of 0 – 100. A score of 70 or more is HIGH, 50 or more is MEDIUM, 30 or more is AT-RISK and anything lower is LOW. AT-RISK shipments are only watched; a disruption is opened at MEDIUM and escalated, with re-planned options, if the shipment reaches HIGH. Weather comes from OpenWeatherMap when an API key is configured; otherwise a simulated signal is used. Lane history grows with disruptions on the same origin–destination lane in the last 90 days. In demo mode each scan also moves shipments towards their destination hub, marking them Delivered on arrival.</w:t>
      </w:r>
    </w:p>
    <w:p w14:paraId="0A23C55B" w14:textId="77777777" w:rsidR="00E1472B" w:rsidRDefault="00000000">
      <w:pPr>
        <w:pStyle w:val="Heading3"/>
      </w:pPr>
      <w:r>
        <w:lastRenderedPageBreak/>
        <w:t>Route Solver (app/services/route_solver.py)</w:t>
      </w:r>
    </w:p>
    <w:p w14:paraId="1956EC42" w14:textId="77777777" w:rsidR="00E1472B" w:rsidRDefault="00000000">
      <w:pPr>
        <w:jc w:val="both"/>
      </w:pPr>
      <w:r>
        <w:t>For each disruption the solver builds these candidates: hold at the nearest hub, continue on the current route (baseline), reroute through the two hubs with the smallest detour (using the haversine great-circle distance), and a mode switch for the remaining leg (for example Road → Rail). Each option receives an extra time, an extra cost (₹, from per-kilometre mode rates) and a residual risk, and is ranked by 0.60 × risk + 0.25 × normalised time + 0.15 × normalised cost. Option 1 is the recommendation.</w:t>
      </w:r>
    </w:p>
    <w:p w14:paraId="36B25C4B" w14:textId="77777777" w:rsidR="00E1472B" w:rsidRDefault="00000000">
      <w:pPr>
        <w:pStyle w:val="Heading3"/>
      </w:pPr>
      <w:r>
        <w:t>Real-time Layer (Flask-SocketIO)</w:t>
      </w:r>
    </w:p>
    <w:p w14:paraId="738B8B8D" w14:textId="77777777" w:rsidR="00E1472B" w:rsidRDefault="00000000">
      <w:pPr>
        <w:jc w:val="both"/>
      </w:pPr>
      <w:r>
        <w:t>Every logged-in browser joins a personal room (user_&lt;id&gt;). Notifications and chat messages are saved in the database and pushed to the right room; broadcast events such as shipments_updated and disruption_new make the live map, dashboards and charts refresh themselves without polling.</w:t>
      </w:r>
    </w:p>
    <w:p w14:paraId="4B75860D" w14:textId="77777777" w:rsidR="00E1472B" w:rsidRDefault="00000000">
      <w:pPr>
        <w:pStyle w:val="Heading3"/>
      </w:pPr>
      <w:r>
        <w:t>AI Assistant (app/services/assistant.py)</w:t>
      </w:r>
    </w:p>
    <w:p w14:paraId="76A474DD" w14:textId="77777777" w:rsidR="00E1472B" w:rsidRDefault="00000000">
      <w:pPr>
        <w:jc w:val="both"/>
      </w:pPr>
      <w:r>
        <w:t>The user's question and a snapshot of the live data that the user is allowed to see (shipments, risk, open disruptions and their ranked options) are sent to Google Gemini. Without a key or an internet connection, a rule-based offline engine answers from the same data, so the feature always works during a demonstration.</w:t>
      </w:r>
    </w:p>
    <w:p w14:paraId="1E2441D1" w14:textId="77777777" w:rsidR="00E1472B" w:rsidRDefault="00000000">
      <w:pPr>
        <w:pStyle w:val="Heading3"/>
      </w:pPr>
      <w:r>
        <w:t>Security and Deployment</w:t>
      </w:r>
    </w:p>
    <w:p w14:paraId="6FFDA865" w14:textId="77777777" w:rsidR="00E1472B" w:rsidRDefault="00000000">
      <w:pPr>
        <w:jc w:val="both"/>
      </w:pPr>
      <w:r>
        <w:t>Passwords are hashed with Werkzeug, sessions are handled by Flask-Login, every form and AJAX call carries a CSRF token, every route checks the user's role, accounts can be deactivated, and nobody can register as admin. The application is packaged as a Docker image on Python 3.10 served by Gunicorn with an eventlet worker (for real WebSockets); the SQLite file is persisted through a Docker volume and secrets are supplied through a .env file that is never committed.</w:t>
      </w:r>
    </w:p>
    <w:p w14:paraId="713210BE" w14:textId="77777777" w:rsidR="00E1472B" w:rsidRDefault="00000000">
      <w:pPr>
        <w:pStyle w:val="Heading2"/>
      </w:pPr>
      <w:r>
        <w:t>4.3 Output Screens</w:t>
      </w:r>
    </w:p>
    <w:p w14:paraId="28B93226" w14:textId="77777777" w:rsidR="00E1472B" w:rsidRDefault="00000000">
      <w:pPr>
        <w:jc w:val="both"/>
      </w:pPr>
      <w:r>
        <w:t>The screenshots below were captured from the running application with demo data. The admin panel screens are shown in Section 3.3 and the reports screen in Section 3.4.</w:t>
      </w:r>
    </w:p>
    <w:p w14:paraId="63C5AFA6" w14:textId="77777777" w:rsidR="00E1472B" w:rsidRDefault="00000000">
      <w:pPr>
        <w:keepNext/>
        <w:spacing w:after="40" w:line="240" w:lineRule="auto"/>
        <w:jc w:val="center"/>
      </w:pPr>
      <w:r>
        <w:rPr>
          <w:noProof/>
        </w:rPr>
        <w:lastRenderedPageBreak/>
        <w:drawing>
          <wp:inline distT="0" distB="0" distL="0" distR="0" wp14:anchorId="7A1352BB" wp14:editId="5259BFE0">
            <wp:extent cx="5669280" cy="3543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nding.png"/>
                    <pic:cNvPicPr/>
                  </pic:nvPicPr>
                  <pic:blipFill>
                    <a:blip r:embed="rId26"/>
                    <a:stretch>
                      <a:fillRect/>
                    </a:stretch>
                  </pic:blipFill>
                  <pic:spPr>
                    <a:xfrm>
                      <a:off x="0" y="0"/>
                      <a:ext cx="5669280" cy="3543300"/>
                    </a:xfrm>
                    <a:prstGeom prst="rect">
                      <a:avLst/>
                    </a:prstGeom>
                  </pic:spPr>
                </pic:pic>
              </a:graphicData>
            </a:graphic>
          </wp:inline>
        </w:drawing>
      </w:r>
    </w:p>
    <w:p w14:paraId="31F056F6" w14:textId="77777777" w:rsidR="00E1472B" w:rsidRDefault="00000000">
      <w:pPr>
        <w:spacing w:before="80" w:after="200"/>
        <w:jc w:val="center"/>
      </w:pPr>
      <w:r>
        <w:rPr>
          <w:b/>
          <w:sz w:val="22"/>
        </w:rPr>
        <w:t>Fig 4.10 — Landing Page</w:t>
      </w:r>
    </w:p>
    <w:p w14:paraId="6C44E52B" w14:textId="77777777" w:rsidR="00E1472B" w:rsidRDefault="00000000">
      <w:pPr>
        <w:keepNext/>
        <w:spacing w:after="40" w:line="240" w:lineRule="auto"/>
        <w:jc w:val="center"/>
      </w:pPr>
      <w:r>
        <w:rPr>
          <w:noProof/>
        </w:rPr>
        <w:drawing>
          <wp:inline distT="0" distB="0" distL="0" distR="0" wp14:anchorId="5822DC99" wp14:editId="4C75CCD2">
            <wp:extent cx="5669280" cy="35433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7"/>
                    <a:stretch>
                      <a:fillRect/>
                    </a:stretch>
                  </pic:blipFill>
                  <pic:spPr>
                    <a:xfrm>
                      <a:off x="0" y="0"/>
                      <a:ext cx="5669280" cy="3543300"/>
                    </a:xfrm>
                    <a:prstGeom prst="rect">
                      <a:avLst/>
                    </a:prstGeom>
                  </pic:spPr>
                </pic:pic>
              </a:graphicData>
            </a:graphic>
          </wp:inline>
        </w:drawing>
      </w:r>
    </w:p>
    <w:p w14:paraId="2A189F9A" w14:textId="77777777" w:rsidR="00E1472B" w:rsidRDefault="00000000">
      <w:pPr>
        <w:spacing w:before="80" w:after="200"/>
        <w:jc w:val="center"/>
      </w:pPr>
      <w:r>
        <w:rPr>
          <w:b/>
          <w:sz w:val="22"/>
        </w:rPr>
        <w:t>Fig 4.11 — Login Screen</w:t>
      </w:r>
    </w:p>
    <w:p w14:paraId="0DAFAFE3" w14:textId="77777777" w:rsidR="00E1472B" w:rsidRDefault="00000000">
      <w:pPr>
        <w:keepNext/>
        <w:spacing w:after="40" w:line="240" w:lineRule="auto"/>
        <w:jc w:val="center"/>
      </w:pPr>
      <w:r>
        <w:rPr>
          <w:noProof/>
        </w:rPr>
        <w:lastRenderedPageBreak/>
        <w:drawing>
          <wp:inline distT="0" distB="0" distL="0" distR="0" wp14:anchorId="5E3F7C10" wp14:editId="4487619B">
            <wp:extent cx="5669280" cy="35433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28"/>
                    <a:stretch>
                      <a:fillRect/>
                    </a:stretch>
                  </pic:blipFill>
                  <pic:spPr>
                    <a:xfrm>
                      <a:off x="0" y="0"/>
                      <a:ext cx="5669280" cy="3543300"/>
                    </a:xfrm>
                    <a:prstGeom prst="rect">
                      <a:avLst/>
                    </a:prstGeom>
                  </pic:spPr>
                </pic:pic>
              </a:graphicData>
            </a:graphic>
          </wp:inline>
        </w:drawing>
      </w:r>
    </w:p>
    <w:p w14:paraId="27FB623F" w14:textId="77777777" w:rsidR="00E1472B" w:rsidRDefault="00000000">
      <w:pPr>
        <w:spacing w:before="80" w:after="200"/>
        <w:jc w:val="center"/>
      </w:pPr>
      <w:r>
        <w:rPr>
          <w:b/>
          <w:sz w:val="22"/>
        </w:rPr>
        <w:t>Fig 4.12 — Registration Screen</w:t>
      </w:r>
    </w:p>
    <w:p w14:paraId="71F4C900" w14:textId="77777777" w:rsidR="00E1472B" w:rsidRDefault="00000000">
      <w:pPr>
        <w:keepNext/>
        <w:spacing w:after="40" w:line="240" w:lineRule="auto"/>
        <w:jc w:val="center"/>
      </w:pPr>
      <w:r>
        <w:rPr>
          <w:noProof/>
        </w:rPr>
        <w:drawing>
          <wp:inline distT="0" distB="0" distL="0" distR="0" wp14:anchorId="18B85173" wp14:editId="72196FF5">
            <wp:extent cx="5669280" cy="3543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ve_map.png"/>
                    <pic:cNvPicPr/>
                  </pic:nvPicPr>
                  <pic:blipFill>
                    <a:blip r:embed="rId29"/>
                    <a:stretch>
                      <a:fillRect/>
                    </a:stretch>
                  </pic:blipFill>
                  <pic:spPr>
                    <a:xfrm>
                      <a:off x="0" y="0"/>
                      <a:ext cx="5669280" cy="3543300"/>
                    </a:xfrm>
                    <a:prstGeom prst="rect">
                      <a:avLst/>
                    </a:prstGeom>
                  </pic:spPr>
                </pic:pic>
              </a:graphicData>
            </a:graphic>
          </wp:inline>
        </w:drawing>
      </w:r>
    </w:p>
    <w:p w14:paraId="56CFF517" w14:textId="77777777" w:rsidR="00E1472B" w:rsidRDefault="00000000">
      <w:pPr>
        <w:spacing w:before="80" w:after="200"/>
        <w:jc w:val="center"/>
      </w:pPr>
      <w:r>
        <w:rPr>
          <w:b/>
          <w:sz w:val="22"/>
        </w:rPr>
        <w:t>Fig 4.13 — Live Shipment Map with Disruption Zones</w:t>
      </w:r>
    </w:p>
    <w:p w14:paraId="02FA695F" w14:textId="77777777" w:rsidR="00E1472B" w:rsidRDefault="00000000">
      <w:pPr>
        <w:keepNext/>
        <w:spacing w:after="40" w:line="240" w:lineRule="auto"/>
        <w:jc w:val="center"/>
      </w:pPr>
      <w:r>
        <w:rPr>
          <w:noProof/>
        </w:rPr>
        <w:lastRenderedPageBreak/>
        <w:drawing>
          <wp:inline distT="0" distB="0" distL="0" distR="0" wp14:anchorId="54E8F945" wp14:editId="08AFC23B">
            <wp:extent cx="5669280" cy="41732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ruptions.png"/>
                    <pic:cNvPicPr/>
                  </pic:nvPicPr>
                  <pic:blipFill>
                    <a:blip r:embed="rId30"/>
                    <a:stretch>
                      <a:fillRect/>
                    </a:stretch>
                  </pic:blipFill>
                  <pic:spPr>
                    <a:xfrm>
                      <a:off x="0" y="0"/>
                      <a:ext cx="5669280" cy="4173220"/>
                    </a:xfrm>
                    <a:prstGeom prst="rect">
                      <a:avLst/>
                    </a:prstGeom>
                  </pic:spPr>
                </pic:pic>
              </a:graphicData>
            </a:graphic>
          </wp:inline>
        </w:drawing>
      </w:r>
    </w:p>
    <w:p w14:paraId="5BA91835" w14:textId="77777777" w:rsidR="00E1472B" w:rsidRDefault="00000000">
      <w:pPr>
        <w:spacing w:before="80" w:after="200"/>
        <w:jc w:val="center"/>
      </w:pPr>
      <w:r>
        <w:rPr>
          <w:b/>
          <w:sz w:val="22"/>
        </w:rPr>
        <w:t>Fig 4.14 — Disruptions with Ranked Route Options</w:t>
      </w:r>
    </w:p>
    <w:p w14:paraId="01129A07" w14:textId="77777777" w:rsidR="00E1472B" w:rsidRDefault="00000000">
      <w:pPr>
        <w:keepNext/>
        <w:spacing w:after="40" w:line="240" w:lineRule="auto"/>
        <w:jc w:val="center"/>
      </w:pPr>
      <w:r>
        <w:rPr>
          <w:noProof/>
        </w:rPr>
        <w:drawing>
          <wp:inline distT="0" distB="0" distL="0" distR="0" wp14:anchorId="59BB1611" wp14:editId="794A72B3">
            <wp:extent cx="5669280" cy="338582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s.png"/>
                    <pic:cNvPicPr/>
                  </pic:nvPicPr>
                  <pic:blipFill>
                    <a:blip r:embed="rId31"/>
                    <a:stretch>
                      <a:fillRect/>
                    </a:stretch>
                  </pic:blipFill>
                  <pic:spPr>
                    <a:xfrm>
                      <a:off x="0" y="0"/>
                      <a:ext cx="5669280" cy="3385820"/>
                    </a:xfrm>
                    <a:prstGeom prst="rect">
                      <a:avLst/>
                    </a:prstGeom>
                  </pic:spPr>
                </pic:pic>
              </a:graphicData>
            </a:graphic>
          </wp:inline>
        </w:drawing>
      </w:r>
    </w:p>
    <w:p w14:paraId="41ABB0D2" w14:textId="77777777" w:rsidR="00E1472B" w:rsidRDefault="00000000">
      <w:pPr>
        <w:spacing w:before="80" w:after="200"/>
        <w:jc w:val="center"/>
      </w:pPr>
      <w:r>
        <w:rPr>
          <w:b/>
          <w:sz w:val="22"/>
        </w:rPr>
        <w:t>Fig 4.15 — Shipment List</w:t>
      </w:r>
    </w:p>
    <w:p w14:paraId="72AB3D8E" w14:textId="77777777" w:rsidR="00E1472B" w:rsidRDefault="00000000">
      <w:pPr>
        <w:keepNext/>
        <w:spacing w:after="40" w:line="240" w:lineRule="auto"/>
        <w:jc w:val="center"/>
      </w:pPr>
      <w:r>
        <w:rPr>
          <w:noProof/>
        </w:rPr>
        <w:lastRenderedPageBreak/>
        <w:drawing>
          <wp:inline distT="0" distB="0" distL="0" distR="0" wp14:anchorId="381F25C7" wp14:editId="1DF91ABD">
            <wp:extent cx="5669280" cy="3543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detail.png"/>
                    <pic:cNvPicPr/>
                  </pic:nvPicPr>
                  <pic:blipFill>
                    <a:blip r:embed="rId32"/>
                    <a:stretch>
                      <a:fillRect/>
                    </a:stretch>
                  </pic:blipFill>
                  <pic:spPr>
                    <a:xfrm>
                      <a:off x="0" y="0"/>
                      <a:ext cx="5669280" cy="3543300"/>
                    </a:xfrm>
                    <a:prstGeom prst="rect">
                      <a:avLst/>
                    </a:prstGeom>
                  </pic:spPr>
                </pic:pic>
              </a:graphicData>
            </a:graphic>
          </wp:inline>
        </w:drawing>
      </w:r>
    </w:p>
    <w:p w14:paraId="2E657104" w14:textId="77777777" w:rsidR="00E1472B" w:rsidRDefault="00000000">
      <w:pPr>
        <w:spacing w:before="80" w:after="200"/>
        <w:jc w:val="center"/>
      </w:pPr>
      <w:r>
        <w:rPr>
          <w:b/>
          <w:sz w:val="22"/>
        </w:rPr>
        <w:t>Fig 4.16 — Shipment Detail with Mini-map and History</w:t>
      </w:r>
    </w:p>
    <w:p w14:paraId="04AD66D2" w14:textId="77777777" w:rsidR="00E1472B" w:rsidRDefault="00000000">
      <w:pPr>
        <w:keepNext/>
        <w:spacing w:after="40" w:line="240" w:lineRule="auto"/>
        <w:jc w:val="center"/>
      </w:pPr>
      <w:r>
        <w:rPr>
          <w:noProof/>
        </w:rPr>
        <w:drawing>
          <wp:inline distT="0" distB="0" distL="0" distR="0" wp14:anchorId="78837729" wp14:editId="667F4A11">
            <wp:extent cx="5669280" cy="37795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ment_form.png"/>
                    <pic:cNvPicPr/>
                  </pic:nvPicPr>
                  <pic:blipFill>
                    <a:blip r:embed="rId33"/>
                    <a:stretch>
                      <a:fillRect/>
                    </a:stretch>
                  </pic:blipFill>
                  <pic:spPr>
                    <a:xfrm>
                      <a:off x="0" y="0"/>
                      <a:ext cx="5669280" cy="3779520"/>
                    </a:xfrm>
                    <a:prstGeom prst="rect">
                      <a:avLst/>
                    </a:prstGeom>
                  </pic:spPr>
                </pic:pic>
              </a:graphicData>
            </a:graphic>
          </wp:inline>
        </w:drawing>
      </w:r>
    </w:p>
    <w:p w14:paraId="0B4E3AE4" w14:textId="77777777" w:rsidR="00E1472B" w:rsidRDefault="00000000">
      <w:pPr>
        <w:spacing w:before="80" w:after="200"/>
        <w:jc w:val="center"/>
      </w:pPr>
      <w:r>
        <w:rPr>
          <w:b/>
          <w:sz w:val="22"/>
        </w:rPr>
        <w:t>Fig 4.17 — Create Shipment Form</w:t>
      </w:r>
    </w:p>
    <w:p w14:paraId="533603EF" w14:textId="77777777" w:rsidR="00E1472B" w:rsidRDefault="00000000">
      <w:pPr>
        <w:keepNext/>
        <w:spacing w:after="40" w:line="240" w:lineRule="auto"/>
        <w:jc w:val="center"/>
      </w:pPr>
      <w:r>
        <w:rPr>
          <w:noProof/>
        </w:rPr>
        <w:lastRenderedPageBreak/>
        <w:drawing>
          <wp:inline distT="0" distB="0" distL="0" distR="0" wp14:anchorId="3C4956DA" wp14:editId="6495B984">
            <wp:extent cx="5669280" cy="3937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dashboard.png"/>
                    <pic:cNvPicPr/>
                  </pic:nvPicPr>
                  <pic:blipFill>
                    <a:blip r:embed="rId34"/>
                    <a:stretch>
                      <a:fillRect/>
                    </a:stretch>
                  </pic:blipFill>
                  <pic:spPr>
                    <a:xfrm>
                      <a:off x="0" y="0"/>
                      <a:ext cx="5669280" cy="3937000"/>
                    </a:xfrm>
                    <a:prstGeom prst="rect">
                      <a:avLst/>
                    </a:prstGeom>
                  </pic:spPr>
                </pic:pic>
              </a:graphicData>
            </a:graphic>
          </wp:inline>
        </w:drawing>
      </w:r>
    </w:p>
    <w:p w14:paraId="5A41D020" w14:textId="77777777" w:rsidR="00E1472B" w:rsidRDefault="00000000">
      <w:pPr>
        <w:spacing w:before="80" w:after="200"/>
        <w:jc w:val="center"/>
      </w:pPr>
      <w:r>
        <w:rPr>
          <w:b/>
          <w:sz w:val="22"/>
        </w:rPr>
        <w:t>Fig 4.18 — Field Operator (Driver) Dashboard</w:t>
      </w:r>
    </w:p>
    <w:p w14:paraId="29DA2F79" w14:textId="77777777" w:rsidR="00E1472B" w:rsidRDefault="00000000">
      <w:pPr>
        <w:keepNext/>
        <w:spacing w:after="40" w:line="240" w:lineRule="auto"/>
        <w:jc w:val="center"/>
      </w:pPr>
      <w:r>
        <w:rPr>
          <w:noProof/>
        </w:rPr>
        <w:drawing>
          <wp:inline distT="0" distB="0" distL="0" distR="0" wp14:anchorId="5EFAF25D" wp14:editId="5C30CBD3">
            <wp:extent cx="5669280" cy="3543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png"/>
                    <pic:cNvPicPr/>
                  </pic:nvPicPr>
                  <pic:blipFill>
                    <a:blip r:embed="rId35"/>
                    <a:stretch>
                      <a:fillRect/>
                    </a:stretch>
                  </pic:blipFill>
                  <pic:spPr>
                    <a:xfrm>
                      <a:off x="0" y="0"/>
                      <a:ext cx="5669280" cy="3543300"/>
                    </a:xfrm>
                    <a:prstGeom prst="rect">
                      <a:avLst/>
                    </a:prstGeom>
                  </pic:spPr>
                </pic:pic>
              </a:graphicData>
            </a:graphic>
          </wp:inline>
        </w:drawing>
      </w:r>
    </w:p>
    <w:p w14:paraId="325BF240" w14:textId="77777777" w:rsidR="00E1472B" w:rsidRDefault="00000000">
      <w:pPr>
        <w:spacing w:before="80" w:after="200"/>
        <w:jc w:val="center"/>
      </w:pPr>
      <w:r>
        <w:rPr>
          <w:b/>
          <w:sz w:val="22"/>
        </w:rPr>
        <w:t>Fig 4.19 — Real-time Team Chat</w:t>
      </w:r>
    </w:p>
    <w:p w14:paraId="0C694B0F" w14:textId="77777777" w:rsidR="00E1472B" w:rsidRDefault="00000000">
      <w:pPr>
        <w:keepNext/>
        <w:spacing w:after="40" w:line="240" w:lineRule="auto"/>
        <w:jc w:val="center"/>
      </w:pPr>
      <w:r>
        <w:rPr>
          <w:noProof/>
        </w:rPr>
        <w:lastRenderedPageBreak/>
        <w:drawing>
          <wp:inline distT="0" distB="0" distL="0" distR="0" wp14:anchorId="57084906" wp14:editId="73E6502E">
            <wp:extent cx="5669280" cy="28346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ifications.png"/>
                    <pic:cNvPicPr/>
                  </pic:nvPicPr>
                  <pic:blipFill>
                    <a:blip r:embed="rId36"/>
                    <a:stretch>
                      <a:fillRect/>
                    </a:stretch>
                  </pic:blipFill>
                  <pic:spPr>
                    <a:xfrm>
                      <a:off x="0" y="0"/>
                      <a:ext cx="5669280" cy="2834640"/>
                    </a:xfrm>
                    <a:prstGeom prst="rect">
                      <a:avLst/>
                    </a:prstGeom>
                  </pic:spPr>
                </pic:pic>
              </a:graphicData>
            </a:graphic>
          </wp:inline>
        </w:drawing>
      </w:r>
    </w:p>
    <w:p w14:paraId="3E712EB4" w14:textId="77777777" w:rsidR="00E1472B" w:rsidRDefault="00000000">
      <w:pPr>
        <w:spacing w:before="80" w:after="200"/>
        <w:jc w:val="center"/>
      </w:pPr>
      <w:r>
        <w:rPr>
          <w:b/>
          <w:sz w:val="22"/>
        </w:rPr>
        <w:t>Fig 4.20 — Notification Feed</w:t>
      </w:r>
    </w:p>
    <w:p w14:paraId="17198855" w14:textId="77777777" w:rsidR="00E1472B" w:rsidRDefault="00000000">
      <w:pPr>
        <w:keepNext/>
        <w:spacing w:after="40" w:line="240" w:lineRule="auto"/>
        <w:jc w:val="center"/>
      </w:pPr>
      <w:r>
        <w:rPr>
          <w:noProof/>
        </w:rPr>
        <w:drawing>
          <wp:inline distT="0" distB="0" distL="0" distR="0" wp14:anchorId="659EEF37" wp14:editId="1D4C1096">
            <wp:extent cx="5669280" cy="35433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stant.png"/>
                    <pic:cNvPicPr/>
                  </pic:nvPicPr>
                  <pic:blipFill>
                    <a:blip r:embed="rId37"/>
                    <a:stretch>
                      <a:fillRect/>
                    </a:stretch>
                  </pic:blipFill>
                  <pic:spPr>
                    <a:xfrm>
                      <a:off x="0" y="0"/>
                      <a:ext cx="5669280" cy="3543300"/>
                    </a:xfrm>
                    <a:prstGeom prst="rect">
                      <a:avLst/>
                    </a:prstGeom>
                  </pic:spPr>
                </pic:pic>
              </a:graphicData>
            </a:graphic>
          </wp:inline>
        </w:drawing>
      </w:r>
    </w:p>
    <w:p w14:paraId="498FEFA8" w14:textId="77777777" w:rsidR="00E1472B" w:rsidRDefault="00000000">
      <w:pPr>
        <w:spacing w:before="80" w:after="200"/>
        <w:jc w:val="center"/>
      </w:pPr>
      <w:r>
        <w:rPr>
          <w:b/>
          <w:sz w:val="22"/>
        </w:rPr>
        <w:t>Fig 4.21 — AI Assistant with Suggested Questions</w:t>
      </w:r>
    </w:p>
    <w:p w14:paraId="31E9E483" w14:textId="77777777" w:rsidR="00E1472B" w:rsidRDefault="00000000">
      <w:pPr>
        <w:keepNext/>
        <w:spacing w:after="40" w:line="240" w:lineRule="auto"/>
        <w:jc w:val="center"/>
      </w:pPr>
      <w:r>
        <w:rPr>
          <w:noProof/>
        </w:rPr>
        <w:lastRenderedPageBreak/>
        <w:drawing>
          <wp:inline distT="0" distB="0" distL="0" distR="0" wp14:anchorId="0A250AC9" wp14:editId="4A1B6EA7">
            <wp:extent cx="5669280" cy="35433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dashboard.png"/>
                    <pic:cNvPicPr/>
                  </pic:nvPicPr>
                  <pic:blipFill>
                    <a:blip r:embed="rId38"/>
                    <a:stretch>
                      <a:fillRect/>
                    </a:stretch>
                  </pic:blipFill>
                  <pic:spPr>
                    <a:xfrm>
                      <a:off x="0" y="0"/>
                      <a:ext cx="5669280" cy="3543300"/>
                    </a:xfrm>
                    <a:prstGeom prst="rect">
                      <a:avLst/>
                    </a:prstGeom>
                  </pic:spPr>
                </pic:pic>
              </a:graphicData>
            </a:graphic>
          </wp:inline>
        </w:drawing>
      </w:r>
    </w:p>
    <w:p w14:paraId="74F03F51" w14:textId="77777777" w:rsidR="00E1472B" w:rsidRDefault="00000000">
      <w:pPr>
        <w:spacing w:before="80" w:after="200"/>
        <w:jc w:val="center"/>
      </w:pPr>
      <w:r>
        <w:rPr>
          <w:b/>
          <w:sz w:val="22"/>
        </w:rPr>
        <w:t>Fig 4.22 — Dark Theme — Dashboard</w:t>
      </w:r>
    </w:p>
    <w:p w14:paraId="3FB9FC70" w14:textId="77777777" w:rsidR="00E1472B" w:rsidRDefault="00000000">
      <w:pPr>
        <w:keepNext/>
        <w:spacing w:after="40" w:line="240" w:lineRule="auto"/>
        <w:jc w:val="center"/>
      </w:pPr>
      <w:r>
        <w:rPr>
          <w:noProof/>
        </w:rPr>
        <w:drawing>
          <wp:inline distT="0" distB="0" distL="0" distR="0" wp14:anchorId="1970C7E6" wp14:editId="16B1841F">
            <wp:extent cx="5669280" cy="35433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rk_map.png"/>
                    <pic:cNvPicPr/>
                  </pic:nvPicPr>
                  <pic:blipFill>
                    <a:blip r:embed="rId39"/>
                    <a:stretch>
                      <a:fillRect/>
                    </a:stretch>
                  </pic:blipFill>
                  <pic:spPr>
                    <a:xfrm>
                      <a:off x="0" y="0"/>
                      <a:ext cx="5669280" cy="3543300"/>
                    </a:xfrm>
                    <a:prstGeom prst="rect">
                      <a:avLst/>
                    </a:prstGeom>
                  </pic:spPr>
                </pic:pic>
              </a:graphicData>
            </a:graphic>
          </wp:inline>
        </w:drawing>
      </w:r>
    </w:p>
    <w:p w14:paraId="5D1631D2" w14:textId="77777777" w:rsidR="00E1472B" w:rsidRDefault="00000000">
      <w:pPr>
        <w:spacing w:before="80" w:after="200"/>
        <w:jc w:val="center"/>
      </w:pPr>
      <w:r>
        <w:rPr>
          <w:b/>
          <w:sz w:val="22"/>
        </w:rPr>
        <w:t>Fig 4.23 — Dark Theme — Live Map</w:t>
      </w:r>
    </w:p>
    <w:p w14:paraId="37823D06" w14:textId="77777777" w:rsidR="00E1472B" w:rsidRDefault="00000000">
      <w:pPr>
        <w:keepNext/>
        <w:spacing w:after="40" w:line="240" w:lineRule="auto"/>
        <w:jc w:val="center"/>
      </w:pPr>
      <w:r>
        <w:rPr>
          <w:noProof/>
        </w:rPr>
        <w:lastRenderedPageBreak/>
        <w:drawing>
          <wp:inline distT="0" distB="0" distL="0" distR="0" wp14:anchorId="33264A44" wp14:editId="5EFBE499">
            <wp:extent cx="5669280" cy="29970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png"/>
                    <pic:cNvPicPr/>
                  </pic:nvPicPr>
                  <pic:blipFill>
                    <a:blip r:embed="rId40"/>
                    <a:stretch>
                      <a:fillRect/>
                    </a:stretch>
                  </pic:blipFill>
                  <pic:spPr>
                    <a:xfrm>
                      <a:off x="0" y="0"/>
                      <a:ext cx="5669280" cy="2997093"/>
                    </a:xfrm>
                    <a:prstGeom prst="rect">
                      <a:avLst/>
                    </a:prstGeom>
                  </pic:spPr>
                </pic:pic>
              </a:graphicData>
            </a:graphic>
          </wp:inline>
        </w:drawing>
      </w:r>
    </w:p>
    <w:p w14:paraId="1A6BF310" w14:textId="77777777" w:rsidR="00E1472B" w:rsidRDefault="00000000">
      <w:pPr>
        <w:spacing w:before="80" w:after="200"/>
        <w:jc w:val="center"/>
      </w:pPr>
      <w:r>
        <w:rPr>
          <w:b/>
          <w:sz w:val="22"/>
        </w:rPr>
        <w:t>Fig 4.24 — Mobile Views — Dashboard, Disruptions, Live Map and Navigation Drawer</w:t>
      </w:r>
    </w:p>
    <w:p w14:paraId="3A586529" w14:textId="77777777" w:rsidR="00E1472B" w:rsidRDefault="00000000">
      <w:r>
        <w:br w:type="page"/>
      </w:r>
    </w:p>
    <w:p w14:paraId="6C2DA025" w14:textId="77777777" w:rsidR="00E1472B" w:rsidRDefault="00000000">
      <w:pPr>
        <w:pStyle w:val="Heading1"/>
        <w:pBdr>
          <w:bottom w:val="single" w:sz="12" w:space="4" w:color="1B2A4A"/>
        </w:pBdr>
      </w:pPr>
      <w:r>
        <w:lastRenderedPageBreak/>
        <w:t>5. TESTING</w:t>
      </w:r>
    </w:p>
    <w:p w14:paraId="2D65ABDF" w14:textId="77777777" w:rsidR="00E1472B" w:rsidRDefault="00000000">
      <w:pPr>
        <w:pStyle w:val="Heading2"/>
      </w:pPr>
      <w:r>
        <w:t>5.1 Test Cases</w:t>
      </w:r>
    </w:p>
    <w:p w14:paraId="307F4A60" w14:textId="77777777" w:rsidR="00E1472B" w:rsidRDefault="00000000">
      <w:pPr>
        <w:jc w:val="both"/>
      </w:pPr>
      <w:r>
        <w:t>Testing combined an automated test script (101 checks run through Flask's test client and the Socket.IO test client, covering every route, role restriction, the risk and route-solver logic, real-time events, chat, the assistant, reports and admin CRUD), manual testing of every screen in the browser, and a Docker deployment test. The representative test cases are described below.</w:t>
      </w:r>
    </w:p>
    <w:p w14:paraId="1E551FD7" w14:textId="77777777" w:rsidR="00E1472B" w:rsidRDefault="00000000">
      <w:pPr>
        <w:pStyle w:val="Heading3"/>
      </w:pPr>
      <w:r>
        <w:t>Test Case 1 — User Login</w:t>
      </w:r>
    </w:p>
    <w:tbl>
      <w:tblPr>
        <w:tblStyle w:val="TableGrid"/>
        <w:tblW w:w="0" w:type="auto"/>
        <w:jc w:val="center"/>
        <w:tblLayout w:type="fixed"/>
        <w:tblLook w:val="04A0" w:firstRow="1" w:lastRow="0" w:firstColumn="1" w:lastColumn="0" w:noHBand="0" w:noVBand="1"/>
      </w:tblPr>
      <w:tblGrid>
        <w:gridCol w:w="2304"/>
        <w:gridCol w:w="7056"/>
      </w:tblGrid>
      <w:tr w:rsidR="00E1472B" w14:paraId="04238038" w14:textId="77777777">
        <w:trPr>
          <w:cantSplit/>
          <w:tblHeader/>
          <w:jc w:val="center"/>
        </w:trPr>
        <w:tc>
          <w:tcPr>
            <w:tcW w:w="2304" w:type="dxa"/>
            <w:shd w:val="clear" w:color="auto" w:fill="1B2A4A"/>
            <w:vAlign w:val="center"/>
          </w:tcPr>
          <w:p w14:paraId="42B34236"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71FFF9EA" w14:textId="77777777" w:rsidR="00E1472B" w:rsidRDefault="00000000">
            <w:pPr>
              <w:keepNext/>
              <w:spacing w:before="20" w:after="20" w:line="240" w:lineRule="auto"/>
            </w:pPr>
            <w:r>
              <w:rPr>
                <w:b/>
                <w:color w:val="FFFFFF"/>
                <w:sz w:val="21"/>
              </w:rPr>
              <w:t>Details</w:t>
            </w:r>
          </w:p>
        </w:tc>
      </w:tr>
      <w:tr w:rsidR="00E1472B" w14:paraId="38A86453" w14:textId="77777777">
        <w:trPr>
          <w:cantSplit/>
          <w:jc w:val="center"/>
        </w:trPr>
        <w:tc>
          <w:tcPr>
            <w:tcW w:w="2304" w:type="dxa"/>
            <w:shd w:val="clear" w:color="auto" w:fill="E8F0FB"/>
            <w:vAlign w:val="center"/>
          </w:tcPr>
          <w:p w14:paraId="60FAA1B5" w14:textId="77777777" w:rsidR="00E1472B" w:rsidRDefault="00000000">
            <w:pPr>
              <w:keepNext/>
              <w:spacing w:before="20" w:after="20" w:line="240" w:lineRule="auto"/>
            </w:pPr>
            <w:r>
              <w:rPr>
                <w:b/>
                <w:sz w:val="21"/>
              </w:rPr>
              <w:t>Test ID</w:t>
            </w:r>
          </w:p>
        </w:tc>
        <w:tc>
          <w:tcPr>
            <w:tcW w:w="7056" w:type="dxa"/>
            <w:vAlign w:val="center"/>
          </w:tcPr>
          <w:p w14:paraId="0A1A93E5" w14:textId="77777777" w:rsidR="00E1472B" w:rsidRDefault="00000000">
            <w:pPr>
              <w:keepNext/>
              <w:spacing w:before="20" w:after="20" w:line="240" w:lineRule="auto"/>
            </w:pPr>
            <w:r>
              <w:rPr>
                <w:sz w:val="21"/>
              </w:rPr>
              <w:t>TC001</w:t>
            </w:r>
          </w:p>
        </w:tc>
      </w:tr>
      <w:tr w:rsidR="00E1472B" w14:paraId="044F3A13" w14:textId="77777777">
        <w:trPr>
          <w:cantSplit/>
          <w:jc w:val="center"/>
        </w:trPr>
        <w:tc>
          <w:tcPr>
            <w:tcW w:w="2304" w:type="dxa"/>
            <w:shd w:val="clear" w:color="auto" w:fill="E8F0FB"/>
            <w:vAlign w:val="center"/>
          </w:tcPr>
          <w:p w14:paraId="2F1D9D78" w14:textId="77777777" w:rsidR="00E1472B" w:rsidRDefault="00000000">
            <w:pPr>
              <w:keepNext/>
              <w:spacing w:before="20" w:after="20" w:line="240" w:lineRule="auto"/>
            </w:pPr>
            <w:r>
              <w:rPr>
                <w:b/>
                <w:sz w:val="21"/>
              </w:rPr>
              <w:t>Description</w:t>
            </w:r>
          </w:p>
        </w:tc>
        <w:tc>
          <w:tcPr>
            <w:tcW w:w="7056" w:type="dxa"/>
            <w:vAlign w:val="center"/>
          </w:tcPr>
          <w:p w14:paraId="1E2ECBDA" w14:textId="77777777" w:rsidR="00E1472B" w:rsidRDefault="00000000">
            <w:pPr>
              <w:keepNext/>
              <w:spacing w:before="20" w:after="20" w:line="240" w:lineRule="auto"/>
            </w:pPr>
            <w:r>
              <w:rPr>
                <w:sz w:val="21"/>
              </w:rPr>
              <w:t>Verify that a registered user can log in with correct credentials.</w:t>
            </w:r>
          </w:p>
        </w:tc>
      </w:tr>
      <w:tr w:rsidR="00E1472B" w14:paraId="21A5ECCF" w14:textId="77777777">
        <w:trPr>
          <w:cantSplit/>
          <w:jc w:val="center"/>
        </w:trPr>
        <w:tc>
          <w:tcPr>
            <w:tcW w:w="2304" w:type="dxa"/>
            <w:shd w:val="clear" w:color="auto" w:fill="E8F0FB"/>
            <w:vAlign w:val="center"/>
          </w:tcPr>
          <w:p w14:paraId="6E739024" w14:textId="77777777" w:rsidR="00E1472B" w:rsidRDefault="00000000">
            <w:pPr>
              <w:keepNext/>
              <w:spacing w:before="20" w:after="20" w:line="240" w:lineRule="auto"/>
            </w:pPr>
            <w:r>
              <w:rPr>
                <w:b/>
                <w:sz w:val="21"/>
              </w:rPr>
              <w:t>Pre-conditions</w:t>
            </w:r>
          </w:p>
        </w:tc>
        <w:tc>
          <w:tcPr>
            <w:tcW w:w="7056" w:type="dxa"/>
            <w:vAlign w:val="center"/>
          </w:tcPr>
          <w:p w14:paraId="626D997B" w14:textId="77777777" w:rsidR="00E1472B" w:rsidRDefault="00000000">
            <w:pPr>
              <w:keepNext/>
              <w:spacing w:before="20" w:after="20" w:line="240" w:lineRule="auto"/>
            </w:pPr>
            <w:r>
              <w:rPr>
                <w:sz w:val="21"/>
              </w:rPr>
              <w:t>User account exists in the database.</w:t>
            </w:r>
          </w:p>
        </w:tc>
      </w:tr>
      <w:tr w:rsidR="00E1472B" w14:paraId="11BD28A9" w14:textId="77777777">
        <w:trPr>
          <w:cantSplit/>
          <w:jc w:val="center"/>
        </w:trPr>
        <w:tc>
          <w:tcPr>
            <w:tcW w:w="2304" w:type="dxa"/>
            <w:shd w:val="clear" w:color="auto" w:fill="E8F0FB"/>
            <w:vAlign w:val="center"/>
          </w:tcPr>
          <w:p w14:paraId="757A94F7" w14:textId="77777777" w:rsidR="00E1472B" w:rsidRDefault="00000000">
            <w:pPr>
              <w:keepNext/>
              <w:spacing w:before="20" w:after="20" w:line="240" w:lineRule="auto"/>
            </w:pPr>
            <w:r>
              <w:rPr>
                <w:b/>
                <w:sz w:val="21"/>
              </w:rPr>
              <w:t>Test Data</w:t>
            </w:r>
          </w:p>
        </w:tc>
        <w:tc>
          <w:tcPr>
            <w:tcW w:w="7056" w:type="dxa"/>
            <w:vAlign w:val="center"/>
          </w:tcPr>
          <w:p w14:paraId="7AB1CAC7" w14:textId="77777777" w:rsidR="00E1472B" w:rsidRDefault="00000000">
            <w:pPr>
              <w:keepNext/>
              <w:spacing w:before="20" w:after="20" w:line="240" w:lineRule="auto"/>
            </w:pPr>
            <w:r>
              <w:rPr>
                <w:sz w:val="21"/>
              </w:rPr>
              <w:t>email = manisha@chainshield.com, password = demo1234</w:t>
            </w:r>
          </w:p>
        </w:tc>
      </w:tr>
      <w:tr w:rsidR="00E1472B" w14:paraId="1DBC63F0" w14:textId="77777777">
        <w:trPr>
          <w:cantSplit/>
          <w:jc w:val="center"/>
        </w:trPr>
        <w:tc>
          <w:tcPr>
            <w:tcW w:w="2304" w:type="dxa"/>
            <w:shd w:val="clear" w:color="auto" w:fill="E8F0FB"/>
            <w:vAlign w:val="center"/>
          </w:tcPr>
          <w:p w14:paraId="20CD9252" w14:textId="77777777" w:rsidR="00E1472B" w:rsidRDefault="00000000">
            <w:pPr>
              <w:keepNext/>
              <w:spacing w:before="20" w:after="20" w:line="240" w:lineRule="auto"/>
            </w:pPr>
            <w:r>
              <w:rPr>
                <w:b/>
                <w:sz w:val="21"/>
              </w:rPr>
              <w:t>Expected Result</w:t>
            </w:r>
          </w:p>
        </w:tc>
        <w:tc>
          <w:tcPr>
            <w:tcW w:w="7056" w:type="dxa"/>
            <w:vAlign w:val="center"/>
          </w:tcPr>
          <w:p w14:paraId="09730CBD" w14:textId="77777777" w:rsidR="00E1472B" w:rsidRDefault="00000000">
            <w:pPr>
              <w:keepNext/>
              <w:spacing w:before="20" w:after="20" w:line="240" w:lineRule="auto"/>
            </w:pPr>
            <w:r>
              <w:rPr>
                <w:sz w:val="21"/>
              </w:rPr>
              <w:t>User is authenticated and redirected to the role-specific dashboard.</w:t>
            </w:r>
          </w:p>
        </w:tc>
      </w:tr>
      <w:tr w:rsidR="00E1472B" w14:paraId="6D870326" w14:textId="77777777">
        <w:trPr>
          <w:cantSplit/>
          <w:jc w:val="center"/>
        </w:trPr>
        <w:tc>
          <w:tcPr>
            <w:tcW w:w="2304" w:type="dxa"/>
            <w:shd w:val="clear" w:color="auto" w:fill="E8F0FB"/>
            <w:vAlign w:val="center"/>
          </w:tcPr>
          <w:p w14:paraId="5F52A748" w14:textId="77777777" w:rsidR="00E1472B" w:rsidRDefault="00000000">
            <w:pPr>
              <w:keepNext/>
              <w:spacing w:before="20" w:after="20" w:line="240" w:lineRule="auto"/>
            </w:pPr>
            <w:r>
              <w:rPr>
                <w:b/>
                <w:sz w:val="21"/>
              </w:rPr>
              <w:t>Actual Result</w:t>
            </w:r>
          </w:p>
        </w:tc>
        <w:tc>
          <w:tcPr>
            <w:tcW w:w="7056" w:type="dxa"/>
            <w:vAlign w:val="center"/>
          </w:tcPr>
          <w:p w14:paraId="00E85EBC" w14:textId="77777777" w:rsidR="00E1472B" w:rsidRDefault="00000000">
            <w:pPr>
              <w:keepNext/>
              <w:spacing w:before="20" w:after="20" w:line="240" w:lineRule="auto"/>
            </w:pPr>
            <w:r>
              <w:rPr>
                <w:sz w:val="21"/>
              </w:rPr>
              <w:t>User is authenticated and redirected to the role-specific dashboard.</w:t>
            </w:r>
          </w:p>
        </w:tc>
      </w:tr>
      <w:tr w:rsidR="00E1472B" w14:paraId="0ED39D67" w14:textId="77777777">
        <w:trPr>
          <w:cantSplit/>
          <w:jc w:val="center"/>
        </w:trPr>
        <w:tc>
          <w:tcPr>
            <w:tcW w:w="2304" w:type="dxa"/>
            <w:shd w:val="clear" w:color="auto" w:fill="E8F0FB"/>
            <w:vAlign w:val="center"/>
          </w:tcPr>
          <w:p w14:paraId="6F90B320" w14:textId="77777777" w:rsidR="00E1472B" w:rsidRDefault="00000000">
            <w:pPr>
              <w:spacing w:before="20" w:after="20" w:line="240" w:lineRule="auto"/>
            </w:pPr>
            <w:r>
              <w:rPr>
                <w:b/>
                <w:sz w:val="21"/>
              </w:rPr>
              <w:t>Status</w:t>
            </w:r>
          </w:p>
        </w:tc>
        <w:tc>
          <w:tcPr>
            <w:tcW w:w="7056" w:type="dxa"/>
            <w:vAlign w:val="center"/>
          </w:tcPr>
          <w:p w14:paraId="1D34D4C7" w14:textId="77777777" w:rsidR="00E1472B" w:rsidRDefault="00000000">
            <w:pPr>
              <w:spacing w:before="20" w:after="20" w:line="240" w:lineRule="auto"/>
            </w:pPr>
            <w:r>
              <w:rPr>
                <w:sz w:val="21"/>
              </w:rPr>
              <w:t>Pass</w:t>
            </w:r>
          </w:p>
        </w:tc>
      </w:tr>
    </w:tbl>
    <w:p w14:paraId="674A3A5A" w14:textId="77777777" w:rsidR="00E1472B" w:rsidRDefault="00E1472B">
      <w:pPr>
        <w:spacing w:after="80" w:line="240" w:lineRule="auto"/>
      </w:pPr>
    </w:p>
    <w:p w14:paraId="25AD88E8" w14:textId="77777777" w:rsidR="00E1472B" w:rsidRDefault="00000000">
      <w:pPr>
        <w:pStyle w:val="Heading3"/>
      </w:pPr>
      <w:r>
        <w:t>Test Case 2 — Risk Score Calculation</w:t>
      </w:r>
    </w:p>
    <w:tbl>
      <w:tblPr>
        <w:tblStyle w:val="TableGrid"/>
        <w:tblW w:w="0" w:type="auto"/>
        <w:jc w:val="center"/>
        <w:tblLayout w:type="fixed"/>
        <w:tblLook w:val="04A0" w:firstRow="1" w:lastRow="0" w:firstColumn="1" w:lastColumn="0" w:noHBand="0" w:noVBand="1"/>
      </w:tblPr>
      <w:tblGrid>
        <w:gridCol w:w="2304"/>
        <w:gridCol w:w="7056"/>
      </w:tblGrid>
      <w:tr w:rsidR="00E1472B" w14:paraId="31EDA5DF" w14:textId="77777777">
        <w:trPr>
          <w:cantSplit/>
          <w:tblHeader/>
          <w:jc w:val="center"/>
        </w:trPr>
        <w:tc>
          <w:tcPr>
            <w:tcW w:w="2304" w:type="dxa"/>
            <w:shd w:val="clear" w:color="auto" w:fill="1B2A4A"/>
            <w:vAlign w:val="center"/>
          </w:tcPr>
          <w:p w14:paraId="0D69E993"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33327635" w14:textId="77777777" w:rsidR="00E1472B" w:rsidRDefault="00000000">
            <w:pPr>
              <w:keepNext/>
              <w:spacing w:before="20" w:after="20" w:line="240" w:lineRule="auto"/>
            </w:pPr>
            <w:r>
              <w:rPr>
                <w:b/>
                <w:color w:val="FFFFFF"/>
                <w:sz w:val="21"/>
              </w:rPr>
              <w:t>Details</w:t>
            </w:r>
          </w:p>
        </w:tc>
      </w:tr>
      <w:tr w:rsidR="00E1472B" w14:paraId="6CE2D059" w14:textId="77777777">
        <w:trPr>
          <w:cantSplit/>
          <w:jc w:val="center"/>
        </w:trPr>
        <w:tc>
          <w:tcPr>
            <w:tcW w:w="2304" w:type="dxa"/>
            <w:shd w:val="clear" w:color="auto" w:fill="E8F0FB"/>
            <w:vAlign w:val="center"/>
          </w:tcPr>
          <w:p w14:paraId="050134F5" w14:textId="77777777" w:rsidR="00E1472B" w:rsidRDefault="00000000">
            <w:pPr>
              <w:keepNext/>
              <w:spacing w:before="20" w:after="20" w:line="240" w:lineRule="auto"/>
            </w:pPr>
            <w:r>
              <w:rPr>
                <w:b/>
                <w:sz w:val="21"/>
              </w:rPr>
              <w:t>Test ID</w:t>
            </w:r>
          </w:p>
        </w:tc>
        <w:tc>
          <w:tcPr>
            <w:tcW w:w="7056" w:type="dxa"/>
            <w:vAlign w:val="center"/>
          </w:tcPr>
          <w:p w14:paraId="1A593F6C" w14:textId="77777777" w:rsidR="00E1472B" w:rsidRDefault="00000000">
            <w:pPr>
              <w:keepNext/>
              <w:spacing w:before="20" w:after="20" w:line="240" w:lineRule="auto"/>
            </w:pPr>
            <w:r>
              <w:rPr>
                <w:sz w:val="21"/>
              </w:rPr>
              <w:t>TC002</w:t>
            </w:r>
          </w:p>
        </w:tc>
      </w:tr>
      <w:tr w:rsidR="00E1472B" w14:paraId="7267C4F2" w14:textId="77777777">
        <w:trPr>
          <w:cantSplit/>
          <w:jc w:val="center"/>
        </w:trPr>
        <w:tc>
          <w:tcPr>
            <w:tcW w:w="2304" w:type="dxa"/>
            <w:shd w:val="clear" w:color="auto" w:fill="E8F0FB"/>
            <w:vAlign w:val="center"/>
          </w:tcPr>
          <w:p w14:paraId="545FD66D" w14:textId="77777777" w:rsidR="00E1472B" w:rsidRDefault="00000000">
            <w:pPr>
              <w:keepNext/>
              <w:spacing w:before="20" w:after="20" w:line="240" w:lineRule="auto"/>
            </w:pPr>
            <w:r>
              <w:rPr>
                <w:b/>
                <w:sz w:val="21"/>
              </w:rPr>
              <w:t>Description</w:t>
            </w:r>
          </w:p>
        </w:tc>
        <w:tc>
          <w:tcPr>
            <w:tcW w:w="7056" w:type="dxa"/>
            <w:vAlign w:val="center"/>
          </w:tcPr>
          <w:p w14:paraId="7BB1E33E" w14:textId="77777777" w:rsidR="00E1472B" w:rsidRDefault="00000000">
            <w:pPr>
              <w:keepNext/>
              <w:spacing w:before="20" w:after="20" w:line="240" w:lineRule="auto"/>
            </w:pPr>
            <w:r>
              <w:rPr>
                <w:sz w:val="21"/>
              </w:rPr>
              <w:t>Verify the risk engine computes the composite score from the 4 factors.</w:t>
            </w:r>
          </w:p>
        </w:tc>
      </w:tr>
      <w:tr w:rsidR="00E1472B" w14:paraId="703C809A" w14:textId="77777777">
        <w:trPr>
          <w:cantSplit/>
          <w:jc w:val="center"/>
        </w:trPr>
        <w:tc>
          <w:tcPr>
            <w:tcW w:w="2304" w:type="dxa"/>
            <w:shd w:val="clear" w:color="auto" w:fill="E8F0FB"/>
            <w:vAlign w:val="center"/>
          </w:tcPr>
          <w:p w14:paraId="11FB68D6" w14:textId="77777777" w:rsidR="00E1472B" w:rsidRDefault="00000000">
            <w:pPr>
              <w:keepNext/>
              <w:spacing w:before="20" w:after="20" w:line="240" w:lineRule="auto"/>
            </w:pPr>
            <w:r>
              <w:rPr>
                <w:b/>
                <w:sz w:val="21"/>
              </w:rPr>
              <w:t>Pre-conditions</w:t>
            </w:r>
          </w:p>
        </w:tc>
        <w:tc>
          <w:tcPr>
            <w:tcW w:w="7056" w:type="dxa"/>
            <w:vAlign w:val="center"/>
          </w:tcPr>
          <w:p w14:paraId="74F18306" w14:textId="77777777" w:rsidR="00E1472B" w:rsidRDefault="00000000">
            <w:pPr>
              <w:keepNext/>
              <w:spacing w:before="20" w:after="20" w:line="240" w:lineRule="auto"/>
            </w:pPr>
            <w:r>
              <w:rPr>
                <w:sz w:val="21"/>
              </w:rPr>
              <w:t>Weights configured as 0.40 / 0.25 / 0.20 / 0.15.</w:t>
            </w:r>
          </w:p>
        </w:tc>
      </w:tr>
      <w:tr w:rsidR="00E1472B" w14:paraId="23776AE3" w14:textId="77777777">
        <w:trPr>
          <w:cantSplit/>
          <w:jc w:val="center"/>
        </w:trPr>
        <w:tc>
          <w:tcPr>
            <w:tcW w:w="2304" w:type="dxa"/>
            <w:shd w:val="clear" w:color="auto" w:fill="E8F0FB"/>
            <w:vAlign w:val="center"/>
          </w:tcPr>
          <w:p w14:paraId="5C1E84DC" w14:textId="77777777" w:rsidR="00E1472B" w:rsidRDefault="00000000">
            <w:pPr>
              <w:keepNext/>
              <w:spacing w:before="20" w:after="20" w:line="240" w:lineRule="auto"/>
            </w:pPr>
            <w:r>
              <w:rPr>
                <w:b/>
                <w:sz w:val="21"/>
              </w:rPr>
              <w:t>Test Data</w:t>
            </w:r>
          </w:p>
        </w:tc>
        <w:tc>
          <w:tcPr>
            <w:tcW w:w="7056" w:type="dxa"/>
            <w:vAlign w:val="center"/>
          </w:tcPr>
          <w:p w14:paraId="19DBE1F0" w14:textId="77777777" w:rsidR="00E1472B" w:rsidRDefault="00000000">
            <w:pPr>
              <w:keepNext/>
              <w:spacing w:before="20" w:after="20" w:line="240" w:lineRule="auto"/>
            </w:pPr>
            <w:r>
              <w:rPr>
                <w:sz w:val="21"/>
              </w:rPr>
              <w:t>Weather = 80, Congestion = 60, Cargo = 50, History = 40</w:t>
            </w:r>
          </w:p>
        </w:tc>
      </w:tr>
      <w:tr w:rsidR="00E1472B" w14:paraId="476E8AA4" w14:textId="77777777">
        <w:trPr>
          <w:cantSplit/>
          <w:jc w:val="center"/>
        </w:trPr>
        <w:tc>
          <w:tcPr>
            <w:tcW w:w="2304" w:type="dxa"/>
            <w:shd w:val="clear" w:color="auto" w:fill="E8F0FB"/>
            <w:vAlign w:val="center"/>
          </w:tcPr>
          <w:p w14:paraId="374C50DF" w14:textId="77777777" w:rsidR="00E1472B" w:rsidRDefault="00000000">
            <w:pPr>
              <w:keepNext/>
              <w:spacing w:before="20" w:after="20" w:line="240" w:lineRule="auto"/>
            </w:pPr>
            <w:r>
              <w:rPr>
                <w:b/>
                <w:sz w:val="21"/>
              </w:rPr>
              <w:t>Expected Result</w:t>
            </w:r>
          </w:p>
        </w:tc>
        <w:tc>
          <w:tcPr>
            <w:tcW w:w="7056" w:type="dxa"/>
            <w:vAlign w:val="center"/>
          </w:tcPr>
          <w:p w14:paraId="05C73CA7" w14:textId="77777777" w:rsidR="00E1472B" w:rsidRDefault="00000000">
            <w:pPr>
              <w:keepNext/>
              <w:spacing w:before="20" w:after="20" w:line="240" w:lineRule="auto"/>
            </w:pPr>
            <w:r>
              <w:rPr>
                <w:sz w:val="21"/>
              </w:rPr>
              <w:t>Score = 0.40×80 + 0.25×60 + 0.20×50 + 0.15×40 = 63 (MEDIUM)</w:t>
            </w:r>
          </w:p>
        </w:tc>
      </w:tr>
      <w:tr w:rsidR="00E1472B" w14:paraId="26848E91" w14:textId="77777777">
        <w:trPr>
          <w:cantSplit/>
          <w:jc w:val="center"/>
        </w:trPr>
        <w:tc>
          <w:tcPr>
            <w:tcW w:w="2304" w:type="dxa"/>
            <w:shd w:val="clear" w:color="auto" w:fill="E8F0FB"/>
            <w:vAlign w:val="center"/>
          </w:tcPr>
          <w:p w14:paraId="76C9835A" w14:textId="77777777" w:rsidR="00E1472B" w:rsidRDefault="00000000">
            <w:pPr>
              <w:keepNext/>
              <w:spacing w:before="20" w:after="20" w:line="240" w:lineRule="auto"/>
            </w:pPr>
            <w:r>
              <w:rPr>
                <w:b/>
                <w:sz w:val="21"/>
              </w:rPr>
              <w:t>Actual Result</w:t>
            </w:r>
          </w:p>
        </w:tc>
        <w:tc>
          <w:tcPr>
            <w:tcW w:w="7056" w:type="dxa"/>
            <w:vAlign w:val="center"/>
          </w:tcPr>
          <w:p w14:paraId="2BC1025E" w14:textId="77777777" w:rsidR="00E1472B" w:rsidRDefault="00000000">
            <w:pPr>
              <w:keepNext/>
              <w:spacing w:before="20" w:after="20" w:line="240" w:lineRule="auto"/>
            </w:pPr>
            <w:r>
              <w:rPr>
                <w:sz w:val="21"/>
              </w:rPr>
              <w:t>Score = 0.40×80 + 0.25×60 + 0.20×50 + 0.15×40 = 63 (MEDIUM)</w:t>
            </w:r>
          </w:p>
        </w:tc>
      </w:tr>
      <w:tr w:rsidR="00E1472B" w14:paraId="7BFE8B53" w14:textId="77777777">
        <w:trPr>
          <w:cantSplit/>
          <w:jc w:val="center"/>
        </w:trPr>
        <w:tc>
          <w:tcPr>
            <w:tcW w:w="2304" w:type="dxa"/>
            <w:shd w:val="clear" w:color="auto" w:fill="E8F0FB"/>
            <w:vAlign w:val="center"/>
          </w:tcPr>
          <w:p w14:paraId="465E0FEA" w14:textId="77777777" w:rsidR="00E1472B" w:rsidRDefault="00000000">
            <w:pPr>
              <w:spacing w:before="20" w:after="20" w:line="240" w:lineRule="auto"/>
            </w:pPr>
            <w:r>
              <w:rPr>
                <w:b/>
                <w:sz w:val="21"/>
              </w:rPr>
              <w:t>Status</w:t>
            </w:r>
          </w:p>
        </w:tc>
        <w:tc>
          <w:tcPr>
            <w:tcW w:w="7056" w:type="dxa"/>
            <w:vAlign w:val="center"/>
          </w:tcPr>
          <w:p w14:paraId="2195698A" w14:textId="77777777" w:rsidR="00E1472B" w:rsidRDefault="00000000">
            <w:pPr>
              <w:spacing w:before="20" w:after="20" w:line="240" w:lineRule="auto"/>
            </w:pPr>
            <w:r>
              <w:rPr>
                <w:sz w:val="21"/>
              </w:rPr>
              <w:t>Pass</w:t>
            </w:r>
          </w:p>
        </w:tc>
      </w:tr>
    </w:tbl>
    <w:p w14:paraId="6F33F832" w14:textId="77777777" w:rsidR="00E1472B" w:rsidRDefault="00E1472B">
      <w:pPr>
        <w:spacing w:after="80" w:line="240" w:lineRule="auto"/>
      </w:pPr>
    </w:p>
    <w:p w14:paraId="37C5788C" w14:textId="77777777" w:rsidR="00E1472B" w:rsidRDefault="00000000">
      <w:pPr>
        <w:pStyle w:val="Heading3"/>
      </w:pPr>
      <w:r>
        <w:t>Test Case 3 — Automatic Disruption &amp; Escalation</w:t>
      </w:r>
    </w:p>
    <w:tbl>
      <w:tblPr>
        <w:tblStyle w:val="TableGrid"/>
        <w:tblW w:w="0" w:type="auto"/>
        <w:jc w:val="center"/>
        <w:tblLayout w:type="fixed"/>
        <w:tblLook w:val="04A0" w:firstRow="1" w:lastRow="0" w:firstColumn="1" w:lastColumn="0" w:noHBand="0" w:noVBand="1"/>
      </w:tblPr>
      <w:tblGrid>
        <w:gridCol w:w="2304"/>
        <w:gridCol w:w="7056"/>
      </w:tblGrid>
      <w:tr w:rsidR="00E1472B" w14:paraId="6F9E54A0" w14:textId="77777777">
        <w:trPr>
          <w:cantSplit/>
          <w:tblHeader/>
          <w:jc w:val="center"/>
        </w:trPr>
        <w:tc>
          <w:tcPr>
            <w:tcW w:w="2304" w:type="dxa"/>
            <w:shd w:val="clear" w:color="auto" w:fill="1B2A4A"/>
            <w:vAlign w:val="center"/>
          </w:tcPr>
          <w:p w14:paraId="2DAE595E"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14A74211" w14:textId="77777777" w:rsidR="00E1472B" w:rsidRDefault="00000000">
            <w:pPr>
              <w:keepNext/>
              <w:spacing w:before="20" w:after="20" w:line="240" w:lineRule="auto"/>
            </w:pPr>
            <w:r>
              <w:rPr>
                <w:b/>
                <w:color w:val="FFFFFF"/>
                <w:sz w:val="21"/>
              </w:rPr>
              <w:t>Details</w:t>
            </w:r>
          </w:p>
        </w:tc>
      </w:tr>
      <w:tr w:rsidR="00E1472B" w14:paraId="1D4A5C9A" w14:textId="77777777">
        <w:trPr>
          <w:cantSplit/>
          <w:jc w:val="center"/>
        </w:trPr>
        <w:tc>
          <w:tcPr>
            <w:tcW w:w="2304" w:type="dxa"/>
            <w:shd w:val="clear" w:color="auto" w:fill="E8F0FB"/>
            <w:vAlign w:val="center"/>
          </w:tcPr>
          <w:p w14:paraId="28215EC9" w14:textId="77777777" w:rsidR="00E1472B" w:rsidRDefault="00000000">
            <w:pPr>
              <w:keepNext/>
              <w:spacing w:before="20" w:after="20" w:line="240" w:lineRule="auto"/>
            </w:pPr>
            <w:r>
              <w:rPr>
                <w:b/>
                <w:sz w:val="21"/>
              </w:rPr>
              <w:t>Test ID</w:t>
            </w:r>
          </w:p>
        </w:tc>
        <w:tc>
          <w:tcPr>
            <w:tcW w:w="7056" w:type="dxa"/>
            <w:vAlign w:val="center"/>
          </w:tcPr>
          <w:p w14:paraId="233E04C9" w14:textId="77777777" w:rsidR="00E1472B" w:rsidRDefault="00000000">
            <w:pPr>
              <w:keepNext/>
              <w:spacing w:before="20" w:after="20" w:line="240" w:lineRule="auto"/>
            </w:pPr>
            <w:r>
              <w:rPr>
                <w:sz w:val="21"/>
              </w:rPr>
              <w:t>TC003</w:t>
            </w:r>
          </w:p>
        </w:tc>
      </w:tr>
      <w:tr w:rsidR="00E1472B" w14:paraId="4B513FE5" w14:textId="77777777">
        <w:trPr>
          <w:cantSplit/>
          <w:jc w:val="center"/>
        </w:trPr>
        <w:tc>
          <w:tcPr>
            <w:tcW w:w="2304" w:type="dxa"/>
            <w:shd w:val="clear" w:color="auto" w:fill="E8F0FB"/>
            <w:vAlign w:val="center"/>
          </w:tcPr>
          <w:p w14:paraId="48CF41A8" w14:textId="77777777" w:rsidR="00E1472B" w:rsidRDefault="00000000">
            <w:pPr>
              <w:keepNext/>
              <w:spacing w:before="20" w:after="20" w:line="240" w:lineRule="auto"/>
            </w:pPr>
            <w:r>
              <w:rPr>
                <w:b/>
                <w:sz w:val="21"/>
              </w:rPr>
              <w:t>Description</w:t>
            </w:r>
          </w:p>
        </w:tc>
        <w:tc>
          <w:tcPr>
            <w:tcW w:w="7056" w:type="dxa"/>
            <w:vAlign w:val="center"/>
          </w:tcPr>
          <w:p w14:paraId="5216AF55" w14:textId="77777777" w:rsidR="00E1472B" w:rsidRDefault="00000000">
            <w:pPr>
              <w:keepNext/>
              <w:spacing w:before="20" w:after="20" w:line="240" w:lineRule="auto"/>
            </w:pPr>
            <w:r>
              <w:rPr>
                <w:sz w:val="21"/>
              </w:rPr>
              <w:t>Verify a disruption is auto-created at MEDIUM and escalated at HIGH.</w:t>
            </w:r>
          </w:p>
        </w:tc>
      </w:tr>
      <w:tr w:rsidR="00E1472B" w14:paraId="0A3F8837" w14:textId="77777777">
        <w:trPr>
          <w:cantSplit/>
          <w:jc w:val="center"/>
        </w:trPr>
        <w:tc>
          <w:tcPr>
            <w:tcW w:w="2304" w:type="dxa"/>
            <w:shd w:val="clear" w:color="auto" w:fill="E8F0FB"/>
            <w:vAlign w:val="center"/>
          </w:tcPr>
          <w:p w14:paraId="070D233D" w14:textId="77777777" w:rsidR="00E1472B" w:rsidRDefault="00000000">
            <w:pPr>
              <w:keepNext/>
              <w:spacing w:before="20" w:after="20" w:line="240" w:lineRule="auto"/>
            </w:pPr>
            <w:r>
              <w:rPr>
                <w:b/>
                <w:sz w:val="21"/>
              </w:rPr>
              <w:t>Pre-conditions</w:t>
            </w:r>
          </w:p>
        </w:tc>
        <w:tc>
          <w:tcPr>
            <w:tcW w:w="7056" w:type="dxa"/>
            <w:vAlign w:val="center"/>
          </w:tcPr>
          <w:p w14:paraId="1E0D95FB" w14:textId="77777777" w:rsidR="00E1472B" w:rsidRDefault="00000000">
            <w:pPr>
              <w:keepNext/>
              <w:spacing w:before="20" w:after="20" w:line="240" w:lineRule="auto"/>
            </w:pPr>
            <w:r>
              <w:rPr>
                <w:sz w:val="21"/>
              </w:rPr>
              <w:t>Scheduler running; in-transit shipment with no open disruption.</w:t>
            </w:r>
          </w:p>
        </w:tc>
      </w:tr>
      <w:tr w:rsidR="00E1472B" w14:paraId="153BC8F0" w14:textId="77777777">
        <w:trPr>
          <w:cantSplit/>
          <w:jc w:val="center"/>
        </w:trPr>
        <w:tc>
          <w:tcPr>
            <w:tcW w:w="2304" w:type="dxa"/>
            <w:shd w:val="clear" w:color="auto" w:fill="E8F0FB"/>
            <w:vAlign w:val="center"/>
          </w:tcPr>
          <w:p w14:paraId="42596B24" w14:textId="77777777" w:rsidR="00E1472B" w:rsidRDefault="00000000">
            <w:pPr>
              <w:keepNext/>
              <w:spacing w:before="20" w:after="20" w:line="240" w:lineRule="auto"/>
            </w:pPr>
            <w:r>
              <w:rPr>
                <w:b/>
                <w:sz w:val="21"/>
              </w:rPr>
              <w:t>Test Data</w:t>
            </w:r>
          </w:p>
        </w:tc>
        <w:tc>
          <w:tcPr>
            <w:tcW w:w="7056" w:type="dxa"/>
            <w:vAlign w:val="center"/>
          </w:tcPr>
          <w:p w14:paraId="7B7010A7" w14:textId="77777777" w:rsidR="00E1472B" w:rsidRDefault="00000000">
            <w:pPr>
              <w:keepNext/>
              <w:spacing w:before="20" w:after="20" w:line="240" w:lineRule="auto"/>
            </w:pPr>
            <w:r>
              <w:rPr>
                <w:sz w:val="21"/>
              </w:rPr>
              <w:t>Scan 1: score 55 (MEDIUM); Scan 2: score 74 (HIGH)</w:t>
            </w:r>
          </w:p>
        </w:tc>
      </w:tr>
      <w:tr w:rsidR="00E1472B" w14:paraId="16D7CA22" w14:textId="77777777">
        <w:trPr>
          <w:cantSplit/>
          <w:jc w:val="center"/>
        </w:trPr>
        <w:tc>
          <w:tcPr>
            <w:tcW w:w="2304" w:type="dxa"/>
            <w:shd w:val="clear" w:color="auto" w:fill="E8F0FB"/>
            <w:vAlign w:val="center"/>
          </w:tcPr>
          <w:p w14:paraId="319852D0" w14:textId="77777777" w:rsidR="00E1472B" w:rsidRDefault="00000000">
            <w:pPr>
              <w:keepNext/>
              <w:spacing w:before="20" w:after="20" w:line="240" w:lineRule="auto"/>
            </w:pPr>
            <w:r>
              <w:rPr>
                <w:b/>
                <w:sz w:val="21"/>
              </w:rPr>
              <w:t>Expected Result</w:t>
            </w:r>
          </w:p>
        </w:tc>
        <w:tc>
          <w:tcPr>
            <w:tcW w:w="7056" w:type="dxa"/>
            <w:vAlign w:val="center"/>
          </w:tcPr>
          <w:p w14:paraId="3BADD52C" w14:textId="77777777" w:rsidR="00E1472B" w:rsidRDefault="00000000">
            <w:pPr>
              <w:keepNext/>
              <w:spacing w:before="20" w:after="20" w:line="240" w:lineRule="auto"/>
            </w:pPr>
            <w:r>
              <w:rPr>
                <w:sz w:val="21"/>
              </w:rPr>
              <w:t>One disruption opened at MEDIUM with ≥ 3 ranked solutions, then escalated to HIGH with re-planned options.</w:t>
            </w:r>
          </w:p>
        </w:tc>
      </w:tr>
      <w:tr w:rsidR="00E1472B" w14:paraId="0E6DDA47" w14:textId="77777777">
        <w:trPr>
          <w:cantSplit/>
          <w:jc w:val="center"/>
        </w:trPr>
        <w:tc>
          <w:tcPr>
            <w:tcW w:w="2304" w:type="dxa"/>
            <w:shd w:val="clear" w:color="auto" w:fill="E8F0FB"/>
            <w:vAlign w:val="center"/>
          </w:tcPr>
          <w:p w14:paraId="6F724953" w14:textId="77777777" w:rsidR="00E1472B" w:rsidRDefault="00000000">
            <w:pPr>
              <w:keepNext/>
              <w:spacing w:before="20" w:after="20" w:line="240" w:lineRule="auto"/>
            </w:pPr>
            <w:r>
              <w:rPr>
                <w:b/>
                <w:sz w:val="21"/>
              </w:rPr>
              <w:t>Actual Result</w:t>
            </w:r>
          </w:p>
        </w:tc>
        <w:tc>
          <w:tcPr>
            <w:tcW w:w="7056" w:type="dxa"/>
            <w:vAlign w:val="center"/>
          </w:tcPr>
          <w:p w14:paraId="0E73E03A" w14:textId="77777777" w:rsidR="00E1472B" w:rsidRDefault="00000000">
            <w:pPr>
              <w:keepNext/>
              <w:spacing w:before="20" w:after="20" w:line="240" w:lineRule="auto"/>
            </w:pPr>
            <w:r>
              <w:rPr>
                <w:sz w:val="21"/>
              </w:rPr>
              <w:t>One disruption opened at MEDIUM with ≥ 3 ranked solutions, then escalated to HIGH with re-planned options.</w:t>
            </w:r>
          </w:p>
        </w:tc>
      </w:tr>
      <w:tr w:rsidR="00E1472B" w14:paraId="2BB64D23" w14:textId="77777777">
        <w:trPr>
          <w:cantSplit/>
          <w:jc w:val="center"/>
        </w:trPr>
        <w:tc>
          <w:tcPr>
            <w:tcW w:w="2304" w:type="dxa"/>
            <w:shd w:val="clear" w:color="auto" w:fill="E8F0FB"/>
            <w:vAlign w:val="center"/>
          </w:tcPr>
          <w:p w14:paraId="275B9B07" w14:textId="77777777" w:rsidR="00E1472B" w:rsidRDefault="00000000">
            <w:pPr>
              <w:spacing w:before="20" w:after="20" w:line="240" w:lineRule="auto"/>
            </w:pPr>
            <w:r>
              <w:rPr>
                <w:b/>
                <w:sz w:val="21"/>
              </w:rPr>
              <w:t>Status</w:t>
            </w:r>
          </w:p>
        </w:tc>
        <w:tc>
          <w:tcPr>
            <w:tcW w:w="7056" w:type="dxa"/>
            <w:vAlign w:val="center"/>
          </w:tcPr>
          <w:p w14:paraId="00572F18" w14:textId="77777777" w:rsidR="00E1472B" w:rsidRDefault="00000000">
            <w:pPr>
              <w:spacing w:before="20" w:after="20" w:line="240" w:lineRule="auto"/>
            </w:pPr>
            <w:r>
              <w:rPr>
                <w:sz w:val="21"/>
              </w:rPr>
              <w:t>Pass</w:t>
            </w:r>
          </w:p>
        </w:tc>
      </w:tr>
    </w:tbl>
    <w:p w14:paraId="0BBA1202" w14:textId="77777777" w:rsidR="00E1472B" w:rsidRDefault="00E1472B">
      <w:pPr>
        <w:spacing w:after="80" w:line="240" w:lineRule="auto"/>
      </w:pPr>
    </w:p>
    <w:p w14:paraId="7C5193DD" w14:textId="77777777" w:rsidR="00E1472B" w:rsidRDefault="00000000">
      <w:pPr>
        <w:pStyle w:val="Heading3"/>
      </w:pPr>
      <w:r>
        <w:lastRenderedPageBreak/>
        <w:t>Test Case 4 — Route Solution &amp; Notification</w:t>
      </w:r>
    </w:p>
    <w:tbl>
      <w:tblPr>
        <w:tblStyle w:val="TableGrid"/>
        <w:tblW w:w="0" w:type="auto"/>
        <w:jc w:val="center"/>
        <w:tblLayout w:type="fixed"/>
        <w:tblLook w:val="04A0" w:firstRow="1" w:lastRow="0" w:firstColumn="1" w:lastColumn="0" w:noHBand="0" w:noVBand="1"/>
      </w:tblPr>
      <w:tblGrid>
        <w:gridCol w:w="2304"/>
        <w:gridCol w:w="7056"/>
      </w:tblGrid>
      <w:tr w:rsidR="00E1472B" w14:paraId="7A10D8A4" w14:textId="77777777">
        <w:trPr>
          <w:cantSplit/>
          <w:tblHeader/>
          <w:jc w:val="center"/>
        </w:trPr>
        <w:tc>
          <w:tcPr>
            <w:tcW w:w="2304" w:type="dxa"/>
            <w:shd w:val="clear" w:color="auto" w:fill="1B2A4A"/>
            <w:vAlign w:val="center"/>
          </w:tcPr>
          <w:p w14:paraId="60A28DE1"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5729CFAC" w14:textId="77777777" w:rsidR="00E1472B" w:rsidRDefault="00000000">
            <w:pPr>
              <w:keepNext/>
              <w:spacing w:before="20" w:after="20" w:line="240" w:lineRule="auto"/>
            </w:pPr>
            <w:r>
              <w:rPr>
                <w:b/>
                <w:color w:val="FFFFFF"/>
                <w:sz w:val="21"/>
              </w:rPr>
              <w:t>Details</w:t>
            </w:r>
          </w:p>
        </w:tc>
      </w:tr>
      <w:tr w:rsidR="00E1472B" w14:paraId="59305290" w14:textId="77777777">
        <w:trPr>
          <w:cantSplit/>
          <w:jc w:val="center"/>
        </w:trPr>
        <w:tc>
          <w:tcPr>
            <w:tcW w:w="2304" w:type="dxa"/>
            <w:shd w:val="clear" w:color="auto" w:fill="E8F0FB"/>
            <w:vAlign w:val="center"/>
          </w:tcPr>
          <w:p w14:paraId="7353FFA4" w14:textId="77777777" w:rsidR="00E1472B" w:rsidRDefault="00000000">
            <w:pPr>
              <w:keepNext/>
              <w:spacing w:before="20" w:after="20" w:line="240" w:lineRule="auto"/>
            </w:pPr>
            <w:r>
              <w:rPr>
                <w:b/>
                <w:sz w:val="21"/>
              </w:rPr>
              <w:t>Test ID</w:t>
            </w:r>
          </w:p>
        </w:tc>
        <w:tc>
          <w:tcPr>
            <w:tcW w:w="7056" w:type="dxa"/>
            <w:vAlign w:val="center"/>
          </w:tcPr>
          <w:p w14:paraId="78831E5A" w14:textId="77777777" w:rsidR="00E1472B" w:rsidRDefault="00000000">
            <w:pPr>
              <w:keepNext/>
              <w:spacing w:before="20" w:after="20" w:line="240" w:lineRule="auto"/>
            </w:pPr>
            <w:r>
              <w:rPr>
                <w:sz w:val="21"/>
              </w:rPr>
              <w:t>TC004</w:t>
            </w:r>
          </w:p>
        </w:tc>
      </w:tr>
      <w:tr w:rsidR="00E1472B" w14:paraId="4C3EF7C8" w14:textId="77777777">
        <w:trPr>
          <w:cantSplit/>
          <w:jc w:val="center"/>
        </w:trPr>
        <w:tc>
          <w:tcPr>
            <w:tcW w:w="2304" w:type="dxa"/>
            <w:shd w:val="clear" w:color="auto" w:fill="E8F0FB"/>
            <w:vAlign w:val="center"/>
          </w:tcPr>
          <w:p w14:paraId="2DDC3F7F" w14:textId="77777777" w:rsidR="00E1472B" w:rsidRDefault="00000000">
            <w:pPr>
              <w:keepNext/>
              <w:spacing w:before="20" w:after="20" w:line="240" w:lineRule="auto"/>
            </w:pPr>
            <w:r>
              <w:rPr>
                <w:b/>
                <w:sz w:val="21"/>
              </w:rPr>
              <w:t>Description</w:t>
            </w:r>
          </w:p>
        </w:tc>
        <w:tc>
          <w:tcPr>
            <w:tcW w:w="7056" w:type="dxa"/>
            <w:vAlign w:val="center"/>
          </w:tcPr>
          <w:p w14:paraId="757CB52A" w14:textId="77777777" w:rsidR="00E1472B" w:rsidRDefault="00000000">
            <w:pPr>
              <w:keepNext/>
              <w:spacing w:before="20" w:after="20" w:line="240" w:lineRule="auto"/>
            </w:pPr>
            <w:r>
              <w:rPr>
                <w:sz w:val="21"/>
              </w:rPr>
              <w:t>Verify resolving a disruption notifies the assigned field operator.</w:t>
            </w:r>
          </w:p>
        </w:tc>
      </w:tr>
      <w:tr w:rsidR="00E1472B" w14:paraId="42669BD5" w14:textId="77777777">
        <w:trPr>
          <w:cantSplit/>
          <w:jc w:val="center"/>
        </w:trPr>
        <w:tc>
          <w:tcPr>
            <w:tcW w:w="2304" w:type="dxa"/>
            <w:shd w:val="clear" w:color="auto" w:fill="E8F0FB"/>
            <w:vAlign w:val="center"/>
          </w:tcPr>
          <w:p w14:paraId="26B4804F" w14:textId="77777777" w:rsidR="00E1472B" w:rsidRDefault="00000000">
            <w:pPr>
              <w:keepNext/>
              <w:spacing w:before="20" w:after="20" w:line="240" w:lineRule="auto"/>
            </w:pPr>
            <w:r>
              <w:rPr>
                <w:b/>
                <w:sz w:val="21"/>
              </w:rPr>
              <w:t>Pre-conditions</w:t>
            </w:r>
          </w:p>
        </w:tc>
        <w:tc>
          <w:tcPr>
            <w:tcW w:w="7056" w:type="dxa"/>
            <w:vAlign w:val="center"/>
          </w:tcPr>
          <w:p w14:paraId="75AB2991" w14:textId="77777777" w:rsidR="00E1472B" w:rsidRDefault="00000000">
            <w:pPr>
              <w:keepNext/>
              <w:spacing w:before="20" w:after="20" w:line="240" w:lineRule="auto"/>
            </w:pPr>
            <w:r>
              <w:rPr>
                <w:sz w:val="21"/>
              </w:rPr>
              <w:t>Open disruption with ranked solutions; manager logged in.</w:t>
            </w:r>
          </w:p>
        </w:tc>
      </w:tr>
      <w:tr w:rsidR="00E1472B" w14:paraId="5DB6A1EF" w14:textId="77777777">
        <w:trPr>
          <w:cantSplit/>
          <w:jc w:val="center"/>
        </w:trPr>
        <w:tc>
          <w:tcPr>
            <w:tcW w:w="2304" w:type="dxa"/>
            <w:shd w:val="clear" w:color="auto" w:fill="E8F0FB"/>
            <w:vAlign w:val="center"/>
          </w:tcPr>
          <w:p w14:paraId="75751377" w14:textId="77777777" w:rsidR="00E1472B" w:rsidRDefault="00000000">
            <w:pPr>
              <w:keepNext/>
              <w:spacing w:before="20" w:after="20" w:line="240" w:lineRule="auto"/>
            </w:pPr>
            <w:r>
              <w:rPr>
                <w:b/>
                <w:sz w:val="21"/>
              </w:rPr>
              <w:t>Test Data</w:t>
            </w:r>
          </w:p>
        </w:tc>
        <w:tc>
          <w:tcPr>
            <w:tcW w:w="7056" w:type="dxa"/>
            <w:vAlign w:val="center"/>
          </w:tcPr>
          <w:p w14:paraId="2778BB50" w14:textId="77777777" w:rsidR="00E1472B" w:rsidRDefault="00000000">
            <w:pPr>
              <w:keepNext/>
              <w:spacing w:before="20" w:after="20" w:line="240" w:lineRule="auto"/>
            </w:pPr>
            <w:r>
              <w:rPr>
                <w:sz w:val="21"/>
              </w:rPr>
              <w:t>Manager selects Option 1 “Reroute via Jaipur Hub”</w:t>
            </w:r>
          </w:p>
        </w:tc>
      </w:tr>
      <w:tr w:rsidR="00E1472B" w14:paraId="37AA2FC9" w14:textId="77777777">
        <w:trPr>
          <w:cantSplit/>
          <w:jc w:val="center"/>
        </w:trPr>
        <w:tc>
          <w:tcPr>
            <w:tcW w:w="2304" w:type="dxa"/>
            <w:shd w:val="clear" w:color="auto" w:fill="E8F0FB"/>
            <w:vAlign w:val="center"/>
          </w:tcPr>
          <w:p w14:paraId="426F3EAB" w14:textId="77777777" w:rsidR="00E1472B" w:rsidRDefault="00000000">
            <w:pPr>
              <w:keepNext/>
              <w:spacing w:before="20" w:after="20" w:line="240" w:lineRule="auto"/>
            </w:pPr>
            <w:r>
              <w:rPr>
                <w:b/>
                <w:sz w:val="21"/>
              </w:rPr>
              <w:t>Expected Result</w:t>
            </w:r>
          </w:p>
        </w:tc>
        <w:tc>
          <w:tcPr>
            <w:tcW w:w="7056" w:type="dxa"/>
            <w:vAlign w:val="center"/>
          </w:tcPr>
          <w:p w14:paraId="40C3EEBA" w14:textId="77777777" w:rsidR="00E1472B" w:rsidRDefault="00000000">
            <w:pPr>
              <w:keepNext/>
              <w:spacing w:before="20" w:after="20" w:line="240" w:lineRule="auto"/>
            </w:pPr>
            <w:r>
              <w:rPr>
                <w:sz w:val="21"/>
              </w:rPr>
              <w:t>Disruption becomes Resolved; operator receives a live notification; action logged.</w:t>
            </w:r>
          </w:p>
        </w:tc>
      </w:tr>
      <w:tr w:rsidR="00E1472B" w14:paraId="7192C1A9" w14:textId="77777777">
        <w:trPr>
          <w:cantSplit/>
          <w:jc w:val="center"/>
        </w:trPr>
        <w:tc>
          <w:tcPr>
            <w:tcW w:w="2304" w:type="dxa"/>
            <w:shd w:val="clear" w:color="auto" w:fill="E8F0FB"/>
            <w:vAlign w:val="center"/>
          </w:tcPr>
          <w:p w14:paraId="16F8002C" w14:textId="77777777" w:rsidR="00E1472B" w:rsidRDefault="00000000">
            <w:pPr>
              <w:keepNext/>
              <w:spacing w:before="20" w:after="20" w:line="240" w:lineRule="auto"/>
            </w:pPr>
            <w:r>
              <w:rPr>
                <w:b/>
                <w:sz w:val="21"/>
              </w:rPr>
              <w:t>Actual Result</w:t>
            </w:r>
          </w:p>
        </w:tc>
        <w:tc>
          <w:tcPr>
            <w:tcW w:w="7056" w:type="dxa"/>
            <w:vAlign w:val="center"/>
          </w:tcPr>
          <w:p w14:paraId="432B5CC5" w14:textId="77777777" w:rsidR="00E1472B" w:rsidRDefault="00000000">
            <w:pPr>
              <w:keepNext/>
              <w:spacing w:before="20" w:after="20" w:line="240" w:lineRule="auto"/>
            </w:pPr>
            <w:r>
              <w:rPr>
                <w:sz w:val="21"/>
              </w:rPr>
              <w:t>Disruption becomes Resolved; operator receives a live notification; action logged.</w:t>
            </w:r>
          </w:p>
        </w:tc>
      </w:tr>
      <w:tr w:rsidR="00E1472B" w14:paraId="16EBBA46" w14:textId="77777777">
        <w:trPr>
          <w:cantSplit/>
          <w:jc w:val="center"/>
        </w:trPr>
        <w:tc>
          <w:tcPr>
            <w:tcW w:w="2304" w:type="dxa"/>
            <w:shd w:val="clear" w:color="auto" w:fill="E8F0FB"/>
            <w:vAlign w:val="center"/>
          </w:tcPr>
          <w:p w14:paraId="261C7744" w14:textId="77777777" w:rsidR="00E1472B" w:rsidRDefault="00000000">
            <w:pPr>
              <w:spacing w:before="20" w:after="20" w:line="240" w:lineRule="auto"/>
            </w:pPr>
            <w:r>
              <w:rPr>
                <w:b/>
                <w:sz w:val="21"/>
              </w:rPr>
              <w:t>Status</w:t>
            </w:r>
          </w:p>
        </w:tc>
        <w:tc>
          <w:tcPr>
            <w:tcW w:w="7056" w:type="dxa"/>
            <w:vAlign w:val="center"/>
          </w:tcPr>
          <w:p w14:paraId="2D1843BF" w14:textId="77777777" w:rsidR="00E1472B" w:rsidRDefault="00000000">
            <w:pPr>
              <w:spacing w:before="20" w:after="20" w:line="240" w:lineRule="auto"/>
            </w:pPr>
            <w:r>
              <w:rPr>
                <w:sz w:val="21"/>
              </w:rPr>
              <w:t>Pass</w:t>
            </w:r>
          </w:p>
        </w:tc>
      </w:tr>
    </w:tbl>
    <w:p w14:paraId="6C55D8A2" w14:textId="77777777" w:rsidR="00E1472B" w:rsidRDefault="00E1472B">
      <w:pPr>
        <w:spacing w:after="80" w:line="240" w:lineRule="auto"/>
      </w:pPr>
    </w:p>
    <w:p w14:paraId="3464AA73" w14:textId="77777777" w:rsidR="00E1472B" w:rsidRDefault="00000000">
      <w:pPr>
        <w:pStyle w:val="Heading3"/>
      </w:pPr>
      <w:r>
        <w:t>Test Case 5 — Admin CRUD (Cargo Type)</w:t>
      </w:r>
    </w:p>
    <w:tbl>
      <w:tblPr>
        <w:tblStyle w:val="TableGrid"/>
        <w:tblW w:w="0" w:type="auto"/>
        <w:jc w:val="center"/>
        <w:tblLayout w:type="fixed"/>
        <w:tblLook w:val="04A0" w:firstRow="1" w:lastRow="0" w:firstColumn="1" w:lastColumn="0" w:noHBand="0" w:noVBand="1"/>
      </w:tblPr>
      <w:tblGrid>
        <w:gridCol w:w="2304"/>
        <w:gridCol w:w="7056"/>
      </w:tblGrid>
      <w:tr w:rsidR="00E1472B" w14:paraId="26F7BF1D" w14:textId="77777777">
        <w:trPr>
          <w:cantSplit/>
          <w:tblHeader/>
          <w:jc w:val="center"/>
        </w:trPr>
        <w:tc>
          <w:tcPr>
            <w:tcW w:w="2304" w:type="dxa"/>
            <w:shd w:val="clear" w:color="auto" w:fill="1B2A4A"/>
            <w:vAlign w:val="center"/>
          </w:tcPr>
          <w:p w14:paraId="14EBD153"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35CA24EF" w14:textId="77777777" w:rsidR="00E1472B" w:rsidRDefault="00000000">
            <w:pPr>
              <w:keepNext/>
              <w:spacing w:before="20" w:after="20" w:line="240" w:lineRule="auto"/>
            </w:pPr>
            <w:r>
              <w:rPr>
                <w:b/>
                <w:color w:val="FFFFFF"/>
                <w:sz w:val="21"/>
              </w:rPr>
              <w:t>Details</w:t>
            </w:r>
          </w:p>
        </w:tc>
      </w:tr>
      <w:tr w:rsidR="00E1472B" w14:paraId="57E0A623" w14:textId="77777777">
        <w:trPr>
          <w:cantSplit/>
          <w:jc w:val="center"/>
        </w:trPr>
        <w:tc>
          <w:tcPr>
            <w:tcW w:w="2304" w:type="dxa"/>
            <w:shd w:val="clear" w:color="auto" w:fill="E8F0FB"/>
            <w:vAlign w:val="center"/>
          </w:tcPr>
          <w:p w14:paraId="096B90A8" w14:textId="77777777" w:rsidR="00E1472B" w:rsidRDefault="00000000">
            <w:pPr>
              <w:keepNext/>
              <w:spacing w:before="20" w:after="20" w:line="240" w:lineRule="auto"/>
            </w:pPr>
            <w:r>
              <w:rPr>
                <w:b/>
                <w:sz w:val="21"/>
              </w:rPr>
              <w:t>Test ID</w:t>
            </w:r>
          </w:p>
        </w:tc>
        <w:tc>
          <w:tcPr>
            <w:tcW w:w="7056" w:type="dxa"/>
            <w:vAlign w:val="center"/>
          </w:tcPr>
          <w:p w14:paraId="7E993DB1" w14:textId="77777777" w:rsidR="00E1472B" w:rsidRDefault="00000000">
            <w:pPr>
              <w:keepNext/>
              <w:spacing w:before="20" w:after="20" w:line="240" w:lineRule="auto"/>
            </w:pPr>
            <w:r>
              <w:rPr>
                <w:sz w:val="21"/>
              </w:rPr>
              <w:t>TC005</w:t>
            </w:r>
          </w:p>
        </w:tc>
      </w:tr>
      <w:tr w:rsidR="00E1472B" w14:paraId="0A4A1B8F" w14:textId="77777777">
        <w:trPr>
          <w:cantSplit/>
          <w:jc w:val="center"/>
        </w:trPr>
        <w:tc>
          <w:tcPr>
            <w:tcW w:w="2304" w:type="dxa"/>
            <w:shd w:val="clear" w:color="auto" w:fill="E8F0FB"/>
            <w:vAlign w:val="center"/>
          </w:tcPr>
          <w:p w14:paraId="605269D9" w14:textId="77777777" w:rsidR="00E1472B" w:rsidRDefault="00000000">
            <w:pPr>
              <w:keepNext/>
              <w:spacing w:before="20" w:after="20" w:line="240" w:lineRule="auto"/>
            </w:pPr>
            <w:r>
              <w:rPr>
                <w:b/>
                <w:sz w:val="21"/>
              </w:rPr>
              <w:t>Description</w:t>
            </w:r>
          </w:p>
        </w:tc>
        <w:tc>
          <w:tcPr>
            <w:tcW w:w="7056" w:type="dxa"/>
            <w:vAlign w:val="center"/>
          </w:tcPr>
          <w:p w14:paraId="54B3A191" w14:textId="77777777" w:rsidR="00E1472B" w:rsidRDefault="00000000">
            <w:pPr>
              <w:keepNext/>
              <w:spacing w:before="20" w:after="20" w:line="240" w:lineRule="auto"/>
            </w:pPr>
            <w:r>
              <w:rPr>
                <w:sz w:val="21"/>
              </w:rPr>
              <w:t>Verify admin can add, edit and delete a cargo type.</w:t>
            </w:r>
          </w:p>
        </w:tc>
      </w:tr>
      <w:tr w:rsidR="00E1472B" w14:paraId="410CAE59" w14:textId="77777777">
        <w:trPr>
          <w:cantSplit/>
          <w:jc w:val="center"/>
        </w:trPr>
        <w:tc>
          <w:tcPr>
            <w:tcW w:w="2304" w:type="dxa"/>
            <w:shd w:val="clear" w:color="auto" w:fill="E8F0FB"/>
            <w:vAlign w:val="center"/>
          </w:tcPr>
          <w:p w14:paraId="580FF54B" w14:textId="77777777" w:rsidR="00E1472B" w:rsidRDefault="00000000">
            <w:pPr>
              <w:keepNext/>
              <w:spacing w:before="20" w:after="20" w:line="240" w:lineRule="auto"/>
            </w:pPr>
            <w:r>
              <w:rPr>
                <w:b/>
                <w:sz w:val="21"/>
              </w:rPr>
              <w:t>Pre-conditions</w:t>
            </w:r>
          </w:p>
        </w:tc>
        <w:tc>
          <w:tcPr>
            <w:tcW w:w="7056" w:type="dxa"/>
            <w:vAlign w:val="center"/>
          </w:tcPr>
          <w:p w14:paraId="77422EDC" w14:textId="77777777" w:rsidR="00E1472B" w:rsidRDefault="00000000">
            <w:pPr>
              <w:keepNext/>
              <w:spacing w:before="20" w:after="20" w:line="240" w:lineRule="auto"/>
            </w:pPr>
            <w:r>
              <w:rPr>
                <w:sz w:val="21"/>
              </w:rPr>
              <w:t>Admin logged in.</w:t>
            </w:r>
          </w:p>
        </w:tc>
      </w:tr>
      <w:tr w:rsidR="00E1472B" w14:paraId="6E47669D" w14:textId="77777777">
        <w:trPr>
          <w:cantSplit/>
          <w:jc w:val="center"/>
        </w:trPr>
        <w:tc>
          <w:tcPr>
            <w:tcW w:w="2304" w:type="dxa"/>
            <w:shd w:val="clear" w:color="auto" w:fill="E8F0FB"/>
            <w:vAlign w:val="center"/>
          </w:tcPr>
          <w:p w14:paraId="1E897310" w14:textId="77777777" w:rsidR="00E1472B" w:rsidRDefault="00000000">
            <w:pPr>
              <w:keepNext/>
              <w:spacing w:before="20" w:after="20" w:line="240" w:lineRule="auto"/>
            </w:pPr>
            <w:r>
              <w:rPr>
                <w:b/>
                <w:sz w:val="21"/>
              </w:rPr>
              <w:t>Test Data</w:t>
            </w:r>
          </w:p>
        </w:tc>
        <w:tc>
          <w:tcPr>
            <w:tcW w:w="7056" w:type="dxa"/>
            <w:vAlign w:val="center"/>
          </w:tcPr>
          <w:p w14:paraId="1A0FE16A" w14:textId="77777777" w:rsidR="00E1472B" w:rsidRDefault="00000000">
            <w:pPr>
              <w:keepNext/>
              <w:spacing w:before="20" w:after="20" w:line="240" w:lineRule="auto"/>
            </w:pPr>
            <w:r>
              <w:rPr>
                <w:sz w:val="21"/>
              </w:rPr>
              <w:t>name = Pharma, weight 0.9 → 0.85; weight 1.5 (invalid)</w:t>
            </w:r>
          </w:p>
        </w:tc>
      </w:tr>
      <w:tr w:rsidR="00E1472B" w14:paraId="4C34CFA5" w14:textId="77777777">
        <w:trPr>
          <w:cantSplit/>
          <w:jc w:val="center"/>
        </w:trPr>
        <w:tc>
          <w:tcPr>
            <w:tcW w:w="2304" w:type="dxa"/>
            <w:shd w:val="clear" w:color="auto" w:fill="E8F0FB"/>
            <w:vAlign w:val="center"/>
          </w:tcPr>
          <w:p w14:paraId="44387D56" w14:textId="77777777" w:rsidR="00E1472B" w:rsidRDefault="00000000">
            <w:pPr>
              <w:keepNext/>
              <w:spacing w:before="20" w:after="20" w:line="240" w:lineRule="auto"/>
            </w:pPr>
            <w:r>
              <w:rPr>
                <w:b/>
                <w:sz w:val="21"/>
              </w:rPr>
              <w:t>Expected Result</w:t>
            </w:r>
          </w:p>
        </w:tc>
        <w:tc>
          <w:tcPr>
            <w:tcW w:w="7056" w:type="dxa"/>
            <w:vAlign w:val="center"/>
          </w:tcPr>
          <w:p w14:paraId="462D2016" w14:textId="77777777" w:rsidR="00E1472B" w:rsidRDefault="00000000">
            <w:pPr>
              <w:keepNext/>
              <w:spacing w:before="20" w:after="20" w:line="240" w:lineRule="auto"/>
            </w:pPr>
            <w:r>
              <w:rPr>
                <w:sz w:val="21"/>
              </w:rPr>
              <w:t>Cargo type saved, edited and deleted; weight outside 0.0–1.0 rejected.</w:t>
            </w:r>
          </w:p>
        </w:tc>
      </w:tr>
      <w:tr w:rsidR="00E1472B" w14:paraId="485F8B53" w14:textId="77777777">
        <w:trPr>
          <w:cantSplit/>
          <w:jc w:val="center"/>
        </w:trPr>
        <w:tc>
          <w:tcPr>
            <w:tcW w:w="2304" w:type="dxa"/>
            <w:shd w:val="clear" w:color="auto" w:fill="E8F0FB"/>
            <w:vAlign w:val="center"/>
          </w:tcPr>
          <w:p w14:paraId="210EDD1C" w14:textId="77777777" w:rsidR="00E1472B" w:rsidRDefault="00000000">
            <w:pPr>
              <w:keepNext/>
              <w:spacing w:before="20" w:after="20" w:line="240" w:lineRule="auto"/>
            </w:pPr>
            <w:r>
              <w:rPr>
                <w:b/>
                <w:sz w:val="21"/>
              </w:rPr>
              <w:t>Actual Result</w:t>
            </w:r>
          </w:p>
        </w:tc>
        <w:tc>
          <w:tcPr>
            <w:tcW w:w="7056" w:type="dxa"/>
            <w:vAlign w:val="center"/>
          </w:tcPr>
          <w:p w14:paraId="524551CA" w14:textId="77777777" w:rsidR="00E1472B" w:rsidRDefault="00000000">
            <w:pPr>
              <w:keepNext/>
              <w:spacing w:before="20" w:after="20" w:line="240" w:lineRule="auto"/>
            </w:pPr>
            <w:r>
              <w:rPr>
                <w:sz w:val="21"/>
              </w:rPr>
              <w:t>Cargo type saved, edited and deleted; weight outside 0.0–1.0 rejected.</w:t>
            </w:r>
          </w:p>
        </w:tc>
      </w:tr>
      <w:tr w:rsidR="00E1472B" w14:paraId="7CFEBE47" w14:textId="77777777">
        <w:trPr>
          <w:cantSplit/>
          <w:jc w:val="center"/>
        </w:trPr>
        <w:tc>
          <w:tcPr>
            <w:tcW w:w="2304" w:type="dxa"/>
            <w:shd w:val="clear" w:color="auto" w:fill="E8F0FB"/>
            <w:vAlign w:val="center"/>
          </w:tcPr>
          <w:p w14:paraId="1470B9EF" w14:textId="77777777" w:rsidR="00E1472B" w:rsidRDefault="00000000">
            <w:pPr>
              <w:spacing w:before="20" w:after="20" w:line="240" w:lineRule="auto"/>
            </w:pPr>
            <w:r>
              <w:rPr>
                <w:b/>
                <w:sz w:val="21"/>
              </w:rPr>
              <w:t>Status</w:t>
            </w:r>
          </w:p>
        </w:tc>
        <w:tc>
          <w:tcPr>
            <w:tcW w:w="7056" w:type="dxa"/>
            <w:vAlign w:val="center"/>
          </w:tcPr>
          <w:p w14:paraId="4399C3F1" w14:textId="77777777" w:rsidR="00E1472B" w:rsidRDefault="00000000">
            <w:pPr>
              <w:spacing w:before="20" w:after="20" w:line="240" w:lineRule="auto"/>
            </w:pPr>
            <w:r>
              <w:rPr>
                <w:sz w:val="21"/>
              </w:rPr>
              <w:t>Pass</w:t>
            </w:r>
          </w:p>
        </w:tc>
      </w:tr>
    </w:tbl>
    <w:p w14:paraId="53D69FCE" w14:textId="77777777" w:rsidR="00E1472B" w:rsidRDefault="00E1472B">
      <w:pPr>
        <w:spacing w:after="80" w:line="240" w:lineRule="auto"/>
      </w:pPr>
    </w:p>
    <w:p w14:paraId="6BBD7EF8" w14:textId="77777777" w:rsidR="00E1472B" w:rsidRDefault="00000000">
      <w:pPr>
        <w:pStyle w:val="Heading3"/>
      </w:pPr>
      <w:r>
        <w:t>Test Case 6 — Docker Container Startup</w:t>
      </w:r>
    </w:p>
    <w:tbl>
      <w:tblPr>
        <w:tblStyle w:val="TableGrid"/>
        <w:tblW w:w="0" w:type="auto"/>
        <w:jc w:val="center"/>
        <w:tblLayout w:type="fixed"/>
        <w:tblLook w:val="04A0" w:firstRow="1" w:lastRow="0" w:firstColumn="1" w:lastColumn="0" w:noHBand="0" w:noVBand="1"/>
      </w:tblPr>
      <w:tblGrid>
        <w:gridCol w:w="2304"/>
        <w:gridCol w:w="7056"/>
      </w:tblGrid>
      <w:tr w:rsidR="00E1472B" w14:paraId="163A56A5" w14:textId="77777777">
        <w:trPr>
          <w:cantSplit/>
          <w:tblHeader/>
          <w:jc w:val="center"/>
        </w:trPr>
        <w:tc>
          <w:tcPr>
            <w:tcW w:w="2304" w:type="dxa"/>
            <w:shd w:val="clear" w:color="auto" w:fill="1B2A4A"/>
            <w:vAlign w:val="center"/>
          </w:tcPr>
          <w:p w14:paraId="5FBCE7D4"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6D16940B" w14:textId="77777777" w:rsidR="00E1472B" w:rsidRDefault="00000000">
            <w:pPr>
              <w:keepNext/>
              <w:spacing w:before="20" w:after="20" w:line="240" w:lineRule="auto"/>
            </w:pPr>
            <w:r>
              <w:rPr>
                <w:b/>
                <w:color w:val="FFFFFF"/>
                <w:sz w:val="21"/>
              </w:rPr>
              <w:t>Details</w:t>
            </w:r>
          </w:p>
        </w:tc>
      </w:tr>
      <w:tr w:rsidR="00E1472B" w14:paraId="54113574" w14:textId="77777777">
        <w:trPr>
          <w:cantSplit/>
          <w:jc w:val="center"/>
        </w:trPr>
        <w:tc>
          <w:tcPr>
            <w:tcW w:w="2304" w:type="dxa"/>
            <w:shd w:val="clear" w:color="auto" w:fill="E8F0FB"/>
            <w:vAlign w:val="center"/>
          </w:tcPr>
          <w:p w14:paraId="571ABA1A" w14:textId="77777777" w:rsidR="00E1472B" w:rsidRDefault="00000000">
            <w:pPr>
              <w:keepNext/>
              <w:spacing w:before="20" w:after="20" w:line="240" w:lineRule="auto"/>
            </w:pPr>
            <w:r>
              <w:rPr>
                <w:b/>
                <w:sz w:val="21"/>
              </w:rPr>
              <w:t>Test ID</w:t>
            </w:r>
          </w:p>
        </w:tc>
        <w:tc>
          <w:tcPr>
            <w:tcW w:w="7056" w:type="dxa"/>
            <w:vAlign w:val="center"/>
          </w:tcPr>
          <w:p w14:paraId="37626032" w14:textId="77777777" w:rsidR="00E1472B" w:rsidRDefault="00000000">
            <w:pPr>
              <w:keepNext/>
              <w:spacing w:before="20" w:after="20" w:line="240" w:lineRule="auto"/>
            </w:pPr>
            <w:r>
              <w:rPr>
                <w:sz w:val="21"/>
              </w:rPr>
              <w:t>TC006</w:t>
            </w:r>
          </w:p>
        </w:tc>
      </w:tr>
      <w:tr w:rsidR="00E1472B" w14:paraId="32F474BA" w14:textId="77777777">
        <w:trPr>
          <w:cantSplit/>
          <w:jc w:val="center"/>
        </w:trPr>
        <w:tc>
          <w:tcPr>
            <w:tcW w:w="2304" w:type="dxa"/>
            <w:shd w:val="clear" w:color="auto" w:fill="E8F0FB"/>
            <w:vAlign w:val="center"/>
          </w:tcPr>
          <w:p w14:paraId="333C946F" w14:textId="77777777" w:rsidR="00E1472B" w:rsidRDefault="00000000">
            <w:pPr>
              <w:keepNext/>
              <w:spacing w:before="20" w:after="20" w:line="240" w:lineRule="auto"/>
            </w:pPr>
            <w:r>
              <w:rPr>
                <w:b/>
                <w:sz w:val="21"/>
              </w:rPr>
              <w:t>Description</w:t>
            </w:r>
          </w:p>
        </w:tc>
        <w:tc>
          <w:tcPr>
            <w:tcW w:w="7056" w:type="dxa"/>
            <w:vAlign w:val="center"/>
          </w:tcPr>
          <w:p w14:paraId="36173261" w14:textId="77777777" w:rsidR="00E1472B" w:rsidRDefault="00000000">
            <w:pPr>
              <w:keepNext/>
              <w:spacing w:before="20" w:after="20" w:line="240" w:lineRule="auto"/>
            </w:pPr>
            <w:r>
              <w:rPr>
                <w:sz w:val="21"/>
              </w:rPr>
              <w:t>Verify the application starts inside Docker.</w:t>
            </w:r>
          </w:p>
        </w:tc>
      </w:tr>
      <w:tr w:rsidR="00E1472B" w14:paraId="6AC5CB17" w14:textId="77777777">
        <w:trPr>
          <w:cantSplit/>
          <w:jc w:val="center"/>
        </w:trPr>
        <w:tc>
          <w:tcPr>
            <w:tcW w:w="2304" w:type="dxa"/>
            <w:shd w:val="clear" w:color="auto" w:fill="E8F0FB"/>
            <w:vAlign w:val="center"/>
          </w:tcPr>
          <w:p w14:paraId="672ED3F7" w14:textId="77777777" w:rsidR="00E1472B" w:rsidRDefault="00000000">
            <w:pPr>
              <w:keepNext/>
              <w:spacing w:before="20" w:after="20" w:line="240" w:lineRule="auto"/>
            </w:pPr>
            <w:r>
              <w:rPr>
                <w:b/>
                <w:sz w:val="21"/>
              </w:rPr>
              <w:t>Pre-conditions</w:t>
            </w:r>
          </w:p>
        </w:tc>
        <w:tc>
          <w:tcPr>
            <w:tcW w:w="7056" w:type="dxa"/>
            <w:vAlign w:val="center"/>
          </w:tcPr>
          <w:p w14:paraId="0A86A71D" w14:textId="77777777" w:rsidR="00E1472B" w:rsidRDefault="00000000">
            <w:pPr>
              <w:keepNext/>
              <w:spacing w:before="20" w:after="20" w:line="240" w:lineRule="auto"/>
            </w:pPr>
            <w:r>
              <w:rPr>
                <w:sz w:val="21"/>
              </w:rPr>
              <w:t>Docker Desktop on Windows 11.</w:t>
            </w:r>
          </w:p>
        </w:tc>
      </w:tr>
      <w:tr w:rsidR="00E1472B" w14:paraId="5266DCBE" w14:textId="77777777">
        <w:trPr>
          <w:cantSplit/>
          <w:jc w:val="center"/>
        </w:trPr>
        <w:tc>
          <w:tcPr>
            <w:tcW w:w="2304" w:type="dxa"/>
            <w:shd w:val="clear" w:color="auto" w:fill="E8F0FB"/>
            <w:vAlign w:val="center"/>
          </w:tcPr>
          <w:p w14:paraId="410D1D1A" w14:textId="77777777" w:rsidR="00E1472B" w:rsidRDefault="00000000">
            <w:pPr>
              <w:keepNext/>
              <w:spacing w:before="20" w:after="20" w:line="240" w:lineRule="auto"/>
            </w:pPr>
            <w:r>
              <w:rPr>
                <w:b/>
                <w:sz w:val="21"/>
              </w:rPr>
              <w:t>Test Data</w:t>
            </w:r>
          </w:p>
        </w:tc>
        <w:tc>
          <w:tcPr>
            <w:tcW w:w="7056" w:type="dxa"/>
            <w:vAlign w:val="center"/>
          </w:tcPr>
          <w:p w14:paraId="2F225014" w14:textId="77777777" w:rsidR="00E1472B" w:rsidRDefault="00000000">
            <w:pPr>
              <w:keepNext/>
              <w:spacing w:before="20" w:after="20" w:line="240" w:lineRule="auto"/>
            </w:pPr>
            <w:r>
              <w:rPr>
                <w:sz w:val="21"/>
              </w:rPr>
              <w:t>docker compose up --build</w:t>
            </w:r>
          </w:p>
        </w:tc>
      </w:tr>
      <w:tr w:rsidR="00E1472B" w14:paraId="1D5E2FAC" w14:textId="77777777">
        <w:trPr>
          <w:cantSplit/>
          <w:jc w:val="center"/>
        </w:trPr>
        <w:tc>
          <w:tcPr>
            <w:tcW w:w="2304" w:type="dxa"/>
            <w:shd w:val="clear" w:color="auto" w:fill="E8F0FB"/>
            <w:vAlign w:val="center"/>
          </w:tcPr>
          <w:p w14:paraId="4F2F37D2" w14:textId="77777777" w:rsidR="00E1472B" w:rsidRDefault="00000000">
            <w:pPr>
              <w:keepNext/>
              <w:spacing w:before="20" w:after="20" w:line="240" w:lineRule="auto"/>
            </w:pPr>
            <w:r>
              <w:rPr>
                <w:b/>
                <w:sz w:val="21"/>
              </w:rPr>
              <w:t>Expected Result</w:t>
            </w:r>
          </w:p>
        </w:tc>
        <w:tc>
          <w:tcPr>
            <w:tcW w:w="7056" w:type="dxa"/>
            <w:vAlign w:val="center"/>
          </w:tcPr>
          <w:p w14:paraId="617D421D" w14:textId="77777777" w:rsidR="00E1472B" w:rsidRDefault="00000000">
            <w:pPr>
              <w:keepNext/>
              <w:spacing w:before="20" w:after="20" w:line="240" w:lineRule="auto"/>
            </w:pPr>
            <w:r>
              <w:rPr>
                <w:sz w:val="21"/>
              </w:rPr>
              <w:t>Image builds; Gunicorn + eventlet starts on port 5000; /health returns ok.</w:t>
            </w:r>
          </w:p>
        </w:tc>
      </w:tr>
      <w:tr w:rsidR="00E1472B" w14:paraId="1FECE266" w14:textId="77777777">
        <w:trPr>
          <w:cantSplit/>
          <w:jc w:val="center"/>
        </w:trPr>
        <w:tc>
          <w:tcPr>
            <w:tcW w:w="2304" w:type="dxa"/>
            <w:shd w:val="clear" w:color="auto" w:fill="E8F0FB"/>
            <w:vAlign w:val="center"/>
          </w:tcPr>
          <w:p w14:paraId="4157AADB" w14:textId="77777777" w:rsidR="00E1472B" w:rsidRDefault="00000000">
            <w:pPr>
              <w:keepNext/>
              <w:spacing w:before="20" w:after="20" w:line="240" w:lineRule="auto"/>
            </w:pPr>
            <w:r>
              <w:rPr>
                <w:b/>
                <w:sz w:val="21"/>
              </w:rPr>
              <w:t>Actual Result</w:t>
            </w:r>
          </w:p>
        </w:tc>
        <w:tc>
          <w:tcPr>
            <w:tcW w:w="7056" w:type="dxa"/>
            <w:vAlign w:val="center"/>
          </w:tcPr>
          <w:p w14:paraId="5B427770" w14:textId="77777777" w:rsidR="00E1472B" w:rsidRDefault="00000000">
            <w:pPr>
              <w:keepNext/>
              <w:spacing w:before="20" w:after="20" w:line="240" w:lineRule="auto"/>
            </w:pPr>
            <w:r>
              <w:rPr>
                <w:sz w:val="21"/>
              </w:rPr>
              <w:t>Image builds; Gunicorn + eventlet starts on port 5000; /health returns ok.</w:t>
            </w:r>
          </w:p>
        </w:tc>
      </w:tr>
      <w:tr w:rsidR="00E1472B" w14:paraId="4384646B" w14:textId="77777777">
        <w:trPr>
          <w:cantSplit/>
          <w:jc w:val="center"/>
        </w:trPr>
        <w:tc>
          <w:tcPr>
            <w:tcW w:w="2304" w:type="dxa"/>
            <w:shd w:val="clear" w:color="auto" w:fill="E8F0FB"/>
            <w:vAlign w:val="center"/>
          </w:tcPr>
          <w:p w14:paraId="5DB62D4F" w14:textId="77777777" w:rsidR="00E1472B" w:rsidRDefault="00000000">
            <w:pPr>
              <w:spacing w:before="20" w:after="20" w:line="240" w:lineRule="auto"/>
            </w:pPr>
            <w:r>
              <w:rPr>
                <w:b/>
                <w:sz w:val="21"/>
              </w:rPr>
              <w:t>Status</w:t>
            </w:r>
          </w:p>
        </w:tc>
        <w:tc>
          <w:tcPr>
            <w:tcW w:w="7056" w:type="dxa"/>
            <w:vAlign w:val="center"/>
          </w:tcPr>
          <w:p w14:paraId="30F509C4" w14:textId="77777777" w:rsidR="00E1472B" w:rsidRDefault="00000000">
            <w:pPr>
              <w:spacing w:before="20" w:after="20" w:line="240" w:lineRule="auto"/>
            </w:pPr>
            <w:r>
              <w:rPr>
                <w:sz w:val="21"/>
              </w:rPr>
              <w:t>Pass</w:t>
            </w:r>
          </w:p>
        </w:tc>
      </w:tr>
    </w:tbl>
    <w:p w14:paraId="490D29E6" w14:textId="77777777" w:rsidR="00E1472B" w:rsidRDefault="00E1472B">
      <w:pPr>
        <w:spacing w:after="80" w:line="240" w:lineRule="auto"/>
      </w:pPr>
    </w:p>
    <w:p w14:paraId="190D2BE8" w14:textId="77777777" w:rsidR="00E1472B" w:rsidRDefault="00000000">
      <w:pPr>
        <w:pStyle w:val="Heading3"/>
      </w:pPr>
      <w:r>
        <w:t>Test Case 7 — Role-Based Access Control</w:t>
      </w:r>
    </w:p>
    <w:tbl>
      <w:tblPr>
        <w:tblStyle w:val="TableGrid"/>
        <w:tblW w:w="0" w:type="auto"/>
        <w:jc w:val="center"/>
        <w:tblLayout w:type="fixed"/>
        <w:tblLook w:val="04A0" w:firstRow="1" w:lastRow="0" w:firstColumn="1" w:lastColumn="0" w:noHBand="0" w:noVBand="1"/>
      </w:tblPr>
      <w:tblGrid>
        <w:gridCol w:w="2304"/>
        <w:gridCol w:w="7056"/>
      </w:tblGrid>
      <w:tr w:rsidR="00E1472B" w14:paraId="6971572F" w14:textId="77777777">
        <w:trPr>
          <w:cantSplit/>
          <w:tblHeader/>
          <w:jc w:val="center"/>
        </w:trPr>
        <w:tc>
          <w:tcPr>
            <w:tcW w:w="2304" w:type="dxa"/>
            <w:shd w:val="clear" w:color="auto" w:fill="1B2A4A"/>
            <w:vAlign w:val="center"/>
          </w:tcPr>
          <w:p w14:paraId="295A2478"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0235EA7C" w14:textId="77777777" w:rsidR="00E1472B" w:rsidRDefault="00000000">
            <w:pPr>
              <w:keepNext/>
              <w:spacing w:before="20" w:after="20" w:line="240" w:lineRule="auto"/>
            </w:pPr>
            <w:r>
              <w:rPr>
                <w:b/>
                <w:color w:val="FFFFFF"/>
                <w:sz w:val="21"/>
              </w:rPr>
              <w:t>Details</w:t>
            </w:r>
          </w:p>
        </w:tc>
      </w:tr>
      <w:tr w:rsidR="00E1472B" w14:paraId="4CE1CAC8" w14:textId="77777777">
        <w:trPr>
          <w:cantSplit/>
          <w:jc w:val="center"/>
        </w:trPr>
        <w:tc>
          <w:tcPr>
            <w:tcW w:w="2304" w:type="dxa"/>
            <w:shd w:val="clear" w:color="auto" w:fill="E8F0FB"/>
            <w:vAlign w:val="center"/>
          </w:tcPr>
          <w:p w14:paraId="3C2A9280" w14:textId="77777777" w:rsidR="00E1472B" w:rsidRDefault="00000000">
            <w:pPr>
              <w:keepNext/>
              <w:spacing w:before="20" w:after="20" w:line="240" w:lineRule="auto"/>
            </w:pPr>
            <w:r>
              <w:rPr>
                <w:b/>
                <w:sz w:val="21"/>
              </w:rPr>
              <w:t>Test ID</w:t>
            </w:r>
          </w:p>
        </w:tc>
        <w:tc>
          <w:tcPr>
            <w:tcW w:w="7056" w:type="dxa"/>
            <w:vAlign w:val="center"/>
          </w:tcPr>
          <w:p w14:paraId="4842FC9C" w14:textId="77777777" w:rsidR="00E1472B" w:rsidRDefault="00000000">
            <w:pPr>
              <w:keepNext/>
              <w:spacing w:before="20" w:after="20" w:line="240" w:lineRule="auto"/>
            </w:pPr>
            <w:r>
              <w:rPr>
                <w:sz w:val="21"/>
              </w:rPr>
              <w:t>TC007</w:t>
            </w:r>
          </w:p>
        </w:tc>
      </w:tr>
      <w:tr w:rsidR="00E1472B" w14:paraId="37A34FB8" w14:textId="77777777">
        <w:trPr>
          <w:cantSplit/>
          <w:jc w:val="center"/>
        </w:trPr>
        <w:tc>
          <w:tcPr>
            <w:tcW w:w="2304" w:type="dxa"/>
            <w:shd w:val="clear" w:color="auto" w:fill="E8F0FB"/>
            <w:vAlign w:val="center"/>
          </w:tcPr>
          <w:p w14:paraId="0D2D39E5" w14:textId="77777777" w:rsidR="00E1472B" w:rsidRDefault="00000000">
            <w:pPr>
              <w:keepNext/>
              <w:spacing w:before="20" w:after="20" w:line="240" w:lineRule="auto"/>
            </w:pPr>
            <w:r>
              <w:rPr>
                <w:b/>
                <w:sz w:val="21"/>
              </w:rPr>
              <w:t>Description</w:t>
            </w:r>
          </w:p>
        </w:tc>
        <w:tc>
          <w:tcPr>
            <w:tcW w:w="7056" w:type="dxa"/>
            <w:vAlign w:val="center"/>
          </w:tcPr>
          <w:p w14:paraId="1B12B480" w14:textId="77777777" w:rsidR="00E1472B" w:rsidRDefault="00000000">
            <w:pPr>
              <w:keepNext/>
              <w:spacing w:before="20" w:after="20" w:line="240" w:lineRule="auto"/>
            </w:pPr>
            <w:r>
              <w:rPr>
                <w:sz w:val="21"/>
              </w:rPr>
              <w:t>Verify field operators cannot reach admin/manager pages.</w:t>
            </w:r>
          </w:p>
        </w:tc>
      </w:tr>
      <w:tr w:rsidR="00E1472B" w14:paraId="0CD7A3D9" w14:textId="77777777">
        <w:trPr>
          <w:cantSplit/>
          <w:jc w:val="center"/>
        </w:trPr>
        <w:tc>
          <w:tcPr>
            <w:tcW w:w="2304" w:type="dxa"/>
            <w:shd w:val="clear" w:color="auto" w:fill="E8F0FB"/>
            <w:vAlign w:val="center"/>
          </w:tcPr>
          <w:p w14:paraId="0F3608AF" w14:textId="77777777" w:rsidR="00E1472B" w:rsidRDefault="00000000">
            <w:pPr>
              <w:keepNext/>
              <w:spacing w:before="20" w:after="20" w:line="240" w:lineRule="auto"/>
            </w:pPr>
            <w:r>
              <w:rPr>
                <w:b/>
                <w:sz w:val="21"/>
              </w:rPr>
              <w:t>Pre-conditions</w:t>
            </w:r>
          </w:p>
        </w:tc>
        <w:tc>
          <w:tcPr>
            <w:tcW w:w="7056" w:type="dxa"/>
            <w:vAlign w:val="center"/>
          </w:tcPr>
          <w:p w14:paraId="26F7D5F3" w14:textId="77777777" w:rsidR="00E1472B" w:rsidRDefault="00000000">
            <w:pPr>
              <w:keepNext/>
              <w:spacing w:before="20" w:after="20" w:line="240" w:lineRule="auto"/>
            </w:pPr>
            <w:r>
              <w:rPr>
                <w:sz w:val="21"/>
              </w:rPr>
              <w:t>Driver account with 3 assigned shipments.</w:t>
            </w:r>
          </w:p>
        </w:tc>
      </w:tr>
      <w:tr w:rsidR="00E1472B" w14:paraId="570B91BD" w14:textId="77777777">
        <w:trPr>
          <w:cantSplit/>
          <w:jc w:val="center"/>
        </w:trPr>
        <w:tc>
          <w:tcPr>
            <w:tcW w:w="2304" w:type="dxa"/>
            <w:shd w:val="clear" w:color="auto" w:fill="E8F0FB"/>
            <w:vAlign w:val="center"/>
          </w:tcPr>
          <w:p w14:paraId="47B563C5" w14:textId="77777777" w:rsidR="00E1472B" w:rsidRDefault="00000000">
            <w:pPr>
              <w:keepNext/>
              <w:spacing w:before="20" w:after="20" w:line="240" w:lineRule="auto"/>
            </w:pPr>
            <w:r>
              <w:rPr>
                <w:b/>
                <w:sz w:val="21"/>
              </w:rPr>
              <w:t>Test Data</w:t>
            </w:r>
          </w:p>
        </w:tc>
        <w:tc>
          <w:tcPr>
            <w:tcW w:w="7056" w:type="dxa"/>
            <w:vAlign w:val="center"/>
          </w:tcPr>
          <w:p w14:paraId="14C14F4A" w14:textId="77777777" w:rsidR="00E1472B" w:rsidRDefault="00000000">
            <w:pPr>
              <w:keepNext/>
              <w:spacing w:before="20" w:after="20" w:line="240" w:lineRule="auto"/>
            </w:pPr>
            <w:r>
              <w:rPr>
                <w:sz w:val="21"/>
              </w:rPr>
              <w:t>GET /dashboard/users, /shipments/new, /reports</w:t>
            </w:r>
          </w:p>
        </w:tc>
      </w:tr>
      <w:tr w:rsidR="00E1472B" w14:paraId="273FC5A0" w14:textId="77777777">
        <w:trPr>
          <w:cantSplit/>
          <w:jc w:val="center"/>
        </w:trPr>
        <w:tc>
          <w:tcPr>
            <w:tcW w:w="2304" w:type="dxa"/>
            <w:shd w:val="clear" w:color="auto" w:fill="E8F0FB"/>
            <w:vAlign w:val="center"/>
          </w:tcPr>
          <w:p w14:paraId="71E2E0EA" w14:textId="77777777" w:rsidR="00E1472B" w:rsidRDefault="00000000">
            <w:pPr>
              <w:keepNext/>
              <w:spacing w:before="20" w:after="20" w:line="240" w:lineRule="auto"/>
            </w:pPr>
            <w:r>
              <w:rPr>
                <w:b/>
                <w:sz w:val="21"/>
              </w:rPr>
              <w:t>Expected Result</w:t>
            </w:r>
          </w:p>
        </w:tc>
        <w:tc>
          <w:tcPr>
            <w:tcW w:w="7056" w:type="dxa"/>
            <w:vAlign w:val="center"/>
          </w:tcPr>
          <w:p w14:paraId="27DB685F" w14:textId="77777777" w:rsidR="00E1472B" w:rsidRDefault="00000000">
            <w:pPr>
              <w:keepNext/>
              <w:spacing w:before="20" w:after="20" w:line="240" w:lineRule="auto"/>
            </w:pPr>
            <w:r>
              <w:rPr>
                <w:sz w:val="21"/>
              </w:rPr>
              <w:t>403 Forbidden for admin/manager pages; 404 for other operators' shipments.</w:t>
            </w:r>
          </w:p>
        </w:tc>
      </w:tr>
      <w:tr w:rsidR="00E1472B" w14:paraId="3BF18072" w14:textId="77777777">
        <w:trPr>
          <w:cantSplit/>
          <w:jc w:val="center"/>
        </w:trPr>
        <w:tc>
          <w:tcPr>
            <w:tcW w:w="2304" w:type="dxa"/>
            <w:shd w:val="clear" w:color="auto" w:fill="E8F0FB"/>
            <w:vAlign w:val="center"/>
          </w:tcPr>
          <w:p w14:paraId="548D5F0B" w14:textId="77777777" w:rsidR="00E1472B" w:rsidRDefault="00000000">
            <w:pPr>
              <w:keepNext/>
              <w:spacing w:before="20" w:after="20" w:line="240" w:lineRule="auto"/>
            </w:pPr>
            <w:r>
              <w:rPr>
                <w:b/>
                <w:sz w:val="21"/>
              </w:rPr>
              <w:t>Actual Result</w:t>
            </w:r>
          </w:p>
        </w:tc>
        <w:tc>
          <w:tcPr>
            <w:tcW w:w="7056" w:type="dxa"/>
            <w:vAlign w:val="center"/>
          </w:tcPr>
          <w:p w14:paraId="4E84139E" w14:textId="77777777" w:rsidR="00E1472B" w:rsidRDefault="00000000">
            <w:pPr>
              <w:keepNext/>
              <w:spacing w:before="20" w:after="20" w:line="240" w:lineRule="auto"/>
            </w:pPr>
            <w:r>
              <w:rPr>
                <w:sz w:val="21"/>
              </w:rPr>
              <w:t>403 Forbidden for admin/manager pages; 404 for other operators' shipments.</w:t>
            </w:r>
          </w:p>
        </w:tc>
      </w:tr>
      <w:tr w:rsidR="00E1472B" w14:paraId="79BB2C10" w14:textId="77777777">
        <w:trPr>
          <w:cantSplit/>
          <w:jc w:val="center"/>
        </w:trPr>
        <w:tc>
          <w:tcPr>
            <w:tcW w:w="2304" w:type="dxa"/>
            <w:shd w:val="clear" w:color="auto" w:fill="E8F0FB"/>
            <w:vAlign w:val="center"/>
          </w:tcPr>
          <w:p w14:paraId="3AD96C68" w14:textId="77777777" w:rsidR="00E1472B" w:rsidRDefault="00000000">
            <w:pPr>
              <w:spacing w:before="20" w:after="20" w:line="240" w:lineRule="auto"/>
            </w:pPr>
            <w:r>
              <w:rPr>
                <w:b/>
                <w:sz w:val="21"/>
              </w:rPr>
              <w:t>Status</w:t>
            </w:r>
          </w:p>
        </w:tc>
        <w:tc>
          <w:tcPr>
            <w:tcW w:w="7056" w:type="dxa"/>
            <w:vAlign w:val="center"/>
          </w:tcPr>
          <w:p w14:paraId="4220A733" w14:textId="77777777" w:rsidR="00E1472B" w:rsidRDefault="00000000">
            <w:pPr>
              <w:spacing w:before="20" w:after="20" w:line="240" w:lineRule="auto"/>
            </w:pPr>
            <w:r>
              <w:rPr>
                <w:sz w:val="21"/>
              </w:rPr>
              <w:t>Pass</w:t>
            </w:r>
          </w:p>
        </w:tc>
      </w:tr>
    </w:tbl>
    <w:p w14:paraId="1C96482B" w14:textId="77777777" w:rsidR="00E1472B" w:rsidRDefault="00E1472B">
      <w:pPr>
        <w:spacing w:after="80" w:line="240" w:lineRule="auto"/>
      </w:pPr>
    </w:p>
    <w:p w14:paraId="4C5B51E4" w14:textId="77777777" w:rsidR="00E1472B" w:rsidRDefault="00000000">
      <w:pPr>
        <w:pStyle w:val="Heading3"/>
      </w:pPr>
      <w:r>
        <w:lastRenderedPageBreak/>
        <w:t>Test Case 8 — Real-time Chat Delivery</w:t>
      </w:r>
    </w:p>
    <w:tbl>
      <w:tblPr>
        <w:tblStyle w:val="TableGrid"/>
        <w:tblW w:w="0" w:type="auto"/>
        <w:jc w:val="center"/>
        <w:tblLayout w:type="fixed"/>
        <w:tblLook w:val="04A0" w:firstRow="1" w:lastRow="0" w:firstColumn="1" w:lastColumn="0" w:noHBand="0" w:noVBand="1"/>
      </w:tblPr>
      <w:tblGrid>
        <w:gridCol w:w="2304"/>
        <w:gridCol w:w="7056"/>
      </w:tblGrid>
      <w:tr w:rsidR="00E1472B" w14:paraId="32E05211" w14:textId="77777777">
        <w:trPr>
          <w:cantSplit/>
          <w:tblHeader/>
          <w:jc w:val="center"/>
        </w:trPr>
        <w:tc>
          <w:tcPr>
            <w:tcW w:w="2304" w:type="dxa"/>
            <w:shd w:val="clear" w:color="auto" w:fill="1B2A4A"/>
            <w:vAlign w:val="center"/>
          </w:tcPr>
          <w:p w14:paraId="6661817A"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45B10381" w14:textId="77777777" w:rsidR="00E1472B" w:rsidRDefault="00000000">
            <w:pPr>
              <w:keepNext/>
              <w:spacing w:before="20" w:after="20" w:line="240" w:lineRule="auto"/>
            </w:pPr>
            <w:r>
              <w:rPr>
                <w:b/>
                <w:color w:val="FFFFFF"/>
                <w:sz w:val="21"/>
              </w:rPr>
              <w:t>Details</w:t>
            </w:r>
          </w:p>
        </w:tc>
      </w:tr>
      <w:tr w:rsidR="00E1472B" w14:paraId="0E8EE993" w14:textId="77777777">
        <w:trPr>
          <w:cantSplit/>
          <w:jc w:val="center"/>
        </w:trPr>
        <w:tc>
          <w:tcPr>
            <w:tcW w:w="2304" w:type="dxa"/>
            <w:shd w:val="clear" w:color="auto" w:fill="E8F0FB"/>
            <w:vAlign w:val="center"/>
          </w:tcPr>
          <w:p w14:paraId="62B926B9" w14:textId="77777777" w:rsidR="00E1472B" w:rsidRDefault="00000000">
            <w:pPr>
              <w:keepNext/>
              <w:spacing w:before="20" w:after="20" w:line="240" w:lineRule="auto"/>
            </w:pPr>
            <w:r>
              <w:rPr>
                <w:b/>
                <w:sz w:val="21"/>
              </w:rPr>
              <w:t>Test ID</w:t>
            </w:r>
          </w:p>
        </w:tc>
        <w:tc>
          <w:tcPr>
            <w:tcW w:w="7056" w:type="dxa"/>
            <w:vAlign w:val="center"/>
          </w:tcPr>
          <w:p w14:paraId="740F6B29" w14:textId="77777777" w:rsidR="00E1472B" w:rsidRDefault="00000000">
            <w:pPr>
              <w:keepNext/>
              <w:spacing w:before="20" w:after="20" w:line="240" w:lineRule="auto"/>
            </w:pPr>
            <w:r>
              <w:rPr>
                <w:sz w:val="21"/>
              </w:rPr>
              <w:t>TC008</w:t>
            </w:r>
          </w:p>
        </w:tc>
      </w:tr>
      <w:tr w:rsidR="00E1472B" w14:paraId="45865A33" w14:textId="77777777">
        <w:trPr>
          <w:cantSplit/>
          <w:jc w:val="center"/>
        </w:trPr>
        <w:tc>
          <w:tcPr>
            <w:tcW w:w="2304" w:type="dxa"/>
            <w:shd w:val="clear" w:color="auto" w:fill="E8F0FB"/>
            <w:vAlign w:val="center"/>
          </w:tcPr>
          <w:p w14:paraId="1BA3729D" w14:textId="77777777" w:rsidR="00E1472B" w:rsidRDefault="00000000">
            <w:pPr>
              <w:keepNext/>
              <w:spacing w:before="20" w:after="20" w:line="240" w:lineRule="auto"/>
            </w:pPr>
            <w:r>
              <w:rPr>
                <w:b/>
                <w:sz w:val="21"/>
              </w:rPr>
              <w:t>Description</w:t>
            </w:r>
          </w:p>
        </w:tc>
        <w:tc>
          <w:tcPr>
            <w:tcW w:w="7056" w:type="dxa"/>
            <w:vAlign w:val="center"/>
          </w:tcPr>
          <w:p w14:paraId="6870AC14" w14:textId="77777777" w:rsidR="00E1472B" w:rsidRDefault="00000000">
            <w:pPr>
              <w:keepNext/>
              <w:spacing w:before="20" w:after="20" w:line="240" w:lineRule="auto"/>
            </w:pPr>
            <w:r>
              <w:rPr>
                <w:sz w:val="21"/>
              </w:rPr>
              <w:t>Verify a chat message is stored and delivered live.</w:t>
            </w:r>
          </w:p>
        </w:tc>
      </w:tr>
      <w:tr w:rsidR="00E1472B" w14:paraId="6DD04AEA" w14:textId="77777777">
        <w:trPr>
          <w:cantSplit/>
          <w:jc w:val="center"/>
        </w:trPr>
        <w:tc>
          <w:tcPr>
            <w:tcW w:w="2304" w:type="dxa"/>
            <w:shd w:val="clear" w:color="auto" w:fill="E8F0FB"/>
            <w:vAlign w:val="center"/>
          </w:tcPr>
          <w:p w14:paraId="4E3F35B0" w14:textId="77777777" w:rsidR="00E1472B" w:rsidRDefault="00000000">
            <w:pPr>
              <w:keepNext/>
              <w:spacing w:before="20" w:after="20" w:line="240" w:lineRule="auto"/>
            </w:pPr>
            <w:r>
              <w:rPr>
                <w:b/>
                <w:sz w:val="21"/>
              </w:rPr>
              <w:t>Pre-conditions</w:t>
            </w:r>
          </w:p>
        </w:tc>
        <w:tc>
          <w:tcPr>
            <w:tcW w:w="7056" w:type="dxa"/>
            <w:vAlign w:val="center"/>
          </w:tcPr>
          <w:p w14:paraId="69FB6EA3" w14:textId="77777777" w:rsidR="00E1472B" w:rsidRDefault="00000000">
            <w:pPr>
              <w:keepNext/>
              <w:spacing w:before="20" w:after="20" w:line="240" w:lineRule="auto"/>
            </w:pPr>
            <w:r>
              <w:rPr>
                <w:sz w:val="21"/>
              </w:rPr>
              <w:t>Admin and driver logged in (two browsers).</w:t>
            </w:r>
          </w:p>
        </w:tc>
      </w:tr>
      <w:tr w:rsidR="00E1472B" w14:paraId="07A43256" w14:textId="77777777">
        <w:trPr>
          <w:cantSplit/>
          <w:jc w:val="center"/>
        </w:trPr>
        <w:tc>
          <w:tcPr>
            <w:tcW w:w="2304" w:type="dxa"/>
            <w:shd w:val="clear" w:color="auto" w:fill="E8F0FB"/>
            <w:vAlign w:val="center"/>
          </w:tcPr>
          <w:p w14:paraId="6AD6DBD5" w14:textId="77777777" w:rsidR="00E1472B" w:rsidRDefault="00000000">
            <w:pPr>
              <w:keepNext/>
              <w:spacing w:before="20" w:after="20" w:line="240" w:lineRule="auto"/>
            </w:pPr>
            <w:r>
              <w:rPr>
                <w:b/>
                <w:sz w:val="21"/>
              </w:rPr>
              <w:t>Test Data</w:t>
            </w:r>
          </w:p>
        </w:tc>
        <w:tc>
          <w:tcPr>
            <w:tcW w:w="7056" w:type="dxa"/>
            <w:vAlign w:val="center"/>
          </w:tcPr>
          <w:p w14:paraId="4FBC58B7" w14:textId="77777777" w:rsidR="00E1472B" w:rsidRDefault="00000000">
            <w:pPr>
              <w:keepNext/>
              <w:spacing w:before="20" w:after="20" w:line="240" w:lineRule="auto"/>
            </w:pPr>
            <w:r>
              <w:rPr>
                <w:sz w:val="21"/>
              </w:rPr>
              <w:t>Admin sends “Hold CS-1001 at Surat”</w:t>
            </w:r>
          </w:p>
        </w:tc>
      </w:tr>
      <w:tr w:rsidR="00E1472B" w14:paraId="72F662C2" w14:textId="77777777">
        <w:trPr>
          <w:cantSplit/>
          <w:jc w:val="center"/>
        </w:trPr>
        <w:tc>
          <w:tcPr>
            <w:tcW w:w="2304" w:type="dxa"/>
            <w:shd w:val="clear" w:color="auto" w:fill="E8F0FB"/>
            <w:vAlign w:val="center"/>
          </w:tcPr>
          <w:p w14:paraId="412BB627" w14:textId="77777777" w:rsidR="00E1472B" w:rsidRDefault="00000000">
            <w:pPr>
              <w:keepNext/>
              <w:spacing w:before="20" w:after="20" w:line="240" w:lineRule="auto"/>
            </w:pPr>
            <w:r>
              <w:rPr>
                <w:b/>
                <w:sz w:val="21"/>
              </w:rPr>
              <w:t>Expected Result</w:t>
            </w:r>
          </w:p>
        </w:tc>
        <w:tc>
          <w:tcPr>
            <w:tcW w:w="7056" w:type="dxa"/>
            <w:vAlign w:val="center"/>
          </w:tcPr>
          <w:p w14:paraId="44F7D6C0" w14:textId="77777777" w:rsidR="00E1472B" w:rsidRDefault="00000000">
            <w:pPr>
              <w:keepNext/>
              <w:spacing w:before="20" w:after="20" w:line="240" w:lineRule="auto"/>
            </w:pPr>
            <w:r>
              <w:rPr>
                <w:sz w:val="21"/>
              </w:rPr>
              <w:t>Message saved and appears instantly in the driver's open chat.</w:t>
            </w:r>
          </w:p>
        </w:tc>
      </w:tr>
      <w:tr w:rsidR="00E1472B" w14:paraId="2924857D" w14:textId="77777777">
        <w:trPr>
          <w:cantSplit/>
          <w:jc w:val="center"/>
        </w:trPr>
        <w:tc>
          <w:tcPr>
            <w:tcW w:w="2304" w:type="dxa"/>
            <w:shd w:val="clear" w:color="auto" w:fill="E8F0FB"/>
            <w:vAlign w:val="center"/>
          </w:tcPr>
          <w:p w14:paraId="7137929A" w14:textId="77777777" w:rsidR="00E1472B" w:rsidRDefault="00000000">
            <w:pPr>
              <w:keepNext/>
              <w:spacing w:before="20" w:after="20" w:line="240" w:lineRule="auto"/>
            </w:pPr>
            <w:r>
              <w:rPr>
                <w:b/>
                <w:sz w:val="21"/>
              </w:rPr>
              <w:t>Actual Result</w:t>
            </w:r>
          </w:p>
        </w:tc>
        <w:tc>
          <w:tcPr>
            <w:tcW w:w="7056" w:type="dxa"/>
            <w:vAlign w:val="center"/>
          </w:tcPr>
          <w:p w14:paraId="7C000DF6" w14:textId="77777777" w:rsidR="00E1472B" w:rsidRDefault="00000000">
            <w:pPr>
              <w:keepNext/>
              <w:spacing w:before="20" w:after="20" w:line="240" w:lineRule="auto"/>
            </w:pPr>
            <w:r>
              <w:rPr>
                <w:sz w:val="21"/>
              </w:rPr>
              <w:t>Message saved and appears instantly in the driver's open chat.</w:t>
            </w:r>
          </w:p>
        </w:tc>
      </w:tr>
      <w:tr w:rsidR="00E1472B" w14:paraId="2A2B3843" w14:textId="77777777">
        <w:trPr>
          <w:cantSplit/>
          <w:jc w:val="center"/>
        </w:trPr>
        <w:tc>
          <w:tcPr>
            <w:tcW w:w="2304" w:type="dxa"/>
            <w:shd w:val="clear" w:color="auto" w:fill="E8F0FB"/>
            <w:vAlign w:val="center"/>
          </w:tcPr>
          <w:p w14:paraId="7921CE45" w14:textId="77777777" w:rsidR="00E1472B" w:rsidRDefault="00000000">
            <w:pPr>
              <w:spacing w:before="20" w:after="20" w:line="240" w:lineRule="auto"/>
            </w:pPr>
            <w:r>
              <w:rPr>
                <w:b/>
                <w:sz w:val="21"/>
              </w:rPr>
              <w:t>Status</w:t>
            </w:r>
          </w:p>
        </w:tc>
        <w:tc>
          <w:tcPr>
            <w:tcW w:w="7056" w:type="dxa"/>
            <w:vAlign w:val="center"/>
          </w:tcPr>
          <w:p w14:paraId="20F3204F" w14:textId="77777777" w:rsidR="00E1472B" w:rsidRDefault="00000000">
            <w:pPr>
              <w:spacing w:before="20" w:after="20" w:line="240" w:lineRule="auto"/>
            </w:pPr>
            <w:r>
              <w:rPr>
                <w:sz w:val="21"/>
              </w:rPr>
              <w:t>Pass</w:t>
            </w:r>
          </w:p>
        </w:tc>
      </w:tr>
    </w:tbl>
    <w:p w14:paraId="571A39B5" w14:textId="77777777" w:rsidR="00E1472B" w:rsidRDefault="00E1472B">
      <w:pPr>
        <w:spacing w:after="80" w:line="240" w:lineRule="auto"/>
      </w:pPr>
    </w:p>
    <w:p w14:paraId="2424A6A7" w14:textId="77777777" w:rsidR="00E1472B" w:rsidRDefault="00000000">
      <w:pPr>
        <w:pStyle w:val="Heading3"/>
      </w:pPr>
      <w:r>
        <w:t>Test Case 9 — AI Assistant with Fallback</w:t>
      </w:r>
    </w:p>
    <w:tbl>
      <w:tblPr>
        <w:tblStyle w:val="TableGrid"/>
        <w:tblW w:w="0" w:type="auto"/>
        <w:jc w:val="center"/>
        <w:tblLayout w:type="fixed"/>
        <w:tblLook w:val="04A0" w:firstRow="1" w:lastRow="0" w:firstColumn="1" w:lastColumn="0" w:noHBand="0" w:noVBand="1"/>
      </w:tblPr>
      <w:tblGrid>
        <w:gridCol w:w="2304"/>
        <w:gridCol w:w="7056"/>
      </w:tblGrid>
      <w:tr w:rsidR="00E1472B" w14:paraId="5CFA2F13" w14:textId="77777777">
        <w:trPr>
          <w:cantSplit/>
          <w:tblHeader/>
          <w:jc w:val="center"/>
        </w:trPr>
        <w:tc>
          <w:tcPr>
            <w:tcW w:w="2304" w:type="dxa"/>
            <w:shd w:val="clear" w:color="auto" w:fill="1B2A4A"/>
            <w:vAlign w:val="center"/>
          </w:tcPr>
          <w:p w14:paraId="2D1A1C9A"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5DC801CE" w14:textId="77777777" w:rsidR="00E1472B" w:rsidRDefault="00000000">
            <w:pPr>
              <w:keepNext/>
              <w:spacing w:before="20" w:after="20" w:line="240" w:lineRule="auto"/>
            </w:pPr>
            <w:r>
              <w:rPr>
                <w:b/>
                <w:color w:val="FFFFFF"/>
                <w:sz w:val="21"/>
              </w:rPr>
              <w:t>Details</w:t>
            </w:r>
          </w:p>
        </w:tc>
      </w:tr>
      <w:tr w:rsidR="00E1472B" w14:paraId="5FA404B7" w14:textId="77777777">
        <w:trPr>
          <w:cantSplit/>
          <w:jc w:val="center"/>
        </w:trPr>
        <w:tc>
          <w:tcPr>
            <w:tcW w:w="2304" w:type="dxa"/>
            <w:shd w:val="clear" w:color="auto" w:fill="E8F0FB"/>
            <w:vAlign w:val="center"/>
          </w:tcPr>
          <w:p w14:paraId="04ECD3AF" w14:textId="77777777" w:rsidR="00E1472B" w:rsidRDefault="00000000">
            <w:pPr>
              <w:keepNext/>
              <w:spacing w:before="20" w:after="20" w:line="240" w:lineRule="auto"/>
            </w:pPr>
            <w:r>
              <w:rPr>
                <w:b/>
                <w:sz w:val="21"/>
              </w:rPr>
              <w:t>Test ID</w:t>
            </w:r>
          </w:p>
        </w:tc>
        <w:tc>
          <w:tcPr>
            <w:tcW w:w="7056" w:type="dxa"/>
            <w:vAlign w:val="center"/>
          </w:tcPr>
          <w:p w14:paraId="0C8183A5" w14:textId="77777777" w:rsidR="00E1472B" w:rsidRDefault="00000000">
            <w:pPr>
              <w:keepNext/>
              <w:spacing w:before="20" w:after="20" w:line="240" w:lineRule="auto"/>
            </w:pPr>
            <w:r>
              <w:rPr>
                <w:sz w:val="21"/>
              </w:rPr>
              <w:t>TC009</w:t>
            </w:r>
          </w:p>
        </w:tc>
      </w:tr>
      <w:tr w:rsidR="00E1472B" w14:paraId="0D372A81" w14:textId="77777777">
        <w:trPr>
          <w:cantSplit/>
          <w:jc w:val="center"/>
        </w:trPr>
        <w:tc>
          <w:tcPr>
            <w:tcW w:w="2304" w:type="dxa"/>
            <w:shd w:val="clear" w:color="auto" w:fill="E8F0FB"/>
            <w:vAlign w:val="center"/>
          </w:tcPr>
          <w:p w14:paraId="3255CE07" w14:textId="77777777" w:rsidR="00E1472B" w:rsidRDefault="00000000">
            <w:pPr>
              <w:keepNext/>
              <w:spacing w:before="20" w:after="20" w:line="240" w:lineRule="auto"/>
            </w:pPr>
            <w:r>
              <w:rPr>
                <w:b/>
                <w:sz w:val="21"/>
              </w:rPr>
              <w:t>Description</w:t>
            </w:r>
          </w:p>
        </w:tc>
        <w:tc>
          <w:tcPr>
            <w:tcW w:w="7056" w:type="dxa"/>
            <w:vAlign w:val="center"/>
          </w:tcPr>
          <w:p w14:paraId="20CDAB73" w14:textId="77777777" w:rsidR="00E1472B" w:rsidRDefault="00000000">
            <w:pPr>
              <w:keepNext/>
              <w:spacing w:before="20" w:after="20" w:line="240" w:lineRule="auto"/>
            </w:pPr>
            <w:r>
              <w:rPr>
                <w:sz w:val="21"/>
              </w:rPr>
              <w:t>Verify the assistant answers from live data, with or without Gemini.</w:t>
            </w:r>
          </w:p>
        </w:tc>
      </w:tr>
      <w:tr w:rsidR="00E1472B" w14:paraId="42586750" w14:textId="77777777">
        <w:trPr>
          <w:cantSplit/>
          <w:jc w:val="center"/>
        </w:trPr>
        <w:tc>
          <w:tcPr>
            <w:tcW w:w="2304" w:type="dxa"/>
            <w:shd w:val="clear" w:color="auto" w:fill="E8F0FB"/>
            <w:vAlign w:val="center"/>
          </w:tcPr>
          <w:p w14:paraId="18665488" w14:textId="77777777" w:rsidR="00E1472B" w:rsidRDefault="00000000">
            <w:pPr>
              <w:keepNext/>
              <w:spacing w:before="20" w:after="20" w:line="240" w:lineRule="auto"/>
            </w:pPr>
            <w:r>
              <w:rPr>
                <w:b/>
                <w:sz w:val="21"/>
              </w:rPr>
              <w:t>Pre-conditions</w:t>
            </w:r>
          </w:p>
        </w:tc>
        <w:tc>
          <w:tcPr>
            <w:tcW w:w="7056" w:type="dxa"/>
            <w:vAlign w:val="center"/>
          </w:tcPr>
          <w:p w14:paraId="28C5ABB1" w14:textId="77777777" w:rsidR="00E1472B" w:rsidRDefault="00000000">
            <w:pPr>
              <w:keepNext/>
              <w:spacing w:before="20" w:after="20" w:line="240" w:lineRule="auto"/>
            </w:pPr>
            <w:r>
              <w:rPr>
                <w:sz w:val="21"/>
              </w:rPr>
              <w:t>Shipments and open disruptions exist.</w:t>
            </w:r>
          </w:p>
        </w:tc>
      </w:tr>
      <w:tr w:rsidR="00E1472B" w14:paraId="271C36D3" w14:textId="77777777">
        <w:trPr>
          <w:cantSplit/>
          <w:jc w:val="center"/>
        </w:trPr>
        <w:tc>
          <w:tcPr>
            <w:tcW w:w="2304" w:type="dxa"/>
            <w:shd w:val="clear" w:color="auto" w:fill="E8F0FB"/>
            <w:vAlign w:val="center"/>
          </w:tcPr>
          <w:p w14:paraId="548042E0" w14:textId="77777777" w:rsidR="00E1472B" w:rsidRDefault="00000000">
            <w:pPr>
              <w:keepNext/>
              <w:spacing w:before="20" w:after="20" w:line="240" w:lineRule="auto"/>
            </w:pPr>
            <w:r>
              <w:rPr>
                <w:b/>
                <w:sz w:val="21"/>
              </w:rPr>
              <w:t>Test Data</w:t>
            </w:r>
          </w:p>
        </w:tc>
        <w:tc>
          <w:tcPr>
            <w:tcW w:w="7056" w:type="dxa"/>
            <w:vAlign w:val="center"/>
          </w:tcPr>
          <w:p w14:paraId="57926AE8" w14:textId="77777777" w:rsidR="00E1472B" w:rsidRDefault="00000000">
            <w:pPr>
              <w:keepNext/>
              <w:spacing w:before="20" w:after="20" w:line="240" w:lineRule="auto"/>
            </w:pPr>
            <w:r>
              <w:rPr>
                <w:sz w:val="21"/>
              </w:rPr>
              <w:t>“Give me a summary” with valid and invalid key</w:t>
            </w:r>
          </w:p>
        </w:tc>
      </w:tr>
      <w:tr w:rsidR="00E1472B" w14:paraId="67B201A5" w14:textId="77777777">
        <w:trPr>
          <w:cantSplit/>
          <w:jc w:val="center"/>
        </w:trPr>
        <w:tc>
          <w:tcPr>
            <w:tcW w:w="2304" w:type="dxa"/>
            <w:shd w:val="clear" w:color="auto" w:fill="E8F0FB"/>
            <w:vAlign w:val="center"/>
          </w:tcPr>
          <w:p w14:paraId="00700FC1" w14:textId="77777777" w:rsidR="00E1472B" w:rsidRDefault="00000000">
            <w:pPr>
              <w:keepNext/>
              <w:spacing w:before="20" w:after="20" w:line="240" w:lineRule="auto"/>
            </w:pPr>
            <w:r>
              <w:rPr>
                <w:b/>
                <w:sz w:val="21"/>
              </w:rPr>
              <w:t>Expected Result</w:t>
            </w:r>
          </w:p>
        </w:tc>
        <w:tc>
          <w:tcPr>
            <w:tcW w:w="7056" w:type="dxa"/>
            <w:vAlign w:val="center"/>
          </w:tcPr>
          <w:p w14:paraId="6618FD15" w14:textId="77777777" w:rsidR="00E1472B" w:rsidRDefault="00000000">
            <w:pPr>
              <w:keepNext/>
              <w:spacing w:before="20" w:after="20" w:line="240" w:lineRule="auto"/>
            </w:pPr>
            <w:r>
              <w:rPr>
                <w:sz w:val="21"/>
              </w:rPr>
              <w:t>Gemini answer with valid key; offline engine answers with invalid key.</w:t>
            </w:r>
          </w:p>
        </w:tc>
      </w:tr>
      <w:tr w:rsidR="00E1472B" w14:paraId="516B1358" w14:textId="77777777">
        <w:trPr>
          <w:cantSplit/>
          <w:jc w:val="center"/>
        </w:trPr>
        <w:tc>
          <w:tcPr>
            <w:tcW w:w="2304" w:type="dxa"/>
            <w:shd w:val="clear" w:color="auto" w:fill="E8F0FB"/>
            <w:vAlign w:val="center"/>
          </w:tcPr>
          <w:p w14:paraId="32F5F547" w14:textId="77777777" w:rsidR="00E1472B" w:rsidRDefault="00000000">
            <w:pPr>
              <w:keepNext/>
              <w:spacing w:before="20" w:after="20" w:line="240" w:lineRule="auto"/>
            </w:pPr>
            <w:r>
              <w:rPr>
                <w:b/>
                <w:sz w:val="21"/>
              </w:rPr>
              <w:t>Actual Result</w:t>
            </w:r>
          </w:p>
        </w:tc>
        <w:tc>
          <w:tcPr>
            <w:tcW w:w="7056" w:type="dxa"/>
            <w:vAlign w:val="center"/>
          </w:tcPr>
          <w:p w14:paraId="20CF7292" w14:textId="77777777" w:rsidR="00E1472B" w:rsidRDefault="00000000">
            <w:pPr>
              <w:keepNext/>
              <w:spacing w:before="20" w:after="20" w:line="240" w:lineRule="auto"/>
            </w:pPr>
            <w:r>
              <w:rPr>
                <w:sz w:val="21"/>
              </w:rPr>
              <w:t>Gemini answer with valid key; offline engine answers with invalid key.</w:t>
            </w:r>
          </w:p>
        </w:tc>
      </w:tr>
      <w:tr w:rsidR="00E1472B" w14:paraId="0FC66C8D" w14:textId="77777777">
        <w:trPr>
          <w:cantSplit/>
          <w:jc w:val="center"/>
        </w:trPr>
        <w:tc>
          <w:tcPr>
            <w:tcW w:w="2304" w:type="dxa"/>
            <w:shd w:val="clear" w:color="auto" w:fill="E8F0FB"/>
            <w:vAlign w:val="center"/>
          </w:tcPr>
          <w:p w14:paraId="13D1FBAD" w14:textId="77777777" w:rsidR="00E1472B" w:rsidRDefault="00000000">
            <w:pPr>
              <w:spacing w:before="20" w:after="20" w:line="240" w:lineRule="auto"/>
            </w:pPr>
            <w:r>
              <w:rPr>
                <w:b/>
                <w:sz w:val="21"/>
              </w:rPr>
              <w:t>Status</w:t>
            </w:r>
          </w:p>
        </w:tc>
        <w:tc>
          <w:tcPr>
            <w:tcW w:w="7056" w:type="dxa"/>
            <w:vAlign w:val="center"/>
          </w:tcPr>
          <w:p w14:paraId="79B0D41E" w14:textId="77777777" w:rsidR="00E1472B" w:rsidRDefault="00000000">
            <w:pPr>
              <w:spacing w:before="20" w:after="20" w:line="240" w:lineRule="auto"/>
            </w:pPr>
            <w:r>
              <w:rPr>
                <w:sz w:val="21"/>
              </w:rPr>
              <w:t>Pass</w:t>
            </w:r>
          </w:p>
        </w:tc>
      </w:tr>
    </w:tbl>
    <w:p w14:paraId="4A3F1532" w14:textId="77777777" w:rsidR="00E1472B" w:rsidRDefault="00E1472B">
      <w:pPr>
        <w:spacing w:after="80" w:line="240" w:lineRule="auto"/>
      </w:pPr>
    </w:p>
    <w:p w14:paraId="711CECF0" w14:textId="77777777" w:rsidR="00E1472B" w:rsidRDefault="00000000">
      <w:pPr>
        <w:pStyle w:val="Heading3"/>
      </w:pPr>
      <w:r>
        <w:t>Test Case 10 — Reports and CSV Export</w:t>
      </w:r>
    </w:p>
    <w:tbl>
      <w:tblPr>
        <w:tblStyle w:val="TableGrid"/>
        <w:tblW w:w="0" w:type="auto"/>
        <w:jc w:val="center"/>
        <w:tblLayout w:type="fixed"/>
        <w:tblLook w:val="04A0" w:firstRow="1" w:lastRow="0" w:firstColumn="1" w:lastColumn="0" w:noHBand="0" w:noVBand="1"/>
      </w:tblPr>
      <w:tblGrid>
        <w:gridCol w:w="2304"/>
        <w:gridCol w:w="7056"/>
      </w:tblGrid>
      <w:tr w:rsidR="00E1472B" w14:paraId="631E4FEB" w14:textId="77777777">
        <w:trPr>
          <w:cantSplit/>
          <w:tblHeader/>
          <w:jc w:val="center"/>
        </w:trPr>
        <w:tc>
          <w:tcPr>
            <w:tcW w:w="2304" w:type="dxa"/>
            <w:shd w:val="clear" w:color="auto" w:fill="1B2A4A"/>
            <w:vAlign w:val="center"/>
          </w:tcPr>
          <w:p w14:paraId="7DBAA1DA"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7BE03355" w14:textId="77777777" w:rsidR="00E1472B" w:rsidRDefault="00000000">
            <w:pPr>
              <w:keepNext/>
              <w:spacing w:before="20" w:after="20" w:line="240" w:lineRule="auto"/>
            </w:pPr>
            <w:r>
              <w:rPr>
                <w:b/>
                <w:color w:val="FFFFFF"/>
                <w:sz w:val="21"/>
              </w:rPr>
              <w:t>Details</w:t>
            </w:r>
          </w:p>
        </w:tc>
      </w:tr>
      <w:tr w:rsidR="00E1472B" w14:paraId="7BA3E1EF" w14:textId="77777777">
        <w:trPr>
          <w:cantSplit/>
          <w:jc w:val="center"/>
        </w:trPr>
        <w:tc>
          <w:tcPr>
            <w:tcW w:w="2304" w:type="dxa"/>
            <w:shd w:val="clear" w:color="auto" w:fill="E8F0FB"/>
            <w:vAlign w:val="center"/>
          </w:tcPr>
          <w:p w14:paraId="1CECD6F2" w14:textId="77777777" w:rsidR="00E1472B" w:rsidRDefault="00000000">
            <w:pPr>
              <w:keepNext/>
              <w:spacing w:before="20" w:after="20" w:line="240" w:lineRule="auto"/>
            </w:pPr>
            <w:r>
              <w:rPr>
                <w:b/>
                <w:sz w:val="21"/>
              </w:rPr>
              <w:t>Test ID</w:t>
            </w:r>
          </w:p>
        </w:tc>
        <w:tc>
          <w:tcPr>
            <w:tcW w:w="7056" w:type="dxa"/>
            <w:vAlign w:val="center"/>
          </w:tcPr>
          <w:p w14:paraId="44FEBCF5" w14:textId="77777777" w:rsidR="00E1472B" w:rsidRDefault="00000000">
            <w:pPr>
              <w:keepNext/>
              <w:spacing w:before="20" w:after="20" w:line="240" w:lineRule="auto"/>
            </w:pPr>
            <w:r>
              <w:rPr>
                <w:sz w:val="21"/>
              </w:rPr>
              <w:t>TC010</w:t>
            </w:r>
          </w:p>
        </w:tc>
      </w:tr>
      <w:tr w:rsidR="00E1472B" w14:paraId="4B3C5959" w14:textId="77777777">
        <w:trPr>
          <w:cantSplit/>
          <w:jc w:val="center"/>
        </w:trPr>
        <w:tc>
          <w:tcPr>
            <w:tcW w:w="2304" w:type="dxa"/>
            <w:shd w:val="clear" w:color="auto" w:fill="E8F0FB"/>
            <w:vAlign w:val="center"/>
          </w:tcPr>
          <w:p w14:paraId="591F9358" w14:textId="77777777" w:rsidR="00E1472B" w:rsidRDefault="00000000">
            <w:pPr>
              <w:keepNext/>
              <w:spacing w:before="20" w:after="20" w:line="240" w:lineRule="auto"/>
            </w:pPr>
            <w:r>
              <w:rPr>
                <w:b/>
                <w:sz w:val="21"/>
              </w:rPr>
              <w:t>Description</w:t>
            </w:r>
          </w:p>
        </w:tc>
        <w:tc>
          <w:tcPr>
            <w:tcW w:w="7056" w:type="dxa"/>
            <w:vAlign w:val="center"/>
          </w:tcPr>
          <w:p w14:paraId="2B648B2F" w14:textId="77777777" w:rsidR="00E1472B" w:rsidRDefault="00000000">
            <w:pPr>
              <w:keepNext/>
              <w:spacing w:before="20" w:after="20" w:line="240" w:lineRule="auto"/>
            </w:pPr>
            <w:r>
              <w:rPr>
                <w:sz w:val="21"/>
              </w:rPr>
              <w:t>Verify reports render and export for managers with date filter.</w:t>
            </w:r>
          </w:p>
        </w:tc>
      </w:tr>
      <w:tr w:rsidR="00E1472B" w14:paraId="7D3FD294" w14:textId="77777777">
        <w:trPr>
          <w:cantSplit/>
          <w:jc w:val="center"/>
        </w:trPr>
        <w:tc>
          <w:tcPr>
            <w:tcW w:w="2304" w:type="dxa"/>
            <w:shd w:val="clear" w:color="auto" w:fill="E8F0FB"/>
            <w:vAlign w:val="center"/>
          </w:tcPr>
          <w:p w14:paraId="653C8BEA" w14:textId="77777777" w:rsidR="00E1472B" w:rsidRDefault="00000000">
            <w:pPr>
              <w:keepNext/>
              <w:spacing w:before="20" w:after="20" w:line="240" w:lineRule="auto"/>
            </w:pPr>
            <w:r>
              <w:rPr>
                <w:b/>
                <w:sz w:val="21"/>
              </w:rPr>
              <w:t>Pre-conditions</w:t>
            </w:r>
          </w:p>
        </w:tc>
        <w:tc>
          <w:tcPr>
            <w:tcW w:w="7056" w:type="dxa"/>
            <w:vAlign w:val="center"/>
          </w:tcPr>
          <w:p w14:paraId="5ED06F04" w14:textId="77777777" w:rsidR="00E1472B" w:rsidRDefault="00000000">
            <w:pPr>
              <w:keepNext/>
              <w:spacing w:before="20" w:after="20" w:line="240" w:lineRule="auto"/>
            </w:pPr>
            <w:r>
              <w:rPr>
                <w:sz w:val="21"/>
              </w:rPr>
              <w:t>Manager logged in; data exists.</w:t>
            </w:r>
          </w:p>
        </w:tc>
      </w:tr>
      <w:tr w:rsidR="00E1472B" w14:paraId="2C10D410" w14:textId="77777777">
        <w:trPr>
          <w:cantSplit/>
          <w:jc w:val="center"/>
        </w:trPr>
        <w:tc>
          <w:tcPr>
            <w:tcW w:w="2304" w:type="dxa"/>
            <w:shd w:val="clear" w:color="auto" w:fill="E8F0FB"/>
            <w:vAlign w:val="center"/>
          </w:tcPr>
          <w:p w14:paraId="147E67B6" w14:textId="77777777" w:rsidR="00E1472B" w:rsidRDefault="00000000">
            <w:pPr>
              <w:keepNext/>
              <w:spacing w:before="20" w:after="20" w:line="240" w:lineRule="auto"/>
            </w:pPr>
            <w:r>
              <w:rPr>
                <w:b/>
                <w:sz w:val="21"/>
              </w:rPr>
              <w:t>Test Data</w:t>
            </w:r>
          </w:p>
        </w:tc>
        <w:tc>
          <w:tcPr>
            <w:tcW w:w="7056" w:type="dxa"/>
            <w:vAlign w:val="center"/>
          </w:tcPr>
          <w:p w14:paraId="505D72FA" w14:textId="77777777" w:rsidR="00E1472B" w:rsidRDefault="00000000">
            <w:pPr>
              <w:keepNext/>
              <w:spacing w:before="20" w:after="20" w:line="240" w:lineRule="auto"/>
            </w:pPr>
            <w:r>
              <w:rPr>
                <w:sz w:val="21"/>
              </w:rPr>
              <w:t>/reports?from=2026-09-01&amp;to=2026-09-30; disruptions.csv</w:t>
            </w:r>
          </w:p>
        </w:tc>
      </w:tr>
      <w:tr w:rsidR="00E1472B" w14:paraId="67AE1DA3" w14:textId="77777777">
        <w:trPr>
          <w:cantSplit/>
          <w:jc w:val="center"/>
        </w:trPr>
        <w:tc>
          <w:tcPr>
            <w:tcW w:w="2304" w:type="dxa"/>
            <w:shd w:val="clear" w:color="auto" w:fill="E8F0FB"/>
            <w:vAlign w:val="center"/>
          </w:tcPr>
          <w:p w14:paraId="1CA42B3A" w14:textId="77777777" w:rsidR="00E1472B" w:rsidRDefault="00000000">
            <w:pPr>
              <w:keepNext/>
              <w:spacing w:before="20" w:after="20" w:line="240" w:lineRule="auto"/>
            </w:pPr>
            <w:r>
              <w:rPr>
                <w:b/>
                <w:sz w:val="21"/>
              </w:rPr>
              <w:t>Expected Result</w:t>
            </w:r>
          </w:p>
        </w:tc>
        <w:tc>
          <w:tcPr>
            <w:tcW w:w="7056" w:type="dxa"/>
            <w:vAlign w:val="center"/>
          </w:tcPr>
          <w:p w14:paraId="611B1980" w14:textId="77777777" w:rsidR="00E1472B" w:rsidRDefault="00000000">
            <w:pPr>
              <w:keepNext/>
              <w:spacing w:before="20" w:after="20" w:line="240" w:lineRule="auto"/>
            </w:pPr>
            <w:r>
              <w:rPr>
                <w:sz w:val="21"/>
              </w:rPr>
              <w:t>Four reports shown; CSV opens in Excel; filter limits rows.</w:t>
            </w:r>
          </w:p>
        </w:tc>
      </w:tr>
      <w:tr w:rsidR="00E1472B" w14:paraId="3366071D" w14:textId="77777777">
        <w:trPr>
          <w:cantSplit/>
          <w:jc w:val="center"/>
        </w:trPr>
        <w:tc>
          <w:tcPr>
            <w:tcW w:w="2304" w:type="dxa"/>
            <w:shd w:val="clear" w:color="auto" w:fill="E8F0FB"/>
            <w:vAlign w:val="center"/>
          </w:tcPr>
          <w:p w14:paraId="1DB3E3C3" w14:textId="77777777" w:rsidR="00E1472B" w:rsidRDefault="00000000">
            <w:pPr>
              <w:keepNext/>
              <w:spacing w:before="20" w:after="20" w:line="240" w:lineRule="auto"/>
            </w:pPr>
            <w:r>
              <w:rPr>
                <w:b/>
                <w:sz w:val="21"/>
              </w:rPr>
              <w:t>Actual Result</w:t>
            </w:r>
          </w:p>
        </w:tc>
        <w:tc>
          <w:tcPr>
            <w:tcW w:w="7056" w:type="dxa"/>
            <w:vAlign w:val="center"/>
          </w:tcPr>
          <w:p w14:paraId="193578BF" w14:textId="77777777" w:rsidR="00E1472B" w:rsidRDefault="00000000">
            <w:pPr>
              <w:keepNext/>
              <w:spacing w:before="20" w:after="20" w:line="240" w:lineRule="auto"/>
            </w:pPr>
            <w:r>
              <w:rPr>
                <w:sz w:val="21"/>
              </w:rPr>
              <w:t>Four reports shown; CSV opens in Excel; filter limits rows.</w:t>
            </w:r>
          </w:p>
        </w:tc>
      </w:tr>
      <w:tr w:rsidR="00E1472B" w14:paraId="42309682" w14:textId="77777777">
        <w:trPr>
          <w:cantSplit/>
          <w:jc w:val="center"/>
        </w:trPr>
        <w:tc>
          <w:tcPr>
            <w:tcW w:w="2304" w:type="dxa"/>
            <w:shd w:val="clear" w:color="auto" w:fill="E8F0FB"/>
            <w:vAlign w:val="center"/>
          </w:tcPr>
          <w:p w14:paraId="6C2BA133" w14:textId="77777777" w:rsidR="00E1472B" w:rsidRDefault="00000000">
            <w:pPr>
              <w:spacing w:before="20" w:after="20" w:line="240" w:lineRule="auto"/>
            </w:pPr>
            <w:r>
              <w:rPr>
                <w:b/>
                <w:sz w:val="21"/>
              </w:rPr>
              <w:t>Status</w:t>
            </w:r>
          </w:p>
        </w:tc>
        <w:tc>
          <w:tcPr>
            <w:tcW w:w="7056" w:type="dxa"/>
            <w:vAlign w:val="center"/>
          </w:tcPr>
          <w:p w14:paraId="60D40E2C" w14:textId="77777777" w:rsidR="00E1472B" w:rsidRDefault="00000000">
            <w:pPr>
              <w:spacing w:before="20" w:after="20" w:line="240" w:lineRule="auto"/>
            </w:pPr>
            <w:r>
              <w:rPr>
                <w:sz w:val="21"/>
              </w:rPr>
              <w:t>Pass</w:t>
            </w:r>
          </w:p>
        </w:tc>
      </w:tr>
    </w:tbl>
    <w:p w14:paraId="5D0AE1FA" w14:textId="77777777" w:rsidR="00E1472B" w:rsidRDefault="00E1472B">
      <w:pPr>
        <w:spacing w:after="80" w:line="240" w:lineRule="auto"/>
      </w:pPr>
    </w:p>
    <w:p w14:paraId="058C0B1E" w14:textId="77777777" w:rsidR="00E1472B" w:rsidRDefault="00000000">
      <w:pPr>
        <w:pStyle w:val="Heading3"/>
      </w:pPr>
      <w:r>
        <w:t>Test Case 11 — User Deactivation</w:t>
      </w:r>
    </w:p>
    <w:tbl>
      <w:tblPr>
        <w:tblStyle w:val="TableGrid"/>
        <w:tblW w:w="0" w:type="auto"/>
        <w:jc w:val="center"/>
        <w:tblLayout w:type="fixed"/>
        <w:tblLook w:val="04A0" w:firstRow="1" w:lastRow="0" w:firstColumn="1" w:lastColumn="0" w:noHBand="0" w:noVBand="1"/>
      </w:tblPr>
      <w:tblGrid>
        <w:gridCol w:w="2304"/>
        <w:gridCol w:w="7056"/>
      </w:tblGrid>
      <w:tr w:rsidR="00E1472B" w14:paraId="1ABDE102" w14:textId="77777777">
        <w:trPr>
          <w:cantSplit/>
          <w:tblHeader/>
          <w:jc w:val="center"/>
        </w:trPr>
        <w:tc>
          <w:tcPr>
            <w:tcW w:w="2304" w:type="dxa"/>
            <w:shd w:val="clear" w:color="auto" w:fill="1B2A4A"/>
            <w:vAlign w:val="center"/>
          </w:tcPr>
          <w:p w14:paraId="68932276"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6F9DFB48" w14:textId="77777777" w:rsidR="00E1472B" w:rsidRDefault="00000000">
            <w:pPr>
              <w:keepNext/>
              <w:spacing w:before="20" w:after="20" w:line="240" w:lineRule="auto"/>
            </w:pPr>
            <w:r>
              <w:rPr>
                <w:b/>
                <w:color w:val="FFFFFF"/>
                <w:sz w:val="21"/>
              </w:rPr>
              <w:t>Details</w:t>
            </w:r>
          </w:p>
        </w:tc>
      </w:tr>
      <w:tr w:rsidR="00E1472B" w14:paraId="4A31FC48" w14:textId="77777777">
        <w:trPr>
          <w:cantSplit/>
          <w:jc w:val="center"/>
        </w:trPr>
        <w:tc>
          <w:tcPr>
            <w:tcW w:w="2304" w:type="dxa"/>
            <w:shd w:val="clear" w:color="auto" w:fill="E8F0FB"/>
            <w:vAlign w:val="center"/>
          </w:tcPr>
          <w:p w14:paraId="016DDA47" w14:textId="77777777" w:rsidR="00E1472B" w:rsidRDefault="00000000">
            <w:pPr>
              <w:keepNext/>
              <w:spacing w:before="20" w:after="20" w:line="240" w:lineRule="auto"/>
            </w:pPr>
            <w:r>
              <w:rPr>
                <w:b/>
                <w:sz w:val="21"/>
              </w:rPr>
              <w:t>Test ID</w:t>
            </w:r>
          </w:p>
        </w:tc>
        <w:tc>
          <w:tcPr>
            <w:tcW w:w="7056" w:type="dxa"/>
            <w:vAlign w:val="center"/>
          </w:tcPr>
          <w:p w14:paraId="6E5B9362" w14:textId="77777777" w:rsidR="00E1472B" w:rsidRDefault="00000000">
            <w:pPr>
              <w:keepNext/>
              <w:spacing w:before="20" w:after="20" w:line="240" w:lineRule="auto"/>
            </w:pPr>
            <w:r>
              <w:rPr>
                <w:sz w:val="21"/>
              </w:rPr>
              <w:t>TC011</w:t>
            </w:r>
          </w:p>
        </w:tc>
      </w:tr>
      <w:tr w:rsidR="00E1472B" w14:paraId="13DDD30D" w14:textId="77777777">
        <w:trPr>
          <w:cantSplit/>
          <w:jc w:val="center"/>
        </w:trPr>
        <w:tc>
          <w:tcPr>
            <w:tcW w:w="2304" w:type="dxa"/>
            <w:shd w:val="clear" w:color="auto" w:fill="E8F0FB"/>
            <w:vAlign w:val="center"/>
          </w:tcPr>
          <w:p w14:paraId="7AA827E6" w14:textId="77777777" w:rsidR="00E1472B" w:rsidRDefault="00000000">
            <w:pPr>
              <w:keepNext/>
              <w:spacing w:before="20" w:after="20" w:line="240" w:lineRule="auto"/>
            </w:pPr>
            <w:r>
              <w:rPr>
                <w:b/>
                <w:sz w:val="21"/>
              </w:rPr>
              <w:t>Description</w:t>
            </w:r>
          </w:p>
        </w:tc>
        <w:tc>
          <w:tcPr>
            <w:tcW w:w="7056" w:type="dxa"/>
            <w:vAlign w:val="center"/>
          </w:tcPr>
          <w:p w14:paraId="200FA947" w14:textId="77777777" w:rsidR="00E1472B" w:rsidRDefault="00000000">
            <w:pPr>
              <w:keepNext/>
              <w:spacing w:before="20" w:after="20" w:line="240" w:lineRule="auto"/>
            </w:pPr>
            <w:r>
              <w:rPr>
                <w:sz w:val="21"/>
              </w:rPr>
              <w:t>Verify a deactivated user cannot log in.</w:t>
            </w:r>
          </w:p>
        </w:tc>
      </w:tr>
      <w:tr w:rsidR="00E1472B" w14:paraId="48160E97" w14:textId="77777777">
        <w:trPr>
          <w:cantSplit/>
          <w:jc w:val="center"/>
        </w:trPr>
        <w:tc>
          <w:tcPr>
            <w:tcW w:w="2304" w:type="dxa"/>
            <w:shd w:val="clear" w:color="auto" w:fill="E8F0FB"/>
            <w:vAlign w:val="center"/>
          </w:tcPr>
          <w:p w14:paraId="3FF64D6C" w14:textId="77777777" w:rsidR="00E1472B" w:rsidRDefault="00000000">
            <w:pPr>
              <w:keepNext/>
              <w:spacing w:before="20" w:after="20" w:line="240" w:lineRule="auto"/>
            </w:pPr>
            <w:r>
              <w:rPr>
                <w:b/>
                <w:sz w:val="21"/>
              </w:rPr>
              <w:t>Pre-conditions</w:t>
            </w:r>
          </w:p>
        </w:tc>
        <w:tc>
          <w:tcPr>
            <w:tcW w:w="7056" w:type="dxa"/>
            <w:vAlign w:val="center"/>
          </w:tcPr>
          <w:p w14:paraId="67050ECF" w14:textId="77777777" w:rsidR="00E1472B" w:rsidRDefault="00000000">
            <w:pPr>
              <w:keepNext/>
              <w:spacing w:before="20" w:after="20" w:line="240" w:lineRule="auto"/>
            </w:pPr>
            <w:r>
              <w:rPr>
                <w:sz w:val="21"/>
              </w:rPr>
              <w:t>Admin logged in; target user has a session.</w:t>
            </w:r>
          </w:p>
        </w:tc>
      </w:tr>
      <w:tr w:rsidR="00E1472B" w14:paraId="39EFA9F1" w14:textId="77777777">
        <w:trPr>
          <w:cantSplit/>
          <w:jc w:val="center"/>
        </w:trPr>
        <w:tc>
          <w:tcPr>
            <w:tcW w:w="2304" w:type="dxa"/>
            <w:shd w:val="clear" w:color="auto" w:fill="E8F0FB"/>
            <w:vAlign w:val="center"/>
          </w:tcPr>
          <w:p w14:paraId="113A8635" w14:textId="77777777" w:rsidR="00E1472B" w:rsidRDefault="00000000">
            <w:pPr>
              <w:keepNext/>
              <w:spacing w:before="20" w:after="20" w:line="240" w:lineRule="auto"/>
            </w:pPr>
            <w:r>
              <w:rPr>
                <w:b/>
                <w:sz w:val="21"/>
              </w:rPr>
              <w:t>Test Data</w:t>
            </w:r>
          </w:p>
        </w:tc>
        <w:tc>
          <w:tcPr>
            <w:tcW w:w="7056" w:type="dxa"/>
            <w:vAlign w:val="center"/>
          </w:tcPr>
          <w:p w14:paraId="0D3B6072" w14:textId="77777777" w:rsidR="00E1472B" w:rsidRDefault="00000000">
            <w:pPr>
              <w:keepNext/>
              <w:spacing w:before="20" w:after="20" w:line="240" w:lineRule="auto"/>
            </w:pPr>
            <w:r>
              <w:rPr>
                <w:sz w:val="21"/>
              </w:rPr>
              <w:t>Admin clicks Deactivate</w:t>
            </w:r>
          </w:p>
        </w:tc>
      </w:tr>
      <w:tr w:rsidR="00E1472B" w14:paraId="45E60AE4" w14:textId="77777777">
        <w:trPr>
          <w:cantSplit/>
          <w:jc w:val="center"/>
        </w:trPr>
        <w:tc>
          <w:tcPr>
            <w:tcW w:w="2304" w:type="dxa"/>
            <w:shd w:val="clear" w:color="auto" w:fill="E8F0FB"/>
            <w:vAlign w:val="center"/>
          </w:tcPr>
          <w:p w14:paraId="3A5742B1" w14:textId="77777777" w:rsidR="00E1472B" w:rsidRDefault="00000000">
            <w:pPr>
              <w:keepNext/>
              <w:spacing w:before="20" w:after="20" w:line="240" w:lineRule="auto"/>
            </w:pPr>
            <w:r>
              <w:rPr>
                <w:b/>
                <w:sz w:val="21"/>
              </w:rPr>
              <w:t>Expected Result</w:t>
            </w:r>
          </w:p>
        </w:tc>
        <w:tc>
          <w:tcPr>
            <w:tcW w:w="7056" w:type="dxa"/>
            <w:vAlign w:val="center"/>
          </w:tcPr>
          <w:p w14:paraId="40A6465C" w14:textId="77777777" w:rsidR="00E1472B" w:rsidRDefault="00000000">
            <w:pPr>
              <w:keepNext/>
              <w:spacing w:before="20" w:after="20" w:line="240" w:lineRule="auto"/>
            </w:pPr>
            <w:r>
              <w:rPr>
                <w:sz w:val="21"/>
              </w:rPr>
              <w:t>Login refused with message; open session logged out.</w:t>
            </w:r>
          </w:p>
        </w:tc>
      </w:tr>
      <w:tr w:rsidR="00E1472B" w14:paraId="370A48AD" w14:textId="77777777">
        <w:trPr>
          <w:cantSplit/>
          <w:jc w:val="center"/>
        </w:trPr>
        <w:tc>
          <w:tcPr>
            <w:tcW w:w="2304" w:type="dxa"/>
            <w:shd w:val="clear" w:color="auto" w:fill="E8F0FB"/>
            <w:vAlign w:val="center"/>
          </w:tcPr>
          <w:p w14:paraId="253CB402" w14:textId="77777777" w:rsidR="00E1472B" w:rsidRDefault="00000000">
            <w:pPr>
              <w:keepNext/>
              <w:spacing w:before="20" w:after="20" w:line="240" w:lineRule="auto"/>
            </w:pPr>
            <w:r>
              <w:rPr>
                <w:b/>
                <w:sz w:val="21"/>
              </w:rPr>
              <w:t>Actual Result</w:t>
            </w:r>
          </w:p>
        </w:tc>
        <w:tc>
          <w:tcPr>
            <w:tcW w:w="7056" w:type="dxa"/>
            <w:vAlign w:val="center"/>
          </w:tcPr>
          <w:p w14:paraId="24D268C6" w14:textId="77777777" w:rsidR="00E1472B" w:rsidRDefault="00000000">
            <w:pPr>
              <w:keepNext/>
              <w:spacing w:before="20" w:after="20" w:line="240" w:lineRule="auto"/>
            </w:pPr>
            <w:r>
              <w:rPr>
                <w:sz w:val="21"/>
              </w:rPr>
              <w:t>Login refused with message; open session logged out.</w:t>
            </w:r>
          </w:p>
        </w:tc>
      </w:tr>
      <w:tr w:rsidR="00E1472B" w14:paraId="6B3C5AA8" w14:textId="77777777">
        <w:trPr>
          <w:cantSplit/>
          <w:jc w:val="center"/>
        </w:trPr>
        <w:tc>
          <w:tcPr>
            <w:tcW w:w="2304" w:type="dxa"/>
            <w:shd w:val="clear" w:color="auto" w:fill="E8F0FB"/>
            <w:vAlign w:val="center"/>
          </w:tcPr>
          <w:p w14:paraId="2092D909" w14:textId="77777777" w:rsidR="00E1472B" w:rsidRDefault="00000000">
            <w:pPr>
              <w:spacing w:before="20" w:after="20" w:line="240" w:lineRule="auto"/>
            </w:pPr>
            <w:r>
              <w:rPr>
                <w:b/>
                <w:sz w:val="21"/>
              </w:rPr>
              <w:t>Status</w:t>
            </w:r>
          </w:p>
        </w:tc>
        <w:tc>
          <w:tcPr>
            <w:tcW w:w="7056" w:type="dxa"/>
            <w:vAlign w:val="center"/>
          </w:tcPr>
          <w:p w14:paraId="3C9CECFC" w14:textId="77777777" w:rsidR="00E1472B" w:rsidRDefault="00000000">
            <w:pPr>
              <w:spacing w:before="20" w:after="20" w:line="240" w:lineRule="auto"/>
            </w:pPr>
            <w:r>
              <w:rPr>
                <w:sz w:val="21"/>
              </w:rPr>
              <w:t>Pass</w:t>
            </w:r>
          </w:p>
        </w:tc>
      </w:tr>
    </w:tbl>
    <w:p w14:paraId="056EDA71" w14:textId="77777777" w:rsidR="00E1472B" w:rsidRDefault="00E1472B">
      <w:pPr>
        <w:spacing w:after="80" w:line="240" w:lineRule="auto"/>
      </w:pPr>
    </w:p>
    <w:p w14:paraId="08BEDAD3" w14:textId="77777777" w:rsidR="00E1472B" w:rsidRDefault="00000000">
      <w:pPr>
        <w:pStyle w:val="Heading3"/>
      </w:pPr>
      <w:r>
        <w:lastRenderedPageBreak/>
        <w:t>Test Case 12 — Demo Disruption Trigger</w:t>
      </w:r>
    </w:p>
    <w:tbl>
      <w:tblPr>
        <w:tblStyle w:val="TableGrid"/>
        <w:tblW w:w="0" w:type="auto"/>
        <w:jc w:val="center"/>
        <w:tblLayout w:type="fixed"/>
        <w:tblLook w:val="04A0" w:firstRow="1" w:lastRow="0" w:firstColumn="1" w:lastColumn="0" w:noHBand="0" w:noVBand="1"/>
      </w:tblPr>
      <w:tblGrid>
        <w:gridCol w:w="2304"/>
        <w:gridCol w:w="7056"/>
      </w:tblGrid>
      <w:tr w:rsidR="00E1472B" w14:paraId="2C402B45" w14:textId="77777777">
        <w:trPr>
          <w:cantSplit/>
          <w:tblHeader/>
          <w:jc w:val="center"/>
        </w:trPr>
        <w:tc>
          <w:tcPr>
            <w:tcW w:w="2304" w:type="dxa"/>
            <w:shd w:val="clear" w:color="auto" w:fill="1B2A4A"/>
            <w:vAlign w:val="center"/>
          </w:tcPr>
          <w:p w14:paraId="1CDD85DB"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7964D4AF" w14:textId="77777777" w:rsidR="00E1472B" w:rsidRDefault="00000000">
            <w:pPr>
              <w:keepNext/>
              <w:spacing w:before="20" w:after="20" w:line="240" w:lineRule="auto"/>
            </w:pPr>
            <w:r>
              <w:rPr>
                <w:b/>
                <w:color w:val="FFFFFF"/>
                <w:sz w:val="21"/>
              </w:rPr>
              <w:t>Details</w:t>
            </w:r>
          </w:p>
        </w:tc>
      </w:tr>
      <w:tr w:rsidR="00E1472B" w14:paraId="74158667" w14:textId="77777777">
        <w:trPr>
          <w:cantSplit/>
          <w:jc w:val="center"/>
        </w:trPr>
        <w:tc>
          <w:tcPr>
            <w:tcW w:w="2304" w:type="dxa"/>
            <w:shd w:val="clear" w:color="auto" w:fill="E8F0FB"/>
            <w:vAlign w:val="center"/>
          </w:tcPr>
          <w:p w14:paraId="34C8CCE9" w14:textId="77777777" w:rsidR="00E1472B" w:rsidRDefault="00000000">
            <w:pPr>
              <w:keepNext/>
              <w:spacing w:before="20" w:after="20" w:line="240" w:lineRule="auto"/>
            </w:pPr>
            <w:r>
              <w:rPr>
                <w:b/>
                <w:sz w:val="21"/>
              </w:rPr>
              <w:t>Test ID</w:t>
            </w:r>
          </w:p>
        </w:tc>
        <w:tc>
          <w:tcPr>
            <w:tcW w:w="7056" w:type="dxa"/>
            <w:vAlign w:val="center"/>
          </w:tcPr>
          <w:p w14:paraId="1669CE21" w14:textId="77777777" w:rsidR="00E1472B" w:rsidRDefault="00000000">
            <w:pPr>
              <w:keepNext/>
              <w:spacing w:before="20" w:after="20" w:line="240" w:lineRule="auto"/>
            </w:pPr>
            <w:r>
              <w:rPr>
                <w:sz w:val="21"/>
              </w:rPr>
              <w:t>TC012</w:t>
            </w:r>
          </w:p>
        </w:tc>
      </w:tr>
      <w:tr w:rsidR="00E1472B" w14:paraId="1BA85A9B" w14:textId="77777777">
        <w:trPr>
          <w:cantSplit/>
          <w:jc w:val="center"/>
        </w:trPr>
        <w:tc>
          <w:tcPr>
            <w:tcW w:w="2304" w:type="dxa"/>
            <w:shd w:val="clear" w:color="auto" w:fill="E8F0FB"/>
            <w:vAlign w:val="center"/>
          </w:tcPr>
          <w:p w14:paraId="78D20305" w14:textId="77777777" w:rsidR="00E1472B" w:rsidRDefault="00000000">
            <w:pPr>
              <w:keepNext/>
              <w:spacing w:before="20" w:after="20" w:line="240" w:lineRule="auto"/>
            </w:pPr>
            <w:r>
              <w:rPr>
                <w:b/>
                <w:sz w:val="21"/>
              </w:rPr>
              <w:t>Description</w:t>
            </w:r>
          </w:p>
        </w:tc>
        <w:tc>
          <w:tcPr>
            <w:tcW w:w="7056" w:type="dxa"/>
            <w:vAlign w:val="center"/>
          </w:tcPr>
          <w:p w14:paraId="2BCABC59" w14:textId="77777777" w:rsidR="00E1472B" w:rsidRDefault="00000000">
            <w:pPr>
              <w:keepNext/>
              <w:spacing w:before="20" w:after="20" w:line="240" w:lineRule="auto"/>
            </w:pPr>
            <w:r>
              <w:rPr>
                <w:sz w:val="21"/>
              </w:rPr>
              <w:t>Verify the demo trigger creates a HIGH disruption instantly.</w:t>
            </w:r>
          </w:p>
        </w:tc>
      </w:tr>
      <w:tr w:rsidR="00E1472B" w14:paraId="2431AD9F" w14:textId="77777777">
        <w:trPr>
          <w:cantSplit/>
          <w:jc w:val="center"/>
        </w:trPr>
        <w:tc>
          <w:tcPr>
            <w:tcW w:w="2304" w:type="dxa"/>
            <w:shd w:val="clear" w:color="auto" w:fill="E8F0FB"/>
            <w:vAlign w:val="center"/>
          </w:tcPr>
          <w:p w14:paraId="24A8AF99" w14:textId="77777777" w:rsidR="00E1472B" w:rsidRDefault="00000000">
            <w:pPr>
              <w:keepNext/>
              <w:spacing w:before="20" w:after="20" w:line="240" w:lineRule="auto"/>
            </w:pPr>
            <w:r>
              <w:rPr>
                <w:b/>
                <w:sz w:val="21"/>
              </w:rPr>
              <w:t>Pre-conditions</w:t>
            </w:r>
          </w:p>
        </w:tc>
        <w:tc>
          <w:tcPr>
            <w:tcW w:w="7056" w:type="dxa"/>
            <w:vAlign w:val="center"/>
          </w:tcPr>
          <w:p w14:paraId="76653867" w14:textId="77777777" w:rsidR="00E1472B" w:rsidRDefault="00000000">
            <w:pPr>
              <w:keepNext/>
              <w:spacing w:before="20" w:after="20" w:line="240" w:lineRule="auto"/>
            </w:pPr>
            <w:r>
              <w:rPr>
                <w:sz w:val="21"/>
              </w:rPr>
              <w:t>Manager logged in; in-transit shipment exists.</w:t>
            </w:r>
          </w:p>
        </w:tc>
      </w:tr>
      <w:tr w:rsidR="00E1472B" w14:paraId="72B6A358" w14:textId="77777777">
        <w:trPr>
          <w:cantSplit/>
          <w:jc w:val="center"/>
        </w:trPr>
        <w:tc>
          <w:tcPr>
            <w:tcW w:w="2304" w:type="dxa"/>
            <w:shd w:val="clear" w:color="auto" w:fill="E8F0FB"/>
            <w:vAlign w:val="center"/>
          </w:tcPr>
          <w:p w14:paraId="20DE7D50" w14:textId="77777777" w:rsidR="00E1472B" w:rsidRDefault="00000000">
            <w:pPr>
              <w:keepNext/>
              <w:spacing w:before="20" w:after="20" w:line="240" w:lineRule="auto"/>
            </w:pPr>
            <w:r>
              <w:rPr>
                <w:b/>
                <w:sz w:val="21"/>
              </w:rPr>
              <w:t>Test Data</w:t>
            </w:r>
          </w:p>
        </w:tc>
        <w:tc>
          <w:tcPr>
            <w:tcW w:w="7056" w:type="dxa"/>
            <w:vAlign w:val="center"/>
          </w:tcPr>
          <w:p w14:paraId="127A23A8" w14:textId="77777777" w:rsidR="00E1472B" w:rsidRDefault="00000000">
            <w:pPr>
              <w:keepNext/>
              <w:spacing w:before="20" w:after="20" w:line="240" w:lineRule="auto"/>
            </w:pPr>
            <w:r>
              <w:rPr>
                <w:sz w:val="21"/>
              </w:rPr>
              <w:t>Click “Trigger demo disruption”</w:t>
            </w:r>
          </w:p>
        </w:tc>
      </w:tr>
      <w:tr w:rsidR="00E1472B" w14:paraId="3B5B412D" w14:textId="77777777">
        <w:trPr>
          <w:cantSplit/>
          <w:jc w:val="center"/>
        </w:trPr>
        <w:tc>
          <w:tcPr>
            <w:tcW w:w="2304" w:type="dxa"/>
            <w:shd w:val="clear" w:color="auto" w:fill="E8F0FB"/>
            <w:vAlign w:val="center"/>
          </w:tcPr>
          <w:p w14:paraId="63A55377" w14:textId="77777777" w:rsidR="00E1472B" w:rsidRDefault="00000000">
            <w:pPr>
              <w:keepNext/>
              <w:spacing w:before="20" w:after="20" w:line="240" w:lineRule="auto"/>
            </w:pPr>
            <w:r>
              <w:rPr>
                <w:b/>
                <w:sz w:val="21"/>
              </w:rPr>
              <w:t>Expected Result</w:t>
            </w:r>
          </w:p>
        </w:tc>
        <w:tc>
          <w:tcPr>
            <w:tcW w:w="7056" w:type="dxa"/>
            <w:vAlign w:val="center"/>
          </w:tcPr>
          <w:p w14:paraId="587FD6AB" w14:textId="77777777" w:rsidR="00E1472B" w:rsidRDefault="00000000">
            <w:pPr>
              <w:keepNext/>
              <w:spacing w:before="20" w:after="20" w:line="240" w:lineRule="auto"/>
            </w:pPr>
            <w:r>
              <w:rPr>
                <w:sz w:val="21"/>
              </w:rPr>
              <w:t>HIGH disruption with ranked options, map zone and live alert appear.</w:t>
            </w:r>
          </w:p>
        </w:tc>
      </w:tr>
      <w:tr w:rsidR="00E1472B" w14:paraId="001A0C59" w14:textId="77777777">
        <w:trPr>
          <w:cantSplit/>
          <w:jc w:val="center"/>
        </w:trPr>
        <w:tc>
          <w:tcPr>
            <w:tcW w:w="2304" w:type="dxa"/>
            <w:shd w:val="clear" w:color="auto" w:fill="E8F0FB"/>
            <w:vAlign w:val="center"/>
          </w:tcPr>
          <w:p w14:paraId="36E03A22" w14:textId="77777777" w:rsidR="00E1472B" w:rsidRDefault="00000000">
            <w:pPr>
              <w:keepNext/>
              <w:spacing w:before="20" w:after="20" w:line="240" w:lineRule="auto"/>
            </w:pPr>
            <w:r>
              <w:rPr>
                <w:b/>
                <w:sz w:val="21"/>
              </w:rPr>
              <w:t>Actual Result</w:t>
            </w:r>
          </w:p>
        </w:tc>
        <w:tc>
          <w:tcPr>
            <w:tcW w:w="7056" w:type="dxa"/>
            <w:vAlign w:val="center"/>
          </w:tcPr>
          <w:p w14:paraId="5322FB93" w14:textId="77777777" w:rsidR="00E1472B" w:rsidRDefault="00000000">
            <w:pPr>
              <w:keepNext/>
              <w:spacing w:before="20" w:after="20" w:line="240" w:lineRule="auto"/>
            </w:pPr>
            <w:r>
              <w:rPr>
                <w:sz w:val="21"/>
              </w:rPr>
              <w:t>HIGH disruption with ranked options, map zone and live alert appear.</w:t>
            </w:r>
          </w:p>
        </w:tc>
      </w:tr>
      <w:tr w:rsidR="00E1472B" w14:paraId="52F9C0A4" w14:textId="77777777">
        <w:trPr>
          <w:cantSplit/>
          <w:jc w:val="center"/>
        </w:trPr>
        <w:tc>
          <w:tcPr>
            <w:tcW w:w="2304" w:type="dxa"/>
            <w:shd w:val="clear" w:color="auto" w:fill="E8F0FB"/>
            <w:vAlign w:val="center"/>
          </w:tcPr>
          <w:p w14:paraId="025872ED" w14:textId="77777777" w:rsidR="00E1472B" w:rsidRDefault="00000000">
            <w:pPr>
              <w:spacing w:before="20" w:after="20" w:line="240" w:lineRule="auto"/>
            </w:pPr>
            <w:r>
              <w:rPr>
                <w:b/>
                <w:sz w:val="21"/>
              </w:rPr>
              <w:t>Status</w:t>
            </w:r>
          </w:p>
        </w:tc>
        <w:tc>
          <w:tcPr>
            <w:tcW w:w="7056" w:type="dxa"/>
            <w:vAlign w:val="center"/>
          </w:tcPr>
          <w:p w14:paraId="163D913E" w14:textId="77777777" w:rsidR="00E1472B" w:rsidRDefault="00000000">
            <w:pPr>
              <w:spacing w:before="20" w:after="20" w:line="240" w:lineRule="auto"/>
            </w:pPr>
            <w:r>
              <w:rPr>
                <w:sz w:val="21"/>
              </w:rPr>
              <w:t>Pass</w:t>
            </w:r>
          </w:p>
        </w:tc>
      </w:tr>
    </w:tbl>
    <w:p w14:paraId="52603852" w14:textId="77777777" w:rsidR="00E1472B" w:rsidRDefault="00E1472B">
      <w:pPr>
        <w:spacing w:after="80" w:line="240" w:lineRule="auto"/>
      </w:pPr>
    </w:p>
    <w:p w14:paraId="505D70C3" w14:textId="77777777" w:rsidR="00E1472B" w:rsidRDefault="00000000">
      <w:pPr>
        <w:pStyle w:val="Heading3"/>
      </w:pPr>
      <w:r>
        <w:t>Test Case 13 — Responsive Layout and Themes</w:t>
      </w:r>
    </w:p>
    <w:tbl>
      <w:tblPr>
        <w:tblStyle w:val="TableGrid"/>
        <w:tblW w:w="0" w:type="auto"/>
        <w:jc w:val="center"/>
        <w:tblLayout w:type="fixed"/>
        <w:tblLook w:val="04A0" w:firstRow="1" w:lastRow="0" w:firstColumn="1" w:lastColumn="0" w:noHBand="0" w:noVBand="1"/>
      </w:tblPr>
      <w:tblGrid>
        <w:gridCol w:w="2304"/>
        <w:gridCol w:w="7056"/>
      </w:tblGrid>
      <w:tr w:rsidR="00E1472B" w14:paraId="04100059" w14:textId="77777777">
        <w:trPr>
          <w:cantSplit/>
          <w:tblHeader/>
          <w:jc w:val="center"/>
        </w:trPr>
        <w:tc>
          <w:tcPr>
            <w:tcW w:w="2304" w:type="dxa"/>
            <w:shd w:val="clear" w:color="auto" w:fill="1B2A4A"/>
            <w:vAlign w:val="center"/>
          </w:tcPr>
          <w:p w14:paraId="2BBBD3EA" w14:textId="77777777" w:rsidR="00E1472B" w:rsidRDefault="00000000">
            <w:pPr>
              <w:keepNext/>
              <w:spacing w:before="20" w:after="20" w:line="240" w:lineRule="auto"/>
            </w:pPr>
            <w:r>
              <w:rPr>
                <w:b/>
                <w:color w:val="FFFFFF"/>
                <w:sz w:val="21"/>
              </w:rPr>
              <w:t>Field</w:t>
            </w:r>
          </w:p>
        </w:tc>
        <w:tc>
          <w:tcPr>
            <w:tcW w:w="7056" w:type="dxa"/>
            <w:shd w:val="clear" w:color="auto" w:fill="1B2A4A"/>
            <w:vAlign w:val="center"/>
          </w:tcPr>
          <w:p w14:paraId="5FBD8123" w14:textId="77777777" w:rsidR="00E1472B" w:rsidRDefault="00000000">
            <w:pPr>
              <w:keepNext/>
              <w:spacing w:before="20" w:after="20" w:line="240" w:lineRule="auto"/>
            </w:pPr>
            <w:r>
              <w:rPr>
                <w:b/>
                <w:color w:val="FFFFFF"/>
                <w:sz w:val="21"/>
              </w:rPr>
              <w:t>Details</w:t>
            </w:r>
          </w:p>
        </w:tc>
      </w:tr>
      <w:tr w:rsidR="00E1472B" w14:paraId="494B14A6" w14:textId="77777777">
        <w:trPr>
          <w:cantSplit/>
          <w:jc w:val="center"/>
        </w:trPr>
        <w:tc>
          <w:tcPr>
            <w:tcW w:w="2304" w:type="dxa"/>
            <w:shd w:val="clear" w:color="auto" w:fill="E8F0FB"/>
            <w:vAlign w:val="center"/>
          </w:tcPr>
          <w:p w14:paraId="74EA07A2" w14:textId="77777777" w:rsidR="00E1472B" w:rsidRDefault="00000000">
            <w:pPr>
              <w:keepNext/>
              <w:spacing w:before="20" w:after="20" w:line="240" w:lineRule="auto"/>
            </w:pPr>
            <w:r>
              <w:rPr>
                <w:b/>
                <w:sz w:val="21"/>
              </w:rPr>
              <w:t>Test ID</w:t>
            </w:r>
          </w:p>
        </w:tc>
        <w:tc>
          <w:tcPr>
            <w:tcW w:w="7056" w:type="dxa"/>
            <w:vAlign w:val="center"/>
          </w:tcPr>
          <w:p w14:paraId="5133BF9F" w14:textId="77777777" w:rsidR="00E1472B" w:rsidRDefault="00000000">
            <w:pPr>
              <w:keepNext/>
              <w:spacing w:before="20" w:after="20" w:line="240" w:lineRule="auto"/>
            </w:pPr>
            <w:r>
              <w:rPr>
                <w:sz w:val="21"/>
              </w:rPr>
              <w:t>TC013</w:t>
            </w:r>
          </w:p>
        </w:tc>
      </w:tr>
      <w:tr w:rsidR="00E1472B" w14:paraId="02A3C990" w14:textId="77777777">
        <w:trPr>
          <w:cantSplit/>
          <w:jc w:val="center"/>
        </w:trPr>
        <w:tc>
          <w:tcPr>
            <w:tcW w:w="2304" w:type="dxa"/>
            <w:shd w:val="clear" w:color="auto" w:fill="E8F0FB"/>
            <w:vAlign w:val="center"/>
          </w:tcPr>
          <w:p w14:paraId="6063EEA2" w14:textId="77777777" w:rsidR="00E1472B" w:rsidRDefault="00000000">
            <w:pPr>
              <w:keepNext/>
              <w:spacing w:before="20" w:after="20" w:line="240" w:lineRule="auto"/>
            </w:pPr>
            <w:r>
              <w:rPr>
                <w:b/>
                <w:sz w:val="21"/>
              </w:rPr>
              <w:t>Description</w:t>
            </w:r>
          </w:p>
        </w:tc>
        <w:tc>
          <w:tcPr>
            <w:tcW w:w="7056" w:type="dxa"/>
            <w:vAlign w:val="center"/>
          </w:tcPr>
          <w:p w14:paraId="74C69DE1" w14:textId="77777777" w:rsidR="00E1472B" w:rsidRDefault="00000000">
            <w:pPr>
              <w:keepNext/>
              <w:spacing w:before="20" w:after="20" w:line="240" w:lineRule="auto"/>
            </w:pPr>
            <w:r>
              <w:rPr>
                <w:sz w:val="21"/>
              </w:rPr>
              <w:t>Verify the UI works on phones and theme preference is kept.</w:t>
            </w:r>
          </w:p>
        </w:tc>
      </w:tr>
      <w:tr w:rsidR="00E1472B" w14:paraId="7C943A68" w14:textId="77777777">
        <w:trPr>
          <w:cantSplit/>
          <w:jc w:val="center"/>
        </w:trPr>
        <w:tc>
          <w:tcPr>
            <w:tcW w:w="2304" w:type="dxa"/>
            <w:shd w:val="clear" w:color="auto" w:fill="E8F0FB"/>
            <w:vAlign w:val="center"/>
          </w:tcPr>
          <w:p w14:paraId="60784080" w14:textId="77777777" w:rsidR="00E1472B" w:rsidRDefault="00000000">
            <w:pPr>
              <w:keepNext/>
              <w:spacing w:before="20" w:after="20" w:line="240" w:lineRule="auto"/>
            </w:pPr>
            <w:r>
              <w:rPr>
                <w:b/>
                <w:sz w:val="21"/>
              </w:rPr>
              <w:t>Pre-conditions</w:t>
            </w:r>
          </w:p>
        </w:tc>
        <w:tc>
          <w:tcPr>
            <w:tcW w:w="7056" w:type="dxa"/>
            <w:vAlign w:val="center"/>
          </w:tcPr>
          <w:p w14:paraId="004F4845" w14:textId="77777777" w:rsidR="00E1472B" w:rsidRDefault="00000000">
            <w:pPr>
              <w:keepNext/>
              <w:spacing w:before="20" w:after="20" w:line="240" w:lineRule="auto"/>
            </w:pPr>
            <w:r>
              <w:rPr>
                <w:sz w:val="21"/>
              </w:rPr>
              <w:t>Browser at 390 × 844 and 1440 × 900.</w:t>
            </w:r>
          </w:p>
        </w:tc>
      </w:tr>
      <w:tr w:rsidR="00E1472B" w14:paraId="15977CA6" w14:textId="77777777">
        <w:trPr>
          <w:cantSplit/>
          <w:jc w:val="center"/>
        </w:trPr>
        <w:tc>
          <w:tcPr>
            <w:tcW w:w="2304" w:type="dxa"/>
            <w:shd w:val="clear" w:color="auto" w:fill="E8F0FB"/>
            <w:vAlign w:val="center"/>
          </w:tcPr>
          <w:p w14:paraId="5D91A297" w14:textId="77777777" w:rsidR="00E1472B" w:rsidRDefault="00000000">
            <w:pPr>
              <w:keepNext/>
              <w:spacing w:before="20" w:after="20" w:line="240" w:lineRule="auto"/>
            </w:pPr>
            <w:r>
              <w:rPr>
                <w:b/>
                <w:sz w:val="21"/>
              </w:rPr>
              <w:t>Test Data</w:t>
            </w:r>
          </w:p>
        </w:tc>
        <w:tc>
          <w:tcPr>
            <w:tcW w:w="7056" w:type="dxa"/>
            <w:vAlign w:val="center"/>
          </w:tcPr>
          <w:p w14:paraId="371757FE" w14:textId="77777777" w:rsidR="00E1472B" w:rsidRDefault="00000000">
            <w:pPr>
              <w:keepNext/>
              <w:spacing w:before="20" w:after="20" w:line="240" w:lineRule="auto"/>
            </w:pPr>
            <w:r>
              <w:rPr>
                <w:sz w:val="21"/>
              </w:rPr>
              <w:t>Open 8 main pages; toggle dark mode</w:t>
            </w:r>
          </w:p>
        </w:tc>
      </w:tr>
      <w:tr w:rsidR="00E1472B" w14:paraId="40591641" w14:textId="77777777">
        <w:trPr>
          <w:cantSplit/>
          <w:jc w:val="center"/>
        </w:trPr>
        <w:tc>
          <w:tcPr>
            <w:tcW w:w="2304" w:type="dxa"/>
            <w:shd w:val="clear" w:color="auto" w:fill="E8F0FB"/>
            <w:vAlign w:val="center"/>
          </w:tcPr>
          <w:p w14:paraId="6F95A9D1" w14:textId="77777777" w:rsidR="00E1472B" w:rsidRDefault="00000000">
            <w:pPr>
              <w:keepNext/>
              <w:spacing w:before="20" w:after="20" w:line="240" w:lineRule="auto"/>
            </w:pPr>
            <w:r>
              <w:rPr>
                <w:b/>
                <w:sz w:val="21"/>
              </w:rPr>
              <w:t>Expected Result</w:t>
            </w:r>
          </w:p>
        </w:tc>
        <w:tc>
          <w:tcPr>
            <w:tcW w:w="7056" w:type="dxa"/>
            <w:vAlign w:val="center"/>
          </w:tcPr>
          <w:p w14:paraId="5BA0BBFF" w14:textId="77777777" w:rsidR="00E1472B" w:rsidRDefault="00000000">
            <w:pPr>
              <w:keepNext/>
              <w:spacing w:before="20" w:after="20" w:line="240" w:lineRule="auto"/>
            </w:pPr>
            <w:r>
              <w:rPr>
                <w:sz w:val="21"/>
              </w:rPr>
              <w:t>No sideways scrolling on phone; drawer works; theme remembered.</w:t>
            </w:r>
          </w:p>
        </w:tc>
      </w:tr>
      <w:tr w:rsidR="00E1472B" w14:paraId="53AEC6A0" w14:textId="77777777">
        <w:trPr>
          <w:cantSplit/>
          <w:jc w:val="center"/>
        </w:trPr>
        <w:tc>
          <w:tcPr>
            <w:tcW w:w="2304" w:type="dxa"/>
            <w:shd w:val="clear" w:color="auto" w:fill="E8F0FB"/>
            <w:vAlign w:val="center"/>
          </w:tcPr>
          <w:p w14:paraId="34B795AE" w14:textId="77777777" w:rsidR="00E1472B" w:rsidRDefault="00000000">
            <w:pPr>
              <w:keepNext/>
              <w:spacing w:before="20" w:after="20" w:line="240" w:lineRule="auto"/>
            </w:pPr>
            <w:r>
              <w:rPr>
                <w:b/>
                <w:sz w:val="21"/>
              </w:rPr>
              <w:t>Actual Result</w:t>
            </w:r>
          </w:p>
        </w:tc>
        <w:tc>
          <w:tcPr>
            <w:tcW w:w="7056" w:type="dxa"/>
            <w:vAlign w:val="center"/>
          </w:tcPr>
          <w:p w14:paraId="01F5F46E" w14:textId="77777777" w:rsidR="00E1472B" w:rsidRDefault="00000000">
            <w:pPr>
              <w:keepNext/>
              <w:spacing w:before="20" w:after="20" w:line="240" w:lineRule="auto"/>
            </w:pPr>
            <w:r>
              <w:rPr>
                <w:sz w:val="21"/>
              </w:rPr>
              <w:t>No sideways scrolling on phone; drawer works; theme remembered.</w:t>
            </w:r>
          </w:p>
        </w:tc>
      </w:tr>
      <w:tr w:rsidR="00E1472B" w14:paraId="628FC27C" w14:textId="77777777">
        <w:trPr>
          <w:cantSplit/>
          <w:jc w:val="center"/>
        </w:trPr>
        <w:tc>
          <w:tcPr>
            <w:tcW w:w="2304" w:type="dxa"/>
            <w:shd w:val="clear" w:color="auto" w:fill="E8F0FB"/>
            <w:vAlign w:val="center"/>
          </w:tcPr>
          <w:p w14:paraId="7306B779" w14:textId="77777777" w:rsidR="00E1472B" w:rsidRDefault="00000000">
            <w:pPr>
              <w:spacing w:before="20" w:after="20" w:line="240" w:lineRule="auto"/>
            </w:pPr>
            <w:r>
              <w:rPr>
                <w:b/>
                <w:sz w:val="21"/>
              </w:rPr>
              <w:t>Status</w:t>
            </w:r>
          </w:p>
        </w:tc>
        <w:tc>
          <w:tcPr>
            <w:tcW w:w="7056" w:type="dxa"/>
            <w:vAlign w:val="center"/>
          </w:tcPr>
          <w:p w14:paraId="63B99B82" w14:textId="77777777" w:rsidR="00E1472B" w:rsidRDefault="00000000">
            <w:pPr>
              <w:spacing w:before="20" w:after="20" w:line="240" w:lineRule="auto"/>
            </w:pPr>
            <w:r>
              <w:rPr>
                <w:sz w:val="21"/>
              </w:rPr>
              <w:t>Pass</w:t>
            </w:r>
          </w:p>
        </w:tc>
      </w:tr>
    </w:tbl>
    <w:p w14:paraId="4024FD57" w14:textId="77777777" w:rsidR="00E1472B" w:rsidRDefault="00E1472B">
      <w:pPr>
        <w:spacing w:after="80" w:line="240" w:lineRule="auto"/>
      </w:pPr>
    </w:p>
    <w:p w14:paraId="6617DAD4" w14:textId="77777777" w:rsidR="00E1472B" w:rsidRDefault="00000000">
      <w:r>
        <w:br w:type="page"/>
      </w:r>
    </w:p>
    <w:p w14:paraId="3C32EA42" w14:textId="77777777" w:rsidR="00E1472B" w:rsidRDefault="00000000">
      <w:pPr>
        <w:pStyle w:val="Heading1"/>
        <w:pBdr>
          <w:bottom w:val="single" w:sz="12" w:space="4" w:color="1B2A4A"/>
        </w:pBdr>
      </w:pPr>
      <w:r>
        <w:lastRenderedPageBreak/>
        <w:t>6. PROPOSED ENHANCEMENT</w:t>
      </w:r>
    </w:p>
    <w:p w14:paraId="0851A765" w14:textId="77777777" w:rsidR="00E1472B" w:rsidRDefault="00000000">
      <w:pPr>
        <w:jc w:val="both"/>
      </w:pPr>
      <w:r>
        <w:t>The current version fulfils the objectives of the MCA Semester 3 project. The following enhancements have been identified as valuable future work:</w:t>
      </w:r>
    </w:p>
    <w:p w14:paraId="3F8F70C2" w14:textId="77777777" w:rsidR="00E1472B" w:rsidRDefault="00000000">
      <w:pPr>
        <w:tabs>
          <w:tab w:val="left" w:pos="504"/>
        </w:tabs>
        <w:spacing w:after="80"/>
        <w:ind w:left="504" w:hanging="360"/>
        <w:jc w:val="both"/>
      </w:pPr>
      <w:r>
        <w:t>•</w:t>
      </w:r>
      <w:r>
        <w:tab/>
      </w:r>
      <w:r>
        <w:rPr>
          <w:b/>
        </w:rPr>
        <w:t>Real GPS / telematics integration</w:t>
      </w:r>
      <w:r>
        <w:t xml:space="preserve"> — replace simulated shipment positions with live feeds from vehicle trackers.</w:t>
      </w:r>
    </w:p>
    <w:p w14:paraId="7CE59C9D" w14:textId="77777777" w:rsidR="00E1472B" w:rsidRDefault="00000000">
      <w:pPr>
        <w:tabs>
          <w:tab w:val="left" w:pos="504"/>
        </w:tabs>
        <w:spacing w:after="80"/>
        <w:ind w:left="504" w:hanging="360"/>
        <w:jc w:val="both"/>
      </w:pPr>
      <w:r>
        <w:t>•</w:t>
      </w:r>
      <w:r>
        <w:tab/>
      </w:r>
      <w:r>
        <w:rPr>
          <w:b/>
        </w:rPr>
        <w:t>PostgreSQL database</w:t>
      </w:r>
      <w:r>
        <w:t xml:space="preserve"> — migrate from SQLite for multi-server, production-scale deployment.</w:t>
      </w:r>
    </w:p>
    <w:p w14:paraId="0FB62095" w14:textId="77777777" w:rsidR="00E1472B" w:rsidRDefault="00000000">
      <w:pPr>
        <w:tabs>
          <w:tab w:val="left" w:pos="504"/>
        </w:tabs>
        <w:spacing w:after="80"/>
        <w:ind w:left="504" w:hanging="360"/>
        <w:jc w:val="both"/>
      </w:pPr>
      <w:r>
        <w:t>•</w:t>
      </w:r>
      <w:r>
        <w:tab/>
      </w:r>
      <w:r>
        <w:rPr>
          <w:b/>
        </w:rPr>
        <w:t>Machine-learning risk model</w:t>
      </w:r>
      <w:r>
        <w:t xml:space="preserve"> — train a predictive model on historical disruption data to support or replace the current weighted formula.</w:t>
      </w:r>
    </w:p>
    <w:p w14:paraId="590CBD2F" w14:textId="77777777" w:rsidR="00E1472B" w:rsidRDefault="00000000">
      <w:pPr>
        <w:tabs>
          <w:tab w:val="left" w:pos="504"/>
        </w:tabs>
        <w:spacing w:after="80"/>
        <w:ind w:left="504" w:hanging="360"/>
        <w:jc w:val="both"/>
      </w:pPr>
      <w:r>
        <w:t>•</w:t>
      </w:r>
      <w:r>
        <w:tab/>
      </w:r>
      <w:r>
        <w:rPr>
          <w:b/>
        </w:rPr>
        <w:t>Mobile app / PWA for field operators</w:t>
      </w:r>
      <w:r>
        <w:t xml:space="preserve"> — an installable app with push notifications for status updates on the move.</w:t>
      </w:r>
    </w:p>
    <w:p w14:paraId="58C291BC" w14:textId="77777777" w:rsidR="00E1472B" w:rsidRDefault="00000000">
      <w:pPr>
        <w:tabs>
          <w:tab w:val="left" w:pos="504"/>
        </w:tabs>
        <w:spacing w:after="80"/>
        <w:ind w:left="504" w:hanging="360"/>
        <w:jc w:val="both"/>
      </w:pPr>
      <w:r>
        <w:t>•</w:t>
      </w:r>
      <w:r>
        <w:tab/>
      </w:r>
      <w:r>
        <w:rPr>
          <w:b/>
        </w:rPr>
        <w:t>Multi-tenant support</w:t>
      </w:r>
      <w:r>
        <w:t xml:space="preserve"> — let several independent logistics companies use isolated instances of the platform.</w:t>
      </w:r>
    </w:p>
    <w:p w14:paraId="3B5DB516" w14:textId="77777777" w:rsidR="00E1472B" w:rsidRDefault="00000000">
      <w:pPr>
        <w:tabs>
          <w:tab w:val="left" w:pos="504"/>
        </w:tabs>
        <w:spacing w:after="80"/>
        <w:ind w:left="504" w:hanging="360"/>
        <w:jc w:val="both"/>
      </w:pPr>
      <w:r>
        <w:t>•</w:t>
      </w:r>
      <w:r>
        <w:tab/>
      </w:r>
      <w:r>
        <w:rPr>
          <w:b/>
        </w:rPr>
        <w:t>More notification channels</w:t>
      </w:r>
      <w:r>
        <w:t xml:space="preserve"> — SMS and WhatsApp alerts alongside in-app notifications.</w:t>
      </w:r>
    </w:p>
    <w:p w14:paraId="14F8D407" w14:textId="77777777" w:rsidR="00E1472B" w:rsidRDefault="00000000">
      <w:pPr>
        <w:tabs>
          <w:tab w:val="left" w:pos="504"/>
        </w:tabs>
        <w:spacing w:after="80"/>
        <w:ind w:left="504" w:hanging="360"/>
        <w:jc w:val="both"/>
      </w:pPr>
      <w:r>
        <w:t>•</w:t>
      </w:r>
      <w:r>
        <w:tab/>
      </w:r>
      <w:r>
        <w:rPr>
          <w:b/>
        </w:rPr>
        <w:t>Customs and port-authority APIs</w:t>
      </w:r>
      <w:r>
        <w:t xml:space="preserve"> — verified real-time congestion data.</w:t>
      </w:r>
    </w:p>
    <w:p w14:paraId="28EACB83" w14:textId="77777777" w:rsidR="00E1472B" w:rsidRDefault="00000000">
      <w:pPr>
        <w:tabs>
          <w:tab w:val="left" w:pos="504"/>
        </w:tabs>
        <w:spacing w:after="80"/>
        <w:ind w:left="504" w:hanging="360"/>
        <w:jc w:val="both"/>
      </w:pPr>
      <w:r>
        <w:t>•</w:t>
      </w:r>
      <w:r>
        <w:tab/>
      </w:r>
      <w:r>
        <w:rPr>
          <w:b/>
        </w:rPr>
        <w:t>Smarter AI assistant</w:t>
      </w:r>
      <w:r>
        <w:t xml:space="preserve"> — better prompts, conversation memory and suggested actions.</w:t>
      </w:r>
    </w:p>
    <w:p w14:paraId="528E388E" w14:textId="77777777" w:rsidR="00E1472B" w:rsidRDefault="00000000">
      <w:pPr>
        <w:tabs>
          <w:tab w:val="left" w:pos="504"/>
        </w:tabs>
        <w:spacing w:after="80"/>
        <w:ind w:left="504" w:hanging="360"/>
        <w:jc w:val="both"/>
      </w:pPr>
      <w:r>
        <w:t>•</w:t>
      </w:r>
      <w:r>
        <w:tab/>
      </w:r>
      <w:r>
        <w:rPr>
          <w:b/>
        </w:rPr>
        <w:t>PDF reports and scheduled e-mails</w:t>
      </w:r>
      <w:r>
        <w:t xml:space="preserve"> — PDF export and a daily risk-summary e-mail.</w:t>
      </w:r>
    </w:p>
    <w:p w14:paraId="351C82DE" w14:textId="77777777" w:rsidR="00E1472B" w:rsidRDefault="00000000">
      <w:r>
        <w:br w:type="page"/>
      </w:r>
    </w:p>
    <w:p w14:paraId="21D54BFA" w14:textId="77777777" w:rsidR="00E1472B" w:rsidRDefault="00000000">
      <w:pPr>
        <w:pStyle w:val="Heading1"/>
        <w:pBdr>
          <w:bottom w:val="single" w:sz="12" w:space="4" w:color="1B2A4A"/>
        </w:pBdr>
      </w:pPr>
      <w:r>
        <w:lastRenderedPageBreak/>
        <w:t>7. CONCLUSION</w:t>
      </w:r>
    </w:p>
    <w:p w14:paraId="0ED07AAF" w14:textId="77777777" w:rsidR="00E1472B" w:rsidRDefault="00000000">
      <w:pPr>
        <w:jc w:val="both"/>
      </w:pPr>
      <w:r>
        <w:t>ChainShield Transportation System addresses a well-defined, real-world problem: supply-chain disruptions are usually discovered only after delivery timelines are already compromised. By continuously scoring every active shipment with a transparent, weighted risk model, and by pairing every detected disruption with concrete, ranked route alternatives, the system moves logistics management from a reactive posture to a preemptive one.</w:t>
      </w:r>
    </w:p>
    <w:p w14:paraId="6EFF3C46" w14:textId="77777777" w:rsidR="00E1472B" w:rsidRDefault="00000000">
      <w:pPr>
        <w:jc w:val="both"/>
      </w:pPr>
      <w:r>
        <w:t>The system was built from scratch as a self-contained Python (Flask) and SQLite application, containerised with Docker so that it runs identically on any server. This makes it practical for a logistics company to deploy it on its own infrastructure, connect its own weather and AI keys, and start monitoring its shipments immediately.</w:t>
      </w:r>
    </w:p>
    <w:p w14:paraId="50B84C2E" w14:textId="77777777" w:rsidR="00E1472B" w:rsidRDefault="00000000">
      <w:pPr>
        <w:jc w:val="both"/>
      </w:pPr>
      <w:r>
        <w:t>Group 59 translated the requirement analysis and system design in this report into a working, tested application: a scheduled risk engine, automatic disruption detection with escalation, a multi-objective route solver, a live map, role-based dashboards, real-time notifications and chat, a Gemini-powered assistant, reports with CSV export, a full admin panel and a responsive interface with light and dark themes — verified by 101 automated checks, visual checks on desktop and phone, and a Docker deployment test.</w:t>
      </w:r>
    </w:p>
    <w:p w14:paraId="494F5933" w14:textId="77777777" w:rsidR="00E1472B" w:rsidRDefault="00000000">
      <w:r>
        <w:br w:type="page"/>
      </w:r>
    </w:p>
    <w:p w14:paraId="041DE73A" w14:textId="77777777" w:rsidR="00E1472B" w:rsidRDefault="00000000">
      <w:pPr>
        <w:pStyle w:val="Heading1"/>
        <w:pBdr>
          <w:bottom w:val="single" w:sz="12" w:space="4" w:color="1B2A4A"/>
        </w:pBdr>
      </w:pPr>
      <w:r>
        <w:lastRenderedPageBreak/>
        <w:t>8. BIBLIOGRAPHY</w:t>
      </w:r>
    </w:p>
    <w:p w14:paraId="0A3C4C8D" w14:textId="77777777" w:rsidR="00E1472B" w:rsidRDefault="00000000">
      <w:pPr>
        <w:pStyle w:val="Heading3"/>
      </w:pPr>
      <w:r>
        <w:t>Books Referred</w:t>
      </w:r>
    </w:p>
    <w:p w14:paraId="465184B4" w14:textId="77777777" w:rsidR="00E1472B" w:rsidRDefault="00000000">
      <w:pPr>
        <w:tabs>
          <w:tab w:val="left" w:pos="504"/>
        </w:tabs>
        <w:spacing w:after="80"/>
        <w:ind w:left="504" w:hanging="360"/>
        <w:jc w:val="both"/>
      </w:pPr>
      <w:r>
        <w:t>1.</w:t>
      </w:r>
      <w:r>
        <w:tab/>
        <w:t>Miguel Grinberg, Flask Web Development, 2nd Edition, O'Reilly Media.</w:t>
      </w:r>
    </w:p>
    <w:p w14:paraId="405CD22B" w14:textId="77777777" w:rsidR="00E1472B" w:rsidRDefault="00000000">
      <w:pPr>
        <w:tabs>
          <w:tab w:val="left" w:pos="504"/>
        </w:tabs>
        <w:spacing w:after="80"/>
        <w:ind w:left="504" w:hanging="360"/>
        <w:jc w:val="both"/>
      </w:pPr>
      <w:r>
        <w:t>2.</w:t>
      </w:r>
      <w:r>
        <w:tab/>
        <w:t>Eric Matthes, Python Crash Course, 3rd Edition, No Starch Press.</w:t>
      </w:r>
    </w:p>
    <w:p w14:paraId="43F7A139" w14:textId="77777777" w:rsidR="00E1472B" w:rsidRDefault="00000000">
      <w:pPr>
        <w:tabs>
          <w:tab w:val="left" w:pos="504"/>
        </w:tabs>
        <w:spacing w:after="80"/>
        <w:ind w:left="504" w:hanging="360"/>
        <w:jc w:val="both"/>
      </w:pPr>
      <w:r>
        <w:t>3.</w:t>
      </w:r>
      <w:r>
        <w:tab/>
        <w:t>Ramez Elmasri &amp; Shamkant B. Navathe, Fundamentals of Database Systems, Pearson.</w:t>
      </w:r>
    </w:p>
    <w:p w14:paraId="0DF0ED3D" w14:textId="77777777" w:rsidR="00E1472B" w:rsidRDefault="00000000">
      <w:pPr>
        <w:tabs>
          <w:tab w:val="left" w:pos="504"/>
        </w:tabs>
        <w:spacing w:after="80"/>
        <w:ind w:left="504" w:hanging="360"/>
        <w:jc w:val="both"/>
      </w:pPr>
      <w:r>
        <w:t>4.</w:t>
      </w:r>
      <w:r>
        <w:tab/>
        <w:t>Ian Sommerville, Software Engineering, 10th Edition, Pearson.</w:t>
      </w:r>
    </w:p>
    <w:p w14:paraId="6EC9F55B" w14:textId="77777777" w:rsidR="00E1472B" w:rsidRDefault="00000000">
      <w:pPr>
        <w:pStyle w:val="Heading3"/>
      </w:pPr>
      <w:r>
        <w:t>Websites Referred</w:t>
      </w:r>
    </w:p>
    <w:p w14:paraId="54D686BD" w14:textId="77777777" w:rsidR="00E1472B" w:rsidRDefault="00000000">
      <w:pPr>
        <w:tabs>
          <w:tab w:val="left" w:pos="504"/>
        </w:tabs>
        <w:spacing w:after="80"/>
        <w:ind w:left="504" w:hanging="360"/>
        <w:jc w:val="both"/>
      </w:pPr>
      <w:r>
        <w:t>1.</w:t>
      </w:r>
      <w:r>
        <w:tab/>
        <w:t>https://flask.palletsprojects.com/</w:t>
      </w:r>
    </w:p>
    <w:p w14:paraId="44FBE30B" w14:textId="77777777" w:rsidR="00E1472B" w:rsidRDefault="00000000">
      <w:pPr>
        <w:tabs>
          <w:tab w:val="left" w:pos="504"/>
        </w:tabs>
        <w:spacing w:after="80"/>
        <w:ind w:left="504" w:hanging="360"/>
        <w:jc w:val="both"/>
      </w:pPr>
      <w:r>
        <w:t>2.</w:t>
      </w:r>
      <w:r>
        <w:tab/>
        <w:t>https://docs.python.org/3/</w:t>
      </w:r>
    </w:p>
    <w:p w14:paraId="0E41E36F" w14:textId="77777777" w:rsidR="00E1472B" w:rsidRDefault="00000000">
      <w:pPr>
        <w:tabs>
          <w:tab w:val="left" w:pos="504"/>
        </w:tabs>
        <w:spacing w:after="80"/>
        <w:ind w:left="504" w:hanging="360"/>
        <w:jc w:val="both"/>
      </w:pPr>
      <w:r>
        <w:t>3.</w:t>
      </w:r>
      <w:r>
        <w:tab/>
        <w:t>https://www.sqlite.org/docs.html</w:t>
      </w:r>
    </w:p>
    <w:p w14:paraId="10BEC2EA" w14:textId="77777777" w:rsidR="00E1472B" w:rsidRDefault="00000000">
      <w:pPr>
        <w:tabs>
          <w:tab w:val="left" w:pos="504"/>
        </w:tabs>
        <w:spacing w:after="80"/>
        <w:ind w:left="504" w:hanging="360"/>
        <w:jc w:val="both"/>
      </w:pPr>
      <w:r>
        <w:t>4.</w:t>
      </w:r>
      <w:r>
        <w:tab/>
        <w:t>https://docs.docker.com/</w:t>
      </w:r>
    </w:p>
    <w:p w14:paraId="01483738" w14:textId="77777777" w:rsidR="00E1472B" w:rsidRDefault="00000000">
      <w:pPr>
        <w:tabs>
          <w:tab w:val="left" w:pos="504"/>
        </w:tabs>
        <w:spacing w:after="80"/>
        <w:ind w:left="504" w:hanging="360"/>
        <w:jc w:val="both"/>
      </w:pPr>
      <w:r>
        <w:t>5.</w:t>
      </w:r>
      <w:r>
        <w:tab/>
        <w:t>https://getbootstrap.com/docs/5.3/</w:t>
      </w:r>
    </w:p>
    <w:p w14:paraId="4A7B1943" w14:textId="77777777" w:rsidR="00E1472B" w:rsidRDefault="00000000">
      <w:pPr>
        <w:tabs>
          <w:tab w:val="left" w:pos="504"/>
        </w:tabs>
        <w:spacing w:after="80"/>
        <w:ind w:left="504" w:hanging="360"/>
        <w:jc w:val="both"/>
      </w:pPr>
      <w:r>
        <w:t>6.</w:t>
      </w:r>
      <w:r>
        <w:tab/>
        <w:t>https://leafletjs.com/reference.html</w:t>
      </w:r>
    </w:p>
    <w:p w14:paraId="6F8508D6" w14:textId="77777777" w:rsidR="00E1472B" w:rsidRDefault="00000000">
      <w:pPr>
        <w:tabs>
          <w:tab w:val="left" w:pos="504"/>
        </w:tabs>
        <w:spacing w:after="80"/>
        <w:ind w:left="504" w:hanging="360"/>
        <w:jc w:val="both"/>
      </w:pPr>
      <w:r>
        <w:t>7.</w:t>
      </w:r>
      <w:r>
        <w:tab/>
        <w:t>https://flask-socketio.readthedocs.io/</w:t>
      </w:r>
    </w:p>
    <w:p w14:paraId="5DB0FBD1" w14:textId="77777777" w:rsidR="00E1472B" w:rsidRDefault="00000000">
      <w:pPr>
        <w:tabs>
          <w:tab w:val="left" w:pos="504"/>
        </w:tabs>
        <w:spacing w:after="80"/>
        <w:ind w:left="504" w:hanging="360"/>
        <w:jc w:val="both"/>
      </w:pPr>
      <w:r>
        <w:t>8.</w:t>
      </w:r>
      <w:r>
        <w:tab/>
        <w:t>https://apscheduler.readthedocs.io/</w:t>
      </w:r>
    </w:p>
    <w:p w14:paraId="69B9675A" w14:textId="77777777" w:rsidR="00E1472B" w:rsidRDefault="00000000">
      <w:pPr>
        <w:tabs>
          <w:tab w:val="left" w:pos="504"/>
        </w:tabs>
        <w:spacing w:after="80"/>
        <w:ind w:left="504" w:hanging="360"/>
        <w:jc w:val="both"/>
      </w:pPr>
      <w:r>
        <w:t>9.</w:t>
      </w:r>
      <w:r>
        <w:tab/>
        <w:t>https://www.chartjs.org/docs/</w:t>
      </w:r>
    </w:p>
    <w:p w14:paraId="08BECD27" w14:textId="77777777" w:rsidR="00E1472B" w:rsidRDefault="00000000">
      <w:pPr>
        <w:tabs>
          <w:tab w:val="left" w:pos="504"/>
        </w:tabs>
        <w:spacing w:after="80"/>
        <w:ind w:left="504" w:hanging="360"/>
        <w:jc w:val="both"/>
      </w:pPr>
      <w:r>
        <w:t>10.</w:t>
      </w:r>
      <w:r>
        <w:tab/>
        <w:t>https://ai.google.dev/gemini-api/docs</w:t>
      </w:r>
    </w:p>
    <w:p w14:paraId="1AD10266" w14:textId="77777777" w:rsidR="00E1472B" w:rsidRDefault="00000000">
      <w:pPr>
        <w:tabs>
          <w:tab w:val="left" w:pos="504"/>
        </w:tabs>
        <w:spacing w:after="80"/>
        <w:ind w:left="504" w:hanging="360"/>
        <w:jc w:val="both"/>
      </w:pPr>
      <w:r>
        <w:t>11.</w:t>
      </w:r>
      <w:r>
        <w:tab/>
        <w:t>https://openweathermap.org/api</w:t>
      </w:r>
    </w:p>
    <w:p w14:paraId="5F55C37E" w14:textId="77777777" w:rsidR="00E1472B" w:rsidRDefault="00000000">
      <w:pPr>
        <w:tabs>
          <w:tab w:val="left" w:pos="504"/>
        </w:tabs>
        <w:spacing w:after="80"/>
        <w:ind w:left="504" w:hanging="360"/>
        <w:jc w:val="both"/>
      </w:pPr>
      <w:r>
        <w:t>12.</w:t>
      </w:r>
      <w:r>
        <w:tab/>
        <w:t>https://developer.mozilla.org/</w:t>
      </w:r>
    </w:p>
    <w:p w14:paraId="78399AB4" w14:textId="77777777" w:rsidR="00E1472B" w:rsidRDefault="00000000">
      <w:pPr>
        <w:tabs>
          <w:tab w:val="left" w:pos="504"/>
        </w:tabs>
        <w:spacing w:after="80"/>
        <w:ind w:left="504" w:hanging="360"/>
        <w:jc w:val="both"/>
      </w:pPr>
      <w:r>
        <w:t>13.</w:t>
      </w:r>
      <w:r>
        <w:tab/>
        <w:t>https://www.geeksforgeeks.org/</w:t>
      </w:r>
    </w:p>
    <w:sectPr w:rsidR="00E1472B" w:rsidSect="00034616">
      <w:headerReference w:type="default" r:id="rId41"/>
      <w:footerReference w:type="default" r:id="rId42"/>
      <w:pgSz w:w="11909" w:h="16834"/>
      <w:pgMar w:top="1296" w:right="1296" w:bottom="1296" w:left="1584"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68D32" w14:textId="77777777" w:rsidR="002556D1" w:rsidRDefault="002556D1">
      <w:pPr>
        <w:spacing w:after="0" w:line="240" w:lineRule="auto"/>
      </w:pPr>
      <w:r>
        <w:separator/>
      </w:r>
    </w:p>
  </w:endnote>
  <w:endnote w:type="continuationSeparator" w:id="0">
    <w:p w14:paraId="7B1744A5" w14:textId="77777777" w:rsidR="002556D1" w:rsidRDefault="00255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6C270" w14:textId="77777777" w:rsidR="00E1472B" w:rsidRDefault="00000000">
    <w:pPr>
      <w:pStyle w:val="Footer"/>
      <w:tabs>
        <w:tab w:val="clear" w:pos="4680"/>
        <w:tab w:val="clear" w:pos="9360"/>
        <w:tab w:val="right" w:pos="9029"/>
      </w:tabs>
    </w:pPr>
    <w:r>
      <w:rPr>
        <w:color w:val="555555"/>
        <w:sz w:val="18"/>
      </w:rPr>
      <w:t>Prepared By: Bhavik A. Visani, Diya Shah, Shruti Somani (Group 59)</w:t>
    </w:r>
    <w:r>
      <w:rPr>
        <w:color w:val="555555"/>
        <w:sz w:val="18"/>
      </w:rPr>
      <w:tab/>
      <w:t xml:space="preserve">Page </w:t>
    </w:r>
    <w:r>
      <w:rPr>
        <w:sz w:val="18"/>
      </w:rPr>
      <w:fldChar w:fldCharType="begin"/>
    </w:r>
    <w:r>
      <w:rPr>
        <w:sz w:val="18"/>
      </w:rPr>
      <w:instrText>PAGE</w:instrText>
    </w:r>
    <w:r w:rsidR="00C64661">
      <w:rPr>
        <w:sz w:val="18"/>
      </w:rPr>
      <w:fldChar w:fldCharType="separate"/>
    </w:r>
    <w:r w:rsidR="00C64661">
      <w:rPr>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05D1F" w14:textId="77777777" w:rsidR="002556D1" w:rsidRDefault="002556D1">
      <w:pPr>
        <w:spacing w:after="0" w:line="240" w:lineRule="auto"/>
      </w:pPr>
      <w:r>
        <w:separator/>
      </w:r>
    </w:p>
  </w:footnote>
  <w:footnote w:type="continuationSeparator" w:id="0">
    <w:p w14:paraId="53030DBB" w14:textId="77777777" w:rsidR="002556D1" w:rsidRDefault="00255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FFDFD" w14:textId="77777777" w:rsidR="00E1472B" w:rsidRDefault="00000000">
    <w:pPr>
      <w:pStyle w:val="Header"/>
      <w:pBdr>
        <w:bottom w:val="single" w:sz="6" w:space="4" w:color="999999"/>
      </w:pBdr>
      <w:tabs>
        <w:tab w:val="clear" w:pos="4680"/>
        <w:tab w:val="clear" w:pos="9360"/>
        <w:tab w:val="right" w:pos="9029"/>
      </w:tabs>
    </w:pPr>
    <w:r>
      <w:rPr>
        <w:color w:val="555555"/>
        <w:sz w:val="18"/>
      </w:rPr>
      <w:t>ChainShield Transportation System</w:t>
    </w:r>
    <w:r>
      <w:rPr>
        <w:color w:val="555555"/>
        <w:sz w:val="18"/>
      </w:rPr>
      <w:tab/>
      <w:t>MCA Semester 3 | LJ Institute of Computer Application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1618720">
    <w:abstractNumId w:val="8"/>
  </w:num>
  <w:num w:numId="2" w16cid:durableId="41054215">
    <w:abstractNumId w:val="6"/>
  </w:num>
  <w:num w:numId="3" w16cid:durableId="2003504232">
    <w:abstractNumId w:val="5"/>
  </w:num>
  <w:num w:numId="4" w16cid:durableId="1734044025">
    <w:abstractNumId w:val="4"/>
  </w:num>
  <w:num w:numId="5" w16cid:durableId="791705653">
    <w:abstractNumId w:val="7"/>
  </w:num>
  <w:num w:numId="6" w16cid:durableId="2070151712">
    <w:abstractNumId w:val="3"/>
  </w:num>
  <w:num w:numId="7" w16cid:durableId="489368506">
    <w:abstractNumId w:val="2"/>
  </w:num>
  <w:num w:numId="8" w16cid:durableId="1765027969">
    <w:abstractNumId w:val="1"/>
  </w:num>
  <w:num w:numId="9" w16cid:durableId="14847331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56D1"/>
    <w:rsid w:val="0029639D"/>
    <w:rsid w:val="00326F90"/>
    <w:rsid w:val="006B6F2C"/>
    <w:rsid w:val="00AA1D8D"/>
    <w:rsid w:val="00B47730"/>
    <w:rsid w:val="00C64661"/>
    <w:rsid w:val="00CB0664"/>
    <w:rsid w:val="00E147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EE124"/>
  <w14:defaultImageDpi w14:val="300"/>
  <w15:docId w15:val="{92EE4E3B-EB23-40D1-AF7C-69D686AA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240" w:line="276" w:lineRule="auto"/>
      <w:outlineLvl w:val="0"/>
    </w:pPr>
    <w:rPr>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40" w:line="276" w:lineRule="auto"/>
      <w:outlineLvl w:val="1"/>
    </w:pPr>
    <w:rPr>
      <w:b/>
      <w:bCs/>
      <w:color w:val="1B2A4A"/>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8738</Words>
  <Characters>49812</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bhavik visani</cp:lastModifiedBy>
  <cp:revision>3</cp:revision>
  <dcterms:created xsi:type="dcterms:W3CDTF">2013-12-23T23:15:00Z</dcterms:created>
  <dcterms:modified xsi:type="dcterms:W3CDTF">2026-09-30T15:26:00Z</dcterms:modified>
  <cp:category/>
</cp:coreProperties>
</file>