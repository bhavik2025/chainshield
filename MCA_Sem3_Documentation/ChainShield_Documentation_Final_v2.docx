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53190" w14:textId="77777777" w:rsidR="00067ECB" w:rsidRDefault="00000000">
      <w:pPr>
        <w:spacing w:before="1200" w:after="80" w:line="276" w:lineRule="auto"/>
        <w:jc w:val="center"/>
      </w:pPr>
      <w:r>
        <w:rPr>
          <w:b/>
          <w:sz w:val="28"/>
        </w:rPr>
        <w:t>A PROJECT REPORT ON</w:t>
      </w:r>
    </w:p>
    <w:p w14:paraId="26AB4BB6" w14:textId="77777777" w:rsidR="00067ECB" w:rsidRDefault="00000000">
      <w:pPr>
        <w:spacing w:before="120" w:after="80" w:line="276" w:lineRule="auto"/>
        <w:jc w:val="center"/>
      </w:pPr>
      <w:r>
        <w:rPr>
          <w:b/>
          <w:color w:val="1B2A4A"/>
          <w:sz w:val="44"/>
        </w:rPr>
        <w:t>“CHAINSHIELD TRANSPORTATION SYSTEM”</w:t>
      </w:r>
    </w:p>
    <w:p w14:paraId="14845C43" w14:textId="77777777" w:rsidR="00067ECB" w:rsidRDefault="00000000">
      <w:pPr>
        <w:spacing w:after="800" w:line="276" w:lineRule="auto"/>
        <w:jc w:val="center"/>
      </w:pPr>
      <w:r>
        <w:rPr>
          <w:i/>
          <w:sz w:val="26"/>
        </w:rPr>
        <w:t>Real-Time Disruption Prediction &amp; Route Optimisation for Logistics</w:t>
      </w:r>
    </w:p>
    <w:p w14:paraId="34D43355" w14:textId="77777777" w:rsidR="00067ECB" w:rsidRDefault="00000000">
      <w:pPr>
        <w:spacing w:after="80" w:line="276" w:lineRule="auto"/>
        <w:jc w:val="center"/>
      </w:pPr>
      <w:r>
        <w:rPr>
          <w:sz w:val="26"/>
        </w:rPr>
        <w:t>Submitted in Fulfillment of the Requirement</w:t>
      </w:r>
    </w:p>
    <w:p w14:paraId="4BC2182C" w14:textId="77777777" w:rsidR="00067ECB" w:rsidRDefault="00000000">
      <w:pPr>
        <w:spacing w:after="80" w:line="276" w:lineRule="auto"/>
        <w:jc w:val="center"/>
      </w:pPr>
      <w:r>
        <w:rPr>
          <w:sz w:val="26"/>
        </w:rPr>
        <w:t>for Completion of Semester – 3 in</w:t>
      </w:r>
    </w:p>
    <w:p w14:paraId="70263715" w14:textId="77777777" w:rsidR="00067ECB" w:rsidRDefault="00000000">
      <w:pPr>
        <w:spacing w:after="80" w:line="276" w:lineRule="auto"/>
        <w:jc w:val="center"/>
      </w:pPr>
      <w:r>
        <w:rPr>
          <w:b/>
          <w:sz w:val="28"/>
        </w:rPr>
        <w:t>Master of Computer Application (MCA)</w:t>
      </w:r>
    </w:p>
    <w:p w14:paraId="051C1E70" w14:textId="77777777" w:rsidR="00067ECB" w:rsidRDefault="00000000">
      <w:pPr>
        <w:spacing w:after="800" w:line="276" w:lineRule="auto"/>
        <w:jc w:val="center"/>
      </w:pPr>
      <w:r>
        <w:rPr>
          <w:sz w:val="26"/>
        </w:rPr>
        <w:t>Academic Year 2026-27</w:t>
      </w:r>
    </w:p>
    <w:p w14:paraId="22C86144" w14:textId="77777777" w:rsidR="00067ECB" w:rsidRDefault="00000000">
      <w:pPr>
        <w:spacing w:after="80" w:line="276" w:lineRule="auto"/>
        <w:jc w:val="center"/>
      </w:pPr>
      <w:r>
        <w:rPr>
          <w:sz w:val="26"/>
        </w:rPr>
        <w:t>To</w:t>
      </w:r>
    </w:p>
    <w:p w14:paraId="7C48387A" w14:textId="77777777" w:rsidR="00067ECB" w:rsidRDefault="00000000">
      <w:pPr>
        <w:spacing w:after="80" w:line="276" w:lineRule="auto"/>
        <w:jc w:val="center"/>
      </w:pPr>
      <w:r>
        <w:rPr>
          <w:b/>
          <w:sz w:val="30"/>
        </w:rPr>
        <w:t>LJ INSTITUTE OF COMPUTER APPLICATION</w:t>
      </w:r>
    </w:p>
    <w:p w14:paraId="79ABAB29" w14:textId="77777777" w:rsidR="00067ECB" w:rsidRDefault="00000000">
      <w:pPr>
        <w:spacing w:after="1200" w:line="276" w:lineRule="auto"/>
        <w:jc w:val="center"/>
      </w:pPr>
      <w:r>
        <w:rPr>
          <w:sz w:val="26"/>
        </w:rPr>
        <w:t>Affiliated to LJK University</w:t>
      </w:r>
    </w:p>
    <w:tbl>
      <w:tblPr>
        <w:tblW w:w="0" w:type="auto"/>
        <w:jc w:val="center"/>
        <w:tblLayout w:type="fixed"/>
        <w:tblLook w:val="04A0" w:firstRow="1" w:lastRow="0" w:firstColumn="1" w:lastColumn="0" w:noHBand="0" w:noVBand="1"/>
      </w:tblPr>
      <w:tblGrid>
        <w:gridCol w:w="3456"/>
        <w:gridCol w:w="5472"/>
      </w:tblGrid>
      <w:tr w:rsidR="00067ECB" w14:paraId="6ABAA08A" w14:textId="77777777">
        <w:trPr>
          <w:jc w:val="center"/>
        </w:trPr>
        <w:tc>
          <w:tcPr>
            <w:tcW w:w="3456" w:type="dxa"/>
          </w:tcPr>
          <w:p w14:paraId="49D23410" w14:textId="77777777" w:rsidR="00067ECB" w:rsidRDefault="00000000">
            <w:pPr>
              <w:spacing w:before="20" w:after="20" w:line="240" w:lineRule="auto"/>
            </w:pPr>
            <w:r>
              <w:rPr>
                <w:b/>
              </w:rPr>
              <w:t>Guided By:</w:t>
            </w:r>
          </w:p>
          <w:p w14:paraId="20242082" w14:textId="77777777" w:rsidR="00067ECB" w:rsidRDefault="00000000">
            <w:pPr>
              <w:spacing w:before="20" w:after="20" w:line="240" w:lineRule="auto"/>
            </w:pPr>
            <w:r>
              <w:t>Prof. Dhaval Shah</w:t>
            </w:r>
          </w:p>
        </w:tc>
        <w:tc>
          <w:tcPr>
            <w:tcW w:w="5472" w:type="dxa"/>
          </w:tcPr>
          <w:p w14:paraId="24FFD4C6" w14:textId="77777777" w:rsidR="00067ECB" w:rsidRDefault="00000000">
            <w:pPr>
              <w:spacing w:before="20" w:after="20" w:line="240" w:lineRule="auto"/>
            </w:pPr>
            <w:r>
              <w:rPr>
                <w:b/>
              </w:rPr>
              <w:t>Prepared By: (Group No. 59)</w:t>
            </w:r>
          </w:p>
          <w:p w14:paraId="05927697" w14:textId="77777777" w:rsidR="00067ECB" w:rsidRDefault="00000000">
            <w:pPr>
              <w:spacing w:before="20" w:after="20" w:line="240" w:lineRule="auto"/>
            </w:pPr>
            <w:r>
              <w:t>Bhavik A. Visani (D51 – 25004401110170)</w:t>
            </w:r>
          </w:p>
          <w:p w14:paraId="5EDC3D58" w14:textId="77777777" w:rsidR="00067ECB" w:rsidRDefault="00000000">
            <w:pPr>
              <w:spacing w:before="20" w:after="20" w:line="240" w:lineRule="auto"/>
            </w:pPr>
            <w:r>
              <w:t>Diya Shah (D36 – 25003401110017)</w:t>
            </w:r>
          </w:p>
          <w:p w14:paraId="422A458A" w14:textId="77777777" w:rsidR="00067ECB" w:rsidRDefault="00000000">
            <w:pPr>
              <w:spacing w:before="20" w:after="20" w:line="240" w:lineRule="auto"/>
            </w:pPr>
            <w:r>
              <w:t>Shruti Somani (D42 – 25004401110259)</w:t>
            </w:r>
          </w:p>
        </w:tc>
      </w:tr>
    </w:tbl>
    <w:p w14:paraId="14ADAD12" w14:textId="77777777" w:rsidR="00067ECB" w:rsidRDefault="00000000">
      <w:r>
        <w:br w:type="page"/>
      </w:r>
    </w:p>
    <w:p w14:paraId="65D54455" w14:textId="77777777" w:rsidR="00067ECB" w:rsidRDefault="00000000">
      <w:pPr>
        <w:pStyle w:val="Heading1"/>
        <w:pBdr>
          <w:bottom w:val="single" w:sz="12" w:space="4" w:color="1B2A4A"/>
        </w:pBdr>
      </w:pPr>
      <w:r>
        <w:lastRenderedPageBreak/>
        <w:t>DECLARATION</w:t>
      </w:r>
    </w:p>
    <w:p w14:paraId="41AB64F1" w14:textId="77777777" w:rsidR="00067ECB" w:rsidRDefault="00000000">
      <w:pPr>
        <w:jc w:val="both"/>
      </w:pPr>
      <w: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674C5940" w14:textId="77777777" w:rsidR="00067ECB" w:rsidRDefault="00000000">
      <w:pPr>
        <w:jc w:val="both"/>
      </w:pPr>
      <w: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7708D512" w14:textId="77777777" w:rsidR="00067ECB" w:rsidRDefault="00067ECB"/>
    <w:tbl>
      <w:tblPr>
        <w:tblW w:w="0" w:type="auto"/>
        <w:tblLook w:val="04A0" w:firstRow="1" w:lastRow="0" w:firstColumn="1" w:lastColumn="0" w:noHBand="0" w:noVBand="1"/>
      </w:tblPr>
      <w:tblGrid>
        <w:gridCol w:w="4514"/>
        <w:gridCol w:w="4514"/>
      </w:tblGrid>
      <w:tr w:rsidR="00067ECB" w14:paraId="70B47A57" w14:textId="77777777">
        <w:tc>
          <w:tcPr>
            <w:tcW w:w="4514" w:type="dxa"/>
            <w:vAlign w:val="center"/>
          </w:tcPr>
          <w:p w14:paraId="28E3182A" w14:textId="77777777" w:rsidR="00067ECB" w:rsidRDefault="00000000">
            <w:pPr>
              <w:spacing w:before="20" w:after="20" w:line="240" w:lineRule="auto"/>
            </w:pPr>
            <w:r>
              <w:t>Date: __________________</w:t>
            </w:r>
          </w:p>
        </w:tc>
        <w:tc>
          <w:tcPr>
            <w:tcW w:w="4514" w:type="dxa"/>
            <w:vAlign w:val="center"/>
          </w:tcPr>
          <w:p w14:paraId="2B22CA37" w14:textId="77777777" w:rsidR="00067ECB" w:rsidRDefault="00000000">
            <w:pPr>
              <w:spacing w:before="20" w:after="20" w:line="240" w:lineRule="auto"/>
            </w:pPr>
            <w:r>
              <w:t>Place: Ahmedabad</w:t>
            </w:r>
          </w:p>
        </w:tc>
      </w:tr>
    </w:tbl>
    <w:p w14:paraId="56C65E0E" w14:textId="77777777" w:rsidR="00067ECB" w:rsidRDefault="00067ECB"/>
    <w:p w14:paraId="13132212" w14:textId="77777777" w:rsidR="00067ECB" w:rsidRDefault="00067ECB"/>
    <w:p w14:paraId="600EBDFD" w14:textId="77777777" w:rsidR="00067ECB" w:rsidRDefault="00000000">
      <w:r>
        <w:rPr>
          <w:b/>
        </w:rPr>
        <w:t>Bhavik A. Visani (D51)</w:t>
      </w:r>
      <w:r>
        <w:tab/>
      </w:r>
      <w:r>
        <w:tab/>
        <w:t>____________________</w:t>
      </w:r>
    </w:p>
    <w:p w14:paraId="309B8E9E" w14:textId="77777777" w:rsidR="00067ECB" w:rsidRDefault="00000000">
      <w:r>
        <w:rPr>
          <w:b/>
        </w:rPr>
        <w:t>Diya Shah (D36)</w:t>
      </w:r>
      <w:r>
        <w:tab/>
      </w:r>
      <w:r>
        <w:tab/>
        <w:t>____________________</w:t>
      </w:r>
    </w:p>
    <w:p w14:paraId="5ABB18F7" w14:textId="77777777" w:rsidR="00067ECB" w:rsidRDefault="00000000">
      <w:r>
        <w:rPr>
          <w:b/>
        </w:rPr>
        <w:t>Shruti Somani (D42)</w:t>
      </w:r>
      <w:r>
        <w:tab/>
      </w:r>
      <w:r>
        <w:tab/>
        <w:t>____________________</w:t>
      </w:r>
    </w:p>
    <w:p w14:paraId="56B9A634" w14:textId="77777777" w:rsidR="00067ECB" w:rsidRDefault="00000000">
      <w:r>
        <w:br w:type="page"/>
      </w:r>
    </w:p>
    <w:p w14:paraId="2B29F701" w14:textId="77777777" w:rsidR="00067ECB" w:rsidRDefault="00000000">
      <w:pPr>
        <w:pStyle w:val="Heading1"/>
        <w:pBdr>
          <w:bottom w:val="single" w:sz="12" w:space="4" w:color="1B2A4A"/>
        </w:pBdr>
      </w:pPr>
      <w:r>
        <w:lastRenderedPageBreak/>
        <w:t>CERTIFICATE</w:t>
      </w:r>
    </w:p>
    <w:p w14:paraId="03F59A3D" w14:textId="77777777" w:rsidR="00067ECB" w:rsidRDefault="00000000">
      <w:pPr>
        <w:jc w:val="both"/>
      </w:pPr>
      <w:r>
        <w:t>This is to certify that the project entitled “ChainShield Transportation System”, submitted for MCA Semester 3, has been carried out by Bhavik A. Visani (D51), Diya Shah (D36), and Shruti Somani (D42) of Group No. 59, under my guidance and supervision.</w:t>
      </w:r>
    </w:p>
    <w:p w14:paraId="002AC478" w14:textId="77777777" w:rsidR="00067ECB" w:rsidRDefault="00000000">
      <w:pPr>
        <w:jc w:val="both"/>
      </w:pPr>
      <w:r>
        <w:t>The work presented in this report is a bona fide record of the project carried out by the above-named students and, to the best of my knowledge, has not been submitted elsewhere for the award of any degree or diploma.</w:t>
      </w:r>
    </w:p>
    <w:p w14:paraId="03BFECD0" w14:textId="77777777" w:rsidR="00067ECB" w:rsidRDefault="00000000">
      <w:pPr>
        <w:jc w:val="both"/>
      </w:pPr>
      <w:r>
        <w:t>I wish them success in their future endeavours.</w:t>
      </w:r>
    </w:p>
    <w:p w14:paraId="74ECAA66" w14:textId="77777777" w:rsidR="00067ECB" w:rsidRDefault="00067ECB"/>
    <w:p w14:paraId="3651F42A" w14:textId="77777777" w:rsidR="00067ECB" w:rsidRDefault="00067ECB"/>
    <w:p w14:paraId="0110D28B" w14:textId="77777777" w:rsidR="00067ECB" w:rsidRDefault="00067ECB"/>
    <w:p w14:paraId="7D69C575" w14:textId="77777777" w:rsidR="00067ECB" w:rsidRDefault="00067ECB"/>
    <w:tbl>
      <w:tblPr>
        <w:tblW w:w="0" w:type="auto"/>
        <w:tblLook w:val="04A0" w:firstRow="1" w:lastRow="0" w:firstColumn="1" w:lastColumn="0" w:noHBand="0" w:noVBand="1"/>
      </w:tblPr>
      <w:tblGrid>
        <w:gridCol w:w="4514"/>
        <w:gridCol w:w="4514"/>
      </w:tblGrid>
      <w:tr w:rsidR="00067ECB" w14:paraId="079AF22D" w14:textId="77777777">
        <w:tc>
          <w:tcPr>
            <w:tcW w:w="4514" w:type="dxa"/>
            <w:vAlign w:val="center"/>
          </w:tcPr>
          <w:p w14:paraId="5DC904BA" w14:textId="77777777" w:rsidR="00067ECB" w:rsidRDefault="00000000">
            <w:pPr>
              <w:spacing w:before="20" w:after="20" w:line="240" w:lineRule="auto"/>
            </w:pPr>
            <w:r>
              <w:t>_______________________________</w:t>
            </w:r>
          </w:p>
          <w:p w14:paraId="03C73641" w14:textId="77777777" w:rsidR="00067ECB" w:rsidRDefault="00000000">
            <w:pPr>
              <w:spacing w:before="20" w:after="20" w:line="240" w:lineRule="auto"/>
            </w:pPr>
            <w:r>
              <w:rPr>
                <w:b/>
              </w:rPr>
              <w:t>Prof. Dhaval Shah</w:t>
            </w:r>
          </w:p>
          <w:p w14:paraId="0C79178F" w14:textId="77777777" w:rsidR="00067ECB" w:rsidRDefault="00000000">
            <w:pPr>
              <w:spacing w:before="20" w:after="20" w:line="240" w:lineRule="auto"/>
            </w:pPr>
            <w:r>
              <w:t>Project Guide</w:t>
            </w:r>
          </w:p>
        </w:tc>
        <w:tc>
          <w:tcPr>
            <w:tcW w:w="4514" w:type="dxa"/>
            <w:vAlign w:val="center"/>
          </w:tcPr>
          <w:p w14:paraId="1C89886A" w14:textId="77777777" w:rsidR="00067ECB" w:rsidRDefault="00000000">
            <w:pPr>
              <w:spacing w:before="20" w:after="20" w:line="240" w:lineRule="auto"/>
            </w:pPr>
            <w:r>
              <w:t>_______________________________</w:t>
            </w:r>
          </w:p>
          <w:p w14:paraId="63431E93" w14:textId="77777777" w:rsidR="00067ECB" w:rsidRDefault="00000000">
            <w:pPr>
              <w:spacing w:before="20" w:after="20" w:line="240" w:lineRule="auto"/>
            </w:pPr>
            <w:r>
              <w:rPr>
                <w:b/>
              </w:rPr>
              <w:t>Head of Department / Director</w:t>
            </w:r>
          </w:p>
          <w:p w14:paraId="20F8E5F7" w14:textId="77777777" w:rsidR="00067ECB" w:rsidRDefault="00000000">
            <w:pPr>
              <w:spacing w:before="20" w:after="20" w:line="240" w:lineRule="auto"/>
            </w:pPr>
            <w:r>
              <w:t>LJ Institute of Computer Application</w:t>
            </w:r>
          </w:p>
        </w:tc>
      </w:tr>
    </w:tbl>
    <w:p w14:paraId="5E4959B9" w14:textId="77777777" w:rsidR="00067ECB" w:rsidRDefault="00000000">
      <w:r>
        <w:br w:type="page"/>
      </w:r>
    </w:p>
    <w:p w14:paraId="3F0402F2" w14:textId="77777777" w:rsidR="00067ECB" w:rsidRDefault="00000000">
      <w:pPr>
        <w:pStyle w:val="Heading1"/>
        <w:pBdr>
          <w:bottom w:val="single" w:sz="12" w:space="4" w:color="1B2A4A"/>
        </w:pBdr>
      </w:pPr>
      <w:r>
        <w:lastRenderedPageBreak/>
        <w:t>PREFACE</w:t>
      </w:r>
    </w:p>
    <w:p w14:paraId="17F1D79B" w14:textId="77777777" w:rsidR="00067ECB" w:rsidRDefault="00000000">
      <w:pPr>
        <w:jc w:val="both"/>
      </w:pPr>
      <w: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33E9190B" w14:textId="77777777" w:rsidR="00067ECB" w:rsidRDefault="00000000">
      <w:pPr>
        <w:jc w:val="both"/>
      </w:pPr>
      <w: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10729CA2" w14:textId="77777777" w:rsidR="00067ECB" w:rsidRDefault="00000000">
      <w:pPr>
        <w:jc w:val="both"/>
      </w:pPr>
      <w: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17EF99F8" w14:textId="77777777" w:rsidR="00067ECB" w:rsidRDefault="00000000">
      <w:pPr>
        <w:jc w:val="both"/>
      </w:pPr>
      <w:r>
        <w:t>This report documents the problem definition, requirement analysis, system design, implementation, and testing of the ChainShield Transportation System, prepared as part of the curriculum prescribed for MCA Semester 3 at LJ Institute of Computer Application.</w:t>
      </w:r>
    </w:p>
    <w:p w14:paraId="5DF26B86" w14:textId="77777777" w:rsidR="00067ECB" w:rsidRDefault="00000000">
      <w:r>
        <w:br w:type="page"/>
      </w:r>
    </w:p>
    <w:p w14:paraId="3813E8DE" w14:textId="77777777" w:rsidR="00067ECB" w:rsidRDefault="00000000">
      <w:pPr>
        <w:pStyle w:val="Heading1"/>
        <w:pBdr>
          <w:bottom w:val="single" w:sz="12" w:space="4" w:color="1B2A4A"/>
        </w:pBdr>
      </w:pPr>
      <w:r>
        <w:lastRenderedPageBreak/>
        <w:t>ACKNOWLEDGEMENT</w:t>
      </w:r>
    </w:p>
    <w:p w14:paraId="6ED969C8" w14:textId="77777777" w:rsidR="00067ECB" w:rsidRDefault="00000000">
      <w:pPr>
        <w:jc w:val="both"/>
      </w:pPr>
      <w:r>
        <w:t>We would like to express our sincere gratitude to everyone who supported us through the course of this project.</w:t>
      </w:r>
    </w:p>
    <w:p w14:paraId="25BC1565" w14:textId="77777777" w:rsidR="00067ECB" w:rsidRDefault="00000000">
      <w:pPr>
        <w:jc w:val="both"/>
      </w:pPr>
      <w:r>
        <w:t>First and foremost, we thank LJK University and LJ Institute of Computer Application for providing us the opportunity and the academic environment to undertake this project as part of our MCA Semester 3 curriculum.</w:t>
      </w:r>
    </w:p>
    <w:p w14:paraId="3B8D815C" w14:textId="77777777" w:rsidR="00067ECB" w:rsidRDefault="00000000">
      <w:pPr>
        <w:jc w:val="both"/>
      </w:pPr>
      <w: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3EA86CB4" w14:textId="77777777" w:rsidR="00067ECB" w:rsidRDefault="00000000">
      <w:pPr>
        <w:jc w:val="both"/>
      </w:pPr>
      <w:r>
        <w:t>We also extend our thanks to the Director and faculty of LJ Institute of Computer Application for their support, and to our classmates and peers who offered helpful suggestions during discussions on this project.</w:t>
      </w:r>
    </w:p>
    <w:p w14:paraId="5E5F1DC4" w14:textId="77777777" w:rsidR="00067ECB" w:rsidRDefault="00000000">
      <w:pPr>
        <w:jc w:val="both"/>
      </w:pPr>
      <w:r>
        <w:t>Finally, we thank our families for their patience and encouragement throughout this endeavour.</w:t>
      </w:r>
    </w:p>
    <w:p w14:paraId="0205C305" w14:textId="77777777" w:rsidR="00067ECB" w:rsidRDefault="00067ECB"/>
    <w:p w14:paraId="32174FFD" w14:textId="77777777" w:rsidR="00067ECB" w:rsidRDefault="00000000">
      <w:r>
        <w:t>Thank you,</w:t>
      </w:r>
    </w:p>
    <w:p w14:paraId="43646717" w14:textId="77777777" w:rsidR="00067ECB" w:rsidRDefault="00000000">
      <w:r>
        <w:rPr>
          <w:b/>
        </w:rPr>
        <w:t>Bhavik A. Visani, Diya Shah, Shruti Somani</w:t>
      </w:r>
    </w:p>
    <w:p w14:paraId="7DD3C773" w14:textId="77777777" w:rsidR="00067ECB" w:rsidRDefault="00000000">
      <w:r>
        <w:t>Group No. 59, MCA Semester 3</w:t>
      </w:r>
    </w:p>
    <w:p w14:paraId="40978EC6" w14:textId="77777777" w:rsidR="00067ECB" w:rsidRDefault="00000000">
      <w:r>
        <w:br w:type="page"/>
      </w:r>
    </w:p>
    <w:p w14:paraId="114D0F7C" w14:textId="77777777" w:rsidR="00067ECB" w:rsidRDefault="00000000">
      <w:pPr>
        <w:pStyle w:val="Heading1"/>
        <w:pBdr>
          <w:bottom w:val="single" w:sz="12" w:space="4" w:color="1B2A4A"/>
        </w:pBdr>
      </w:pPr>
      <w:r>
        <w:lastRenderedPageBreak/>
        <w:t>INDEX</w:t>
      </w:r>
    </w:p>
    <w:tbl>
      <w:tblPr>
        <w:tblStyle w:val="TableGrid"/>
        <w:tblW w:w="0" w:type="auto"/>
        <w:jc w:val="center"/>
        <w:tblLayout w:type="fixed"/>
        <w:tblLook w:val="04A0" w:firstRow="1" w:lastRow="0" w:firstColumn="1" w:lastColumn="0" w:noHBand="0" w:noVBand="1"/>
      </w:tblPr>
      <w:tblGrid>
        <w:gridCol w:w="1296"/>
        <w:gridCol w:w="6192"/>
        <w:gridCol w:w="1440"/>
      </w:tblGrid>
      <w:tr w:rsidR="00067ECB" w14:paraId="5A8A4503" w14:textId="77777777">
        <w:trPr>
          <w:jc w:val="center"/>
        </w:trPr>
        <w:tc>
          <w:tcPr>
            <w:tcW w:w="1296" w:type="dxa"/>
            <w:shd w:val="clear" w:color="auto" w:fill="1B2A4A"/>
            <w:vAlign w:val="center"/>
          </w:tcPr>
          <w:p w14:paraId="5457BB72" w14:textId="77777777" w:rsidR="00067ECB" w:rsidRDefault="00000000">
            <w:pPr>
              <w:spacing w:before="20" w:after="20" w:line="240" w:lineRule="auto"/>
              <w:jc w:val="center"/>
            </w:pPr>
            <w:r>
              <w:rPr>
                <w:b/>
                <w:color w:val="FFFFFF"/>
              </w:rPr>
              <w:t>Sr. No.</w:t>
            </w:r>
          </w:p>
        </w:tc>
        <w:tc>
          <w:tcPr>
            <w:tcW w:w="6192" w:type="dxa"/>
            <w:shd w:val="clear" w:color="auto" w:fill="1B2A4A"/>
            <w:vAlign w:val="center"/>
          </w:tcPr>
          <w:p w14:paraId="44BEF57B" w14:textId="77777777" w:rsidR="00067ECB" w:rsidRDefault="00000000">
            <w:pPr>
              <w:spacing w:before="20" w:after="20" w:line="240" w:lineRule="auto"/>
              <w:jc w:val="center"/>
            </w:pPr>
            <w:r>
              <w:rPr>
                <w:b/>
                <w:color w:val="FFFFFF"/>
              </w:rPr>
              <w:t>Particulars</w:t>
            </w:r>
          </w:p>
        </w:tc>
        <w:tc>
          <w:tcPr>
            <w:tcW w:w="1440" w:type="dxa"/>
            <w:shd w:val="clear" w:color="auto" w:fill="1B2A4A"/>
            <w:vAlign w:val="center"/>
          </w:tcPr>
          <w:p w14:paraId="6CDC4D31" w14:textId="77777777" w:rsidR="00067ECB" w:rsidRDefault="00000000">
            <w:pPr>
              <w:spacing w:before="20" w:after="20" w:line="240" w:lineRule="auto"/>
              <w:jc w:val="center"/>
            </w:pPr>
            <w:r>
              <w:rPr>
                <w:b/>
                <w:color w:val="FFFFFF"/>
              </w:rPr>
              <w:t>Page No.</w:t>
            </w:r>
          </w:p>
        </w:tc>
      </w:tr>
      <w:tr w:rsidR="00067ECB" w14:paraId="493D8CAD" w14:textId="77777777">
        <w:trPr>
          <w:jc w:val="center"/>
        </w:trPr>
        <w:tc>
          <w:tcPr>
            <w:tcW w:w="1296" w:type="dxa"/>
            <w:vAlign w:val="center"/>
          </w:tcPr>
          <w:p w14:paraId="058679CE" w14:textId="77777777" w:rsidR="00067ECB" w:rsidRDefault="00000000">
            <w:pPr>
              <w:spacing w:before="20" w:after="20" w:line="240" w:lineRule="auto"/>
              <w:jc w:val="center"/>
            </w:pPr>
            <w:r>
              <w:t>1</w:t>
            </w:r>
          </w:p>
        </w:tc>
        <w:tc>
          <w:tcPr>
            <w:tcW w:w="6192" w:type="dxa"/>
            <w:vAlign w:val="center"/>
          </w:tcPr>
          <w:p w14:paraId="12FB9507" w14:textId="77777777" w:rsidR="00067ECB" w:rsidRDefault="00000000">
            <w:pPr>
              <w:spacing w:before="20" w:after="20" w:line="240" w:lineRule="auto"/>
            </w:pPr>
            <w:r>
              <w:rPr>
                <w:b/>
              </w:rPr>
              <w:t>Introduction</w:t>
            </w:r>
          </w:p>
        </w:tc>
        <w:tc>
          <w:tcPr>
            <w:tcW w:w="1440" w:type="dxa"/>
            <w:vAlign w:val="center"/>
          </w:tcPr>
          <w:p w14:paraId="5890E211" w14:textId="77777777" w:rsidR="00067ECB" w:rsidRDefault="00000000">
            <w:pPr>
              <w:spacing w:before="20" w:after="20" w:line="240" w:lineRule="auto"/>
              <w:jc w:val="center"/>
            </w:pPr>
            <w:r>
              <w:t>7</w:t>
            </w:r>
          </w:p>
        </w:tc>
      </w:tr>
      <w:tr w:rsidR="00067ECB" w14:paraId="6CB99B52" w14:textId="77777777">
        <w:trPr>
          <w:jc w:val="center"/>
        </w:trPr>
        <w:tc>
          <w:tcPr>
            <w:tcW w:w="1296" w:type="dxa"/>
            <w:vAlign w:val="center"/>
          </w:tcPr>
          <w:p w14:paraId="594AB545" w14:textId="77777777" w:rsidR="00067ECB" w:rsidRDefault="00067ECB">
            <w:pPr>
              <w:spacing w:before="20" w:after="20" w:line="240" w:lineRule="auto"/>
              <w:jc w:val="center"/>
            </w:pPr>
          </w:p>
        </w:tc>
        <w:tc>
          <w:tcPr>
            <w:tcW w:w="6192" w:type="dxa"/>
            <w:vAlign w:val="center"/>
          </w:tcPr>
          <w:p w14:paraId="2218EB8A" w14:textId="77777777" w:rsidR="00067ECB" w:rsidRDefault="00000000">
            <w:pPr>
              <w:spacing w:before="20" w:after="20" w:line="240" w:lineRule="auto"/>
            </w:pPr>
            <w:r>
              <w:t xml:space="preserve">      1.1  Problem Definition</w:t>
            </w:r>
          </w:p>
        </w:tc>
        <w:tc>
          <w:tcPr>
            <w:tcW w:w="1440" w:type="dxa"/>
            <w:vAlign w:val="center"/>
          </w:tcPr>
          <w:p w14:paraId="3110CDF2" w14:textId="77777777" w:rsidR="00067ECB" w:rsidRDefault="00000000">
            <w:pPr>
              <w:spacing w:before="20" w:after="20" w:line="240" w:lineRule="auto"/>
              <w:jc w:val="center"/>
            </w:pPr>
            <w:r>
              <w:t>7</w:t>
            </w:r>
          </w:p>
        </w:tc>
      </w:tr>
      <w:tr w:rsidR="00067ECB" w14:paraId="62B9C4A9" w14:textId="77777777">
        <w:trPr>
          <w:jc w:val="center"/>
        </w:trPr>
        <w:tc>
          <w:tcPr>
            <w:tcW w:w="1296" w:type="dxa"/>
            <w:vAlign w:val="center"/>
          </w:tcPr>
          <w:p w14:paraId="278893E6" w14:textId="77777777" w:rsidR="00067ECB" w:rsidRDefault="00067ECB">
            <w:pPr>
              <w:spacing w:before="20" w:after="20" w:line="240" w:lineRule="auto"/>
              <w:jc w:val="center"/>
            </w:pPr>
          </w:p>
        </w:tc>
        <w:tc>
          <w:tcPr>
            <w:tcW w:w="6192" w:type="dxa"/>
            <w:vAlign w:val="center"/>
          </w:tcPr>
          <w:p w14:paraId="3D9EA2D1" w14:textId="77777777" w:rsidR="00067ECB" w:rsidRDefault="00000000">
            <w:pPr>
              <w:spacing w:before="20" w:after="20" w:line="240" w:lineRule="auto"/>
            </w:pPr>
            <w:r>
              <w:t xml:space="preserve">      1.2  Objective of the New System</w:t>
            </w:r>
          </w:p>
        </w:tc>
        <w:tc>
          <w:tcPr>
            <w:tcW w:w="1440" w:type="dxa"/>
            <w:vAlign w:val="center"/>
          </w:tcPr>
          <w:p w14:paraId="09D8F19D" w14:textId="77777777" w:rsidR="00067ECB" w:rsidRDefault="00000000">
            <w:pPr>
              <w:spacing w:before="20" w:after="20" w:line="240" w:lineRule="auto"/>
              <w:jc w:val="center"/>
            </w:pPr>
            <w:r>
              <w:t>7</w:t>
            </w:r>
          </w:p>
        </w:tc>
      </w:tr>
      <w:tr w:rsidR="00067ECB" w14:paraId="7745ED9F" w14:textId="77777777">
        <w:trPr>
          <w:jc w:val="center"/>
        </w:trPr>
        <w:tc>
          <w:tcPr>
            <w:tcW w:w="1296" w:type="dxa"/>
            <w:vAlign w:val="center"/>
          </w:tcPr>
          <w:p w14:paraId="0BBA832E" w14:textId="77777777" w:rsidR="00067ECB" w:rsidRDefault="00067ECB">
            <w:pPr>
              <w:spacing w:before="20" w:after="20" w:line="240" w:lineRule="auto"/>
              <w:jc w:val="center"/>
            </w:pPr>
          </w:p>
        </w:tc>
        <w:tc>
          <w:tcPr>
            <w:tcW w:w="6192" w:type="dxa"/>
            <w:vAlign w:val="center"/>
          </w:tcPr>
          <w:p w14:paraId="0D4731E3" w14:textId="77777777" w:rsidR="00067ECB" w:rsidRDefault="00000000">
            <w:pPr>
              <w:spacing w:before="20" w:after="20" w:line="240" w:lineRule="auto"/>
            </w:pPr>
            <w:r>
              <w:t xml:space="preserve">      1.3  Core Components</w:t>
            </w:r>
          </w:p>
        </w:tc>
        <w:tc>
          <w:tcPr>
            <w:tcW w:w="1440" w:type="dxa"/>
            <w:vAlign w:val="center"/>
          </w:tcPr>
          <w:p w14:paraId="7F519173" w14:textId="77777777" w:rsidR="00067ECB" w:rsidRDefault="00000000">
            <w:pPr>
              <w:spacing w:before="20" w:after="20" w:line="240" w:lineRule="auto"/>
              <w:jc w:val="center"/>
            </w:pPr>
            <w:r>
              <w:t>8</w:t>
            </w:r>
          </w:p>
        </w:tc>
      </w:tr>
      <w:tr w:rsidR="00067ECB" w14:paraId="528B6396" w14:textId="77777777">
        <w:trPr>
          <w:jc w:val="center"/>
        </w:trPr>
        <w:tc>
          <w:tcPr>
            <w:tcW w:w="1296" w:type="dxa"/>
            <w:vAlign w:val="center"/>
          </w:tcPr>
          <w:p w14:paraId="50B9EEE9" w14:textId="77777777" w:rsidR="00067ECB" w:rsidRDefault="00067ECB">
            <w:pPr>
              <w:spacing w:before="20" w:after="20" w:line="240" w:lineRule="auto"/>
              <w:jc w:val="center"/>
            </w:pPr>
          </w:p>
        </w:tc>
        <w:tc>
          <w:tcPr>
            <w:tcW w:w="6192" w:type="dxa"/>
            <w:vAlign w:val="center"/>
          </w:tcPr>
          <w:p w14:paraId="080F4E1E" w14:textId="77777777" w:rsidR="00067ECB" w:rsidRDefault="00000000">
            <w:pPr>
              <w:spacing w:before="20" w:after="20" w:line="240" w:lineRule="auto"/>
            </w:pPr>
            <w:r>
              <w:t xml:space="preserve">      1.4  Project Profile</w:t>
            </w:r>
          </w:p>
        </w:tc>
        <w:tc>
          <w:tcPr>
            <w:tcW w:w="1440" w:type="dxa"/>
            <w:vAlign w:val="center"/>
          </w:tcPr>
          <w:p w14:paraId="4E3496D6" w14:textId="77777777" w:rsidR="00067ECB" w:rsidRDefault="00000000">
            <w:pPr>
              <w:spacing w:before="20" w:after="20" w:line="240" w:lineRule="auto"/>
              <w:jc w:val="center"/>
            </w:pPr>
            <w:r>
              <w:t>9</w:t>
            </w:r>
          </w:p>
        </w:tc>
      </w:tr>
      <w:tr w:rsidR="00067ECB" w14:paraId="7E7D26D2" w14:textId="77777777">
        <w:trPr>
          <w:jc w:val="center"/>
        </w:trPr>
        <w:tc>
          <w:tcPr>
            <w:tcW w:w="1296" w:type="dxa"/>
            <w:vAlign w:val="center"/>
          </w:tcPr>
          <w:p w14:paraId="48785526" w14:textId="77777777" w:rsidR="00067ECB" w:rsidRDefault="00067ECB">
            <w:pPr>
              <w:spacing w:before="20" w:after="20" w:line="240" w:lineRule="auto"/>
              <w:jc w:val="center"/>
            </w:pPr>
          </w:p>
        </w:tc>
        <w:tc>
          <w:tcPr>
            <w:tcW w:w="6192" w:type="dxa"/>
            <w:vAlign w:val="center"/>
          </w:tcPr>
          <w:p w14:paraId="4B675C9C" w14:textId="77777777" w:rsidR="00067ECB" w:rsidRDefault="00000000">
            <w:pPr>
              <w:spacing w:before="20" w:after="20" w:line="240" w:lineRule="auto"/>
            </w:pPr>
            <w:r>
              <w:t xml:space="preserve">      1.5  Need of the New System</w:t>
            </w:r>
          </w:p>
        </w:tc>
        <w:tc>
          <w:tcPr>
            <w:tcW w:w="1440" w:type="dxa"/>
            <w:vAlign w:val="center"/>
          </w:tcPr>
          <w:p w14:paraId="5758A34A" w14:textId="77777777" w:rsidR="00067ECB" w:rsidRDefault="00000000">
            <w:pPr>
              <w:spacing w:before="20" w:after="20" w:line="240" w:lineRule="auto"/>
              <w:jc w:val="center"/>
            </w:pPr>
            <w:r>
              <w:t>9</w:t>
            </w:r>
          </w:p>
        </w:tc>
      </w:tr>
      <w:tr w:rsidR="00067ECB" w14:paraId="781FE715" w14:textId="77777777">
        <w:trPr>
          <w:jc w:val="center"/>
        </w:trPr>
        <w:tc>
          <w:tcPr>
            <w:tcW w:w="1296" w:type="dxa"/>
            <w:vAlign w:val="center"/>
          </w:tcPr>
          <w:p w14:paraId="2247376F" w14:textId="77777777" w:rsidR="00067ECB" w:rsidRDefault="00067ECB">
            <w:pPr>
              <w:spacing w:before="20" w:after="20" w:line="240" w:lineRule="auto"/>
              <w:jc w:val="center"/>
            </w:pPr>
          </w:p>
        </w:tc>
        <w:tc>
          <w:tcPr>
            <w:tcW w:w="6192" w:type="dxa"/>
            <w:vAlign w:val="center"/>
          </w:tcPr>
          <w:p w14:paraId="21265B98" w14:textId="77777777" w:rsidR="00067ECB" w:rsidRDefault="00000000">
            <w:pPr>
              <w:spacing w:before="20" w:after="20" w:line="240" w:lineRule="auto"/>
            </w:pPr>
            <w:r>
              <w:t xml:space="preserve">      1.6  Scope of the New System</w:t>
            </w:r>
          </w:p>
        </w:tc>
        <w:tc>
          <w:tcPr>
            <w:tcW w:w="1440" w:type="dxa"/>
            <w:vAlign w:val="center"/>
          </w:tcPr>
          <w:p w14:paraId="57948785" w14:textId="77777777" w:rsidR="00067ECB" w:rsidRDefault="00000000">
            <w:pPr>
              <w:spacing w:before="20" w:after="20" w:line="240" w:lineRule="auto"/>
              <w:jc w:val="center"/>
            </w:pPr>
            <w:r>
              <w:t>10</w:t>
            </w:r>
          </w:p>
        </w:tc>
      </w:tr>
      <w:tr w:rsidR="00067ECB" w14:paraId="1C677261" w14:textId="77777777">
        <w:trPr>
          <w:jc w:val="center"/>
        </w:trPr>
        <w:tc>
          <w:tcPr>
            <w:tcW w:w="1296" w:type="dxa"/>
            <w:vAlign w:val="center"/>
          </w:tcPr>
          <w:p w14:paraId="7AF114CD" w14:textId="77777777" w:rsidR="00067ECB" w:rsidRDefault="00067ECB">
            <w:pPr>
              <w:spacing w:before="20" w:after="20" w:line="240" w:lineRule="auto"/>
              <w:jc w:val="center"/>
            </w:pPr>
          </w:p>
        </w:tc>
        <w:tc>
          <w:tcPr>
            <w:tcW w:w="6192" w:type="dxa"/>
            <w:vAlign w:val="center"/>
          </w:tcPr>
          <w:p w14:paraId="0DB7E633" w14:textId="77777777" w:rsidR="00067ECB" w:rsidRDefault="00000000">
            <w:pPr>
              <w:spacing w:before="20" w:after="20" w:line="240" w:lineRule="auto"/>
            </w:pPr>
            <w:r>
              <w:t xml:space="preserve">      1.7  Advantages and Limitations of the Proposed System</w:t>
            </w:r>
          </w:p>
        </w:tc>
        <w:tc>
          <w:tcPr>
            <w:tcW w:w="1440" w:type="dxa"/>
            <w:vAlign w:val="center"/>
          </w:tcPr>
          <w:p w14:paraId="6306F164" w14:textId="77777777" w:rsidR="00067ECB" w:rsidRDefault="00000000">
            <w:pPr>
              <w:spacing w:before="20" w:after="20" w:line="240" w:lineRule="auto"/>
              <w:jc w:val="center"/>
            </w:pPr>
            <w:r>
              <w:t>11</w:t>
            </w:r>
          </w:p>
        </w:tc>
      </w:tr>
      <w:tr w:rsidR="00067ECB" w14:paraId="2E0D59B6" w14:textId="77777777">
        <w:trPr>
          <w:jc w:val="center"/>
        </w:trPr>
        <w:tc>
          <w:tcPr>
            <w:tcW w:w="1296" w:type="dxa"/>
            <w:vAlign w:val="center"/>
          </w:tcPr>
          <w:p w14:paraId="479BC00A" w14:textId="77777777" w:rsidR="00067ECB" w:rsidRDefault="00067ECB">
            <w:pPr>
              <w:spacing w:before="20" w:after="20" w:line="240" w:lineRule="auto"/>
              <w:jc w:val="center"/>
            </w:pPr>
          </w:p>
        </w:tc>
        <w:tc>
          <w:tcPr>
            <w:tcW w:w="6192" w:type="dxa"/>
            <w:vAlign w:val="center"/>
          </w:tcPr>
          <w:p w14:paraId="3D232071" w14:textId="77777777" w:rsidR="00067ECB" w:rsidRDefault="00000000">
            <w:pPr>
              <w:spacing w:before="20" w:after="20" w:line="240" w:lineRule="auto"/>
            </w:pPr>
            <w:r>
              <w:t xml:space="preserve">      1.8  Proposed Time Line Chart</w:t>
            </w:r>
          </w:p>
        </w:tc>
        <w:tc>
          <w:tcPr>
            <w:tcW w:w="1440" w:type="dxa"/>
            <w:vAlign w:val="center"/>
          </w:tcPr>
          <w:p w14:paraId="07A05C9B" w14:textId="77777777" w:rsidR="00067ECB" w:rsidRDefault="00000000">
            <w:pPr>
              <w:spacing w:before="20" w:after="20" w:line="240" w:lineRule="auto"/>
              <w:jc w:val="center"/>
            </w:pPr>
            <w:r>
              <w:t>11</w:t>
            </w:r>
          </w:p>
        </w:tc>
      </w:tr>
      <w:tr w:rsidR="00067ECB" w14:paraId="0759A36E" w14:textId="77777777">
        <w:trPr>
          <w:jc w:val="center"/>
        </w:trPr>
        <w:tc>
          <w:tcPr>
            <w:tcW w:w="1296" w:type="dxa"/>
            <w:vAlign w:val="center"/>
          </w:tcPr>
          <w:p w14:paraId="513765D2" w14:textId="77777777" w:rsidR="00067ECB" w:rsidRDefault="00067ECB">
            <w:pPr>
              <w:spacing w:before="20" w:after="20" w:line="240" w:lineRule="auto"/>
              <w:jc w:val="center"/>
            </w:pPr>
          </w:p>
        </w:tc>
        <w:tc>
          <w:tcPr>
            <w:tcW w:w="6192" w:type="dxa"/>
            <w:vAlign w:val="center"/>
          </w:tcPr>
          <w:p w14:paraId="554A06CC" w14:textId="77777777" w:rsidR="00067ECB" w:rsidRDefault="00000000">
            <w:pPr>
              <w:spacing w:before="20" w:after="20" w:line="240" w:lineRule="auto"/>
            </w:pPr>
            <w:r>
              <w:t xml:space="preserve">      1.9  Targeted Users</w:t>
            </w:r>
          </w:p>
        </w:tc>
        <w:tc>
          <w:tcPr>
            <w:tcW w:w="1440" w:type="dxa"/>
            <w:vAlign w:val="center"/>
          </w:tcPr>
          <w:p w14:paraId="13F3B453" w14:textId="77777777" w:rsidR="00067ECB" w:rsidRDefault="00000000">
            <w:pPr>
              <w:spacing w:before="20" w:after="20" w:line="240" w:lineRule="auto"/>
              <w:jc w:val="center"/>
            </w:pPr>
            <w:r>
              <w:t>13</w:t>
            </w:r>
          </w:p>
        </w:tc>
      </w:tr>
      <w:tr w:rsidR="00067ECB" w14:paraId="1DB5EE0A" w14:textId="77777777">
        <w:trPr>
          <w:jc w:val="center"/>
        </w:trPr>
        <w:tc>
          <w:tcPr>
            <w:tcW w:w="1296" w:type="dxa"/>
            <w:vAlign w:val="center"/>
          </w:tcPr>
          <w:p w14:paraId="14DF6D2F" w14:textId="77777777" w:rsidR="00067ECB" w:rsidRDefault="00000000">
            <w:pPr>
              <w:spacing w:before="20" w:after="20" w:line="240" w:lineRule="auto"/>
              <w:jc w:val="center"/>
            </w:pPr>
            <w:r>
              <w:t>2</w:t>
            </w:r>
          </w:p>
        </w:tc>
        <w:tc>
          <w:tcPr>
            <w:tcW w:w="6192" w:type="dxa"/>
            <w:vAlign w:val="center"/>
          </w:tcPr>
          <w:p w14:paraId="5A6C5CB8" w14:textId="77777777" w:rsidR="00067ECB" w:rsidRDefault="00000000">
            <w:pPr>
              <w:spacing w:before="20" w:after="20" w:line="240" w:lineRule="auto"/>
            </w:pPr>
            <w:r>
              <w:rPr>
                <w:b/>
              </w:rPr>
              <w:t>Requirement Determination and Analysis</w:t>
            </w:r>
          </w:p>
        </w:tc>
        <w:tc>
          <w:tcPr>
            <w:tcW w:w="1440" w:type="dxa"/>
            <w:vAlign w:val="center"/>
          </w:tcPr>
          <w:p w14:paraId="0A2DE4FA" w14:textId="77777777" w:rsidR="00067ECB" w:rsidRDefault="00000000">
            <w:pPr>
              <w:spacing w:before="20" w:after="20" w:line="240" w:lineRule="auto"/>
              <w:jc w:val="center"/>
            </w:pPr>
            <w:r>
              <w:t>15</w:t>
            </w:r>
          </w:p>
        </w:tc>
      </w:tr>
      <w:tr w:rsidR="00067ECB" w14:paraId="0C62EFAD" w14:textId="77777777">
        <w:trPr>
          <w:jc w:val="center"/>
        </w:trPr>
        <w:tc>
          <w:tcPr>
            <w:tcW w:w="1296" w:type="dxa"/>
            <w:vAlign w:val="center"/>
          </w:tcPr>
          <w:p w14:paraId="6779B758" w14:textId="77777777" w:rsidR="00067ECB" w:rsidRDefault="00067ECB">
            <w:pPr>
              <w:spacing w:before="20" w:after="20" w:line="240" w:lineRule="auto"/>
              <w:jc w:val="center"/>
            </w:pPr>
          </w:p>
        </w:tc>
        <w:tc>
          <w:tcPr>
            <w:tcW w:w="6192" w:type="dxa"/>
            <w:vAlign w:val="center"/>
          </w:tcPr>
          <w:p w14:paraId="437B9046" w14:textId="77777777" w:rsidR="00067ECB" w:rsidRDefault="00000000">
            <w:pPr>
              <w:spacing w:before="20" w:after="20" w:line="240" w:lineRule="auto"/>
            </w:pPr>
            <w:r>
              <w:t xml:space="preserve">      2.1  Requirement Determination</w:t>
            </w:r>
          </w:p>
        </w:tc>
        <w:tc>
          <w:tcPr>
            <w:tcW w:w="1440" w:type="dxa"/>
            <w:vAlign w:val="center"/>
          </w:tcPr>
          <w:p w14:paraId="765A9715" w14:textId="77777777" w:rsidR="00067ECB" w:rsidRDefault="00000000">
            <w:pPr>
              <w:spacing w:before="20" w:after="20" w:line="240" w:lineRule="auto"/>
              <w:jc w:val="center"/>
            </w:pPr>
            <w:r>
              <w:t>15</w:t>
            </w:r>
          </w:p>
        </w:tc>
      </w:tr>
      <w:tr w:rsidR="00067ECB" w14:paraId="2855A880" w14:textId="77777777">
        <w:trPr>
          <w:jc w:val="center"/>
        </w:trPr>
        <w:tc>
          <w:tcPr>
            <w:tcW w:w="1296" w:type="dxa"/>
            <w:vAlign w:val="center"/>
          </w:tcPr>
          <w:p w14:paraId="4A917AD1" w14:textId="77777777" w:rsidR="00067ECB" w:rsidRDefault="00067ECB">
            <w:pPr>
              <w:spacing w:before="20" w:after="20" w:line="240" w:lineRule="auto"/>
              <w:jc w:val="center"/>
            </w:pPr>
          </w:p>
        </w:tc>
        <w:tc>
          <w:tcPr>
            <w:tcW w:w="6192" w:type="dxa"/>
            <w:vAlign w:val="center"/>
          </w:tcPr>
          <w:p w14:paraId="4A217BE4" w14:textId="77777777" w:rsidR="00067ECB" w:rsidRDefault="00000000">
            <w:pPr>
              <w:spacing w:before="20" w:after="20" w:line="240" w:lineRule="auto"/>
            </w:pPr>
            <w:r>
              <w:t xml:space="preserve">      2.2  Requirement Specification</w:t>
            </w:r>
          </w:p>
        </w:tc>
        <w:tc>
          <w:tcPr>
            <w:tcW w:w="1440" w:type="dxa"/>
            <w:vAlign w:val="center"/>
          </w:tcPr>
          <w:p w14:paraId="019ABD1D" w14:textId="77777777" w:rsidR="00067ECB" w:rsidRDefault="00000000">
            <w:pPr>
              <w:spacing w:before="20" w:after="20" w:line="240" w:lineRule="auto"/>
              <w:jc w:val="center"/>
            </w:pPr>
            <w:r>
              <w:t>15</w:t>
            </w:r>
          </w:p>
        </w:tc>
      </w:tr>
      <w:tr w:rsidR="00067ECB" w14:paraId="404EBAC1" w14:textId="77777777">
        <w:trPr>
          <w:jc w:val="center"/>
        </w:trPr>
        <w:tc>
          <w:tcPr>
            <w:tcW w:w="1296" w:type="dxa"/>
            <w:vAlign w:val="center"/>
          </w:tcPr>
          <w:p w14:paraId="792DFB5B" w14:textId="77777777" w:rsidR="00067ECB" w:rsidRDefault="00000000">
            <w:pPr>
              <w:spacing w:before="20" w:after="20" w:line="240" w:lineRule="auto"/>
              <w:jc w:val="center"/>
            </w:pPr>
            <w:r>
              <w:t>3</w:t>
            </w:r>
          </w:p>
        </w:tc>
        <w:tc>
          <w:tcPr>
            <w:tcW w:w="6192" w:type="dxa"/>
            <w:vAlign w:val="center"/>
          </w:tcPr>
          <w:p w14:paraId="7410DAFD" w14:textId="77777777" w:rsidR="00067ECB" w:rsidRDefault="00000000">
            <w:pPr>
              <w:spacing w:before="20" w:after="20" w:line="240" w:lineRule="auto"/>
            </w:pPr>
            <w:r>
              <w:rPr>
                <w:b/>
              </w:rPr>
              <w:t>System Design</w:t>
            </w:r>
          </w:p>
        </w:tc>
        <w:tc>
          <w:tcPr>
            <w:tcW w:w="1440" w:type="dxa"/>
            <w:vAlign w:val="center"/>
          </w:tcPr>
          <w:p w14:paraId="45AE06FC" w14:textId="77777777" w:rsidR="00067ECB" w:rsidRDefault="00000000">
            <w:pPr>
              <w:spacing w:before="20" w:after="20" w:line="240" w:lineRule="auto"/>
              <w:jc w:val="center"/>
            </w:pPr>
            <w:r>
              <w:t>18</w:t>
            </w:r>
          </w:p>
        </w:tc>
      </w:tr>
      <w:tr w:rsidR="00067ECB" w14:paraId="7AE26B9A" w14:textId="77777777">
        <w:trPr>
          <w:jc w:val="center"/>
        </w:trPr>
        <w:tc>
          <w:tcPr>
            <w:tcW w:w="1296" w:type="dxa"/>
            <w:vAlign w:val="center"/>
          </w:tcPr>
          <w:p w14:paraId="275F4359" w14:textId="77777777" w:rsidR="00067ECB" w:rsidRDefault="00067ECB">
            <w:pPr>
              <w:spacing w:before="20" w:after="20" w:line="240" w:lineRule="auto"/>
              <w:jc w:val="center"/>
            </w:pPr>
          </w:p>
        </w:tc>
        <w:tc>
          <w:tcPr>
            <w:tcW w:w="6192" w:type="dxa"/>
            <w:vAlign w:val="center"/>
          </w:tcPr>
          <w:p w14:paraId="0CA780E1" w14:textId="77777777" w:rsidR="00067ECB" w:rsidRDefault="00000000">
            <w:pPr>
              <w:spacing w:before="20" w:after="20" w:line="240" w:lineRule="auto"/>
            </w:pPr>
            <w:r>
              <w:t xml:space="preserve">      3.1  Use Case Diagram</w:t>
            </w:r>
          </w:p>
        </w:tc>
        <w:tc>
          <w:tcPr>
            <w:tcW w:w="1440" w:type="dxa"/>
            <w:vAlign w:val="center"/>
          </w:tcPr>
          <w:p w14:paraId="1107FF86" w14:textId="77777777" w:rsidR="00067ECB" w:rsidRDefault="00000000">
            <w:pPr>
              <w:spacing w:before="20" w:after="20" w:line="240" w:lineRule="auto"/>
              <w:jc w:val="center"/>
            </w:pPr>
            <w:r>
              <w:t>18</w:t>
            </w:r>
          </w:p>
        </w:tc>
      </w:tr>
      <w:tr w:rsidR="00067ECB" w14:paraId="6D0FEE91" w14:textId="77777777">
        <w:trPr>
          <w:jc w:val="center"/>
        </w:trPr>
        <w:tc>
          <w:tcPr>
            <w:tcW w:w="1296" w:type="dxa"/>
            <w:vAlign w:val="center"/>
          </w:tcPr>
          <w:p w14:paraId="5B46EE6D" w14:textId="77777777" w:rsidR="00067ECB" w:rsidRDefault="00067ECB">
            <w:pPr>
              <w:spacing w:before="20" w:after="20" w:line="240" w:lineRule="auto"/>
              <w:jc w:val="center"/>
            </w:pPr>
          </w:p>
        </w:tc>
        <w:tc>
          <w:tcPr>
            <w:tcW w:w="6192" w:type="dxa"/>
            <w:vAlign w:val="center"/>
          </w:tcPr>
          <w:p w14:paraId="4B35B2A0" w14:textId="77777777" w:rsidR="00067ECB" w:rsidRDefault="00000000">
            <w:pPr>
              <w:spacing w:before="20" w:after="20" w:line="240" w:lineRule="auto"/>
            </w:pPr>
            <w:r>
              <w:t xml:space="preserve">      3.2  Data Dictionary</w:t>
            </w:r>
          </w:p>
        </w:tc>
        <w:tc>
          <w:tcPr>
            <w:tcW w:w="1440" w:type="dxa"/>
            <w:vAlign w:val="center"/>
          </w:tcPr>
          <w:p w14:paraId="66127499" w14:textId="77777777" w:rsidR="00067ECB" w:rsidRDefault="00000000">
            <w:pPr>
              <w:spacing w:before="20" w:after="20" w:line="240" w:lineRule="auto"/>
              <w:jc w:val="center"/>
            </w:pPr>
            <w:r>
              <w:t>21</w:t>
            </w:r>
          </w:p>
        </w:tc>
      </w:tr>
      <w:tr w:rsidR="00067ECB" w14:paraId="6BEF4B5D" w14:textId="77777777">
        <w:trPr>
          <w:jc w:val="center"/>
        </w:trPr>
        <w:tc>
          <w:tcPr>
            <w:tcW w:w="1296" w:type="dxa"/>
            <w:vAlign w:val="center"/>
          </w:tcPr>
          <w:p w14:paraId="17401A7A" w14:textId="77777777" w:rsidR="00067ECB" w:rsidRDefault="00067ECB">
            <w:pPr>
              <w:spacing w:before="20" w:after="20" w:line="240" w:lineRule="auto"/>
              <w:jc w:val="center"/>
            </w:pPr>
          </w:p>
        </w:tc>
        <w:tc>
          <w:tcPr>
            <w:tcW w:w="6192" w:type="dxa"/>
            <w:vAlign w:val="center"/>
          </w:tcPr>
          <w:p w14:paraId="11448015" w14:textId="77777777" w:rsidR="00067ECB" w:rsidRDefault="00000000">
            <w:pPr>
              <w:spacing w:before="20" w:after="20" w:line="240" w:lineRule="auto"/>
            </w:pPr>
            <w:r>
              <w:t xml:space="preserve">      3.3  User Interface Design</w:t>
            </w:r>
          </w:p>
        </w:tc>
        <w:tc>
          <w:tcPr>
            <w:tcW w:w="1440" w:type="dxa"/>
            <w:vAlign w:val="center"/>
          </w:tcPr>
          <w:p w14:paraId="0BF25D3B" w14:textId="77777777" w:rsidR="00067ECB" w:rsidRDefault="00000000">
            <w:pPr>
              <w:spacing w:before="20" w:after="20" w:line="240" w:lineRule="auto"/>
              <w:jc w:val="center"/>
            </w:pPr>
            <w:r>
              <w:t>25</w:t>
            </w:r>
          </w:p>
        </w:tc>
      </w:tr>
      <w:tr w:rsidR="00067ECB" w14:paraId="5F7AA6DA" w14:textId="77777777">
        <w:trPr>
          <w:jc w:val="center"/>
        </w:trPr>
        <w:tc>
          <w:tcPr>
            <w:tcW w:w="1296" w:type="dxa"/>
            <w:vAlign w:val="center"/>
          </w:tcPr>
          <w:p w14:paraId="562B320F" w14:textId="77777777" w:rsidR="00067ECB" w:rsidRDefault="00067ECB">
            <w:pPr>
              <w:spacing w:before="20" w:after="20" w:line="240" w:lineRule="auto"/>
              <w:jc w:val="center"/>
            </w:pPr>
          </w:p>
        </w:tc>
        <w:tc>
          <w:tcPr>
            <w:tcW w:w="6192" w:type="dxa"/>
            <w:vAlign w:val="center"/>
          </w:tcPr>
          <w:p w14:paraId="522C4C47" w14:textId="77777777" w:rsidR="00067ECB" w:rsidRDefault="00000000">
            <w:pPr>
              <w:spacing w:before="20" w:after="20" w:line="240" w:lineRule="auto"/>
            </w:pPr>
            <w:r>
              <w:t xml:space="preserve">      3.4  Report Design</w:t>
            </w:r>
          </w:p>
        </w:tc>
        <w:tc>
          <w:tcPr>
            <w:tcW w:w="1440" w:type="dxa"/>
            <w:vAlign w:val="center"/>
          </w:tcPr>
          <w:p w14:paraId="0877300A" w14:textId="77777777" w:rsidR="00067ECB" w:rsidRDefault="00000000">
            <w:pPr>
              <w:spacing w:before="20" w:after="20" w:line="240" w:lineRule="auto"/>
              <w:jc w:val="center"/>
            </w:pPr>
            <w:r>
              <w:t>30</w:t>
            </w:r>
          </w:p>
        </w:tc>
      </w:tr>
      <w:tr w:rsidR="00067ECB" w14:paraId="4800ACE1" w14:textId="77777777">
        <w:trPr>
          <w:jc w:val="center"/>
        </w:trPr>
        <w:tc>
          <w:tcPr>
            <w:tcW w:w="1296" w:type="dxa"/>
            <w:vAlign w:val="center"/>
          </w:tcPr>
          <w:p w14:paraId="7F5FF460" w14:textId="77777777" w:rsidR="00067ECB" w:rsidRDefault="00000000">
            <w:pPr>
              <w:spacing w:before="20" w:after="20" w:line="240" w:lineRule="auto"/>
              <w:jc w:val="center"/>
            </w:pPr>
            <w:r>
              <w:t>4</w:t>
            </w:r>
          </w:p>
        </w:tc>
        <w:tc>
          <w:tcPr>
            <w:tcW w:w="6192" w:type="dxa"/>
            <w:vAlign w:val="center"/>
          </w:tcPr>
          <w:p w14:paraId="1F2EF865" w14:textId="77777777" w:rsidR="00067ECB" w:rsidRDefault="00000000">
            <w:pPr>
              <w:spacing w:before="20" w:after="20" w:line="240" w:lineRule="auto"/>
            </w:pPr>
            <w:r>
              <w:rPr>
                <w:b/>
              </w:rPr>
              <w:t>Development</w:t>
            </w:r>
          </w:p>
        </w:tc>
        <w:tc>
          <w:tcPr>
            <w:tcW w:w="1440" w:type="dxa"/>
            <w:vAlign w:val="center"/>
          </w:tcPr>
          <w:p w14:paraId="67FBF55C" w14:textId="77777777" w:rsidR="00067ECB" w:rsidRDefault="00000000">
            <w:pPr>
              <w:spacing w:before="20" w:after="20" w:line="240" w:lineRule="auto"/>
              <w:jc w:val="center"/>
            </w:pPr>
            <w:r>
              <w:t>33</w:t>
            </w:r>
          </w:p>
        </w:tc>
      </w:tr>
      <w:tr w:rsidR="00067ECB" w14:paraId="17121DD6" w14:textId="77777777">
        <w:trPr>
          <w:jc w:val="center"/>
        </w:trPr>
        <w:tc>
          <w:tcPr>
            <w:tcW w:w="1296" w:type="dxa"/>
            <w:vAlign w:val="center"/>
          </w:tcPr>
          <w:p w14:paraId="5CF50123" w14:textId="77777777" w:rsidR="00067ECB" w:rsidRDefault="00067ECB">
            <w:pPr>
              <w:spacing w:before="20" w:after="20" w:line="240" w:lineRule="auto"/>
              <w:jc w:val="center"/>
            </w:pPr>
          </w:p>
        </w:tc>
        <w:tc>
          <w:tcPr>
            <w:tcW w:w="6192" w:type="dxa"/>
            <w:vAlign w:val="center"/>
          </w:tcPr>
          <w:p w14:paraId="3E398DE8" w14:textId="77777777" w:rsidR="00067ECB" w:rsidRDefault="00000000">
            <w:pPr>
              <w:spacing w:before="20" w:after="20" w:line="240" w:lineRule="auto"/>
            </w:pPr>
            <w:r>
              <w:t xml:space="preserve">      4.1  Coding Standards</w:t>
            </w:r>
          </w:p>
        </w:tc>
        <w:tc>
          <w:tcPr>
            <w:tcW w:w="1440" w:type="dxa"/>
            <w:vAlign w:val="center"/>
          </w:tcPr>
          <w:p w14:paraId="4105D03A" w14:textId="77777777" w:rsidR="00067ECB" w:rsidRDefault="00000000">
            <w:pPr>
              <w:spacing w:before="20" w:after="20" w:line="240" w:lineRule="auto"/>
              <w:jc w:val="center"/>
            </w:pPr>
            <w:r>
              <w:t>33</w:t>
            </w:r>
          </w:p>
        </w:tc>
      </w:tr>
      <w:tr w:rsidR="00067ECB" w14:paraId="6B10D54F" w14:textId="77777777">
        <w:trPr>
          <w:jc w:val="center"/>
        </w:trPr>
        <w:tc>
          <w:tcPr>
            <w:tcW w:w="1296" w:type="dxa"/>
            <w:vAlign w:val="center"/>
          </w:tcPr>
          <w:p w14:paraId="2D0F4946" w14:textId="77777777" w:rsidR="00067ECB" w:rsidRDefault="00067ECB">
            <w:pPr>
              <w:spacing w:before="20" w:after="20" w:line="240" w:lineRule="auto"/>
              <w:jc w:val="center"/>
            </w:pPr>
          </w:p>
        </w:tc>
        <w:tc>
          <w:tcPr>
            <w:tcW w:w="6192" w:type="dxa"/>
            <w:vAlign w:val="center"/>
          </w:tcPr>
          <w:p w14:paraId="3E7AD48D" w14:textId="77777777" w:rsidR="00067ECB" w:rsidRDefault="00000000">
            <w:pPr>
              <w:spacing w:before="20" w:after="20" w:line="240" w:lineRule="auto"/>
            </w:pPr>
            <w:r>
              <w:t xml:space="preserve">      4.2  Implementation Details</w:t>
            </w:r>
          </w:p>
        </w:tc>
        <w:tc>
          <w:tcPr>
            <w:tcW w:w="1440" w:type="dxa"/>
            <w:vAlign w:val="center"/>
          </w:tcPr>
          <w:p w14:paraId="09390210" w14:textId="77777777" w:rsidR="00067ECB" w:rsidRDefault="00000000">
            <w:pPr>
              <w:spacing w:before="20" w:after="20" w:line="240" w:lineRule="auto"/>
              <w:jc w:val="center"/>
            </w:pPr>
            <w:r>
              <w:t>37</w:t>
            </w:r>
          </w:p>
        </w:tc>
      </w:tr>
      <w:tr w:rsidR="00067ECB" w14:paraId="6D9394D5" w14:textId="77777777">
        <w:trPr>
          <w:jc w:val="center"/>
        </w:trPr>
        <w:tc>
          <w:tcPr>
            <w:tcW w:w="1296" w:type="dxa"/>
            <w:vAlign w:val="center"/>
          </w:tcPr>
          <w:p w14:paraId="7FD42C0F" w14:textId="77777777" w:rsidR="00067ECB" w:rsidRDefault="00067ECB">
            <w:pPr>
              <w:spacing w:before="20" w:after="20" w:line="240" w:lineRule="auto"/>
              <w:jc w:val="center"/>
            </w:pPr>
          </w:p>
        </w:tc>
        <w:tc>
          <w:tcPr>
            <w:tcW w:w="6192" w:type="dxa"/>
            <w:vAlign w:val="center"/>
          </w:tcPr>
          <w:p w14:paraId="09AB3F1A" w14:textId="77777777" w:rsidR="00067ECB" w:rsidRDefault="00000000">
            <w:pPr>
              <w:spacing w:before="20" w:after="20" w:line="240" w:lineRule="auto"/>
            </w:pPr>
            <w:r>
              <w:t xml:space="preserve">      4.3  Output Screens</w:t>
            </w:r>
          </w:p>
        </w:tc>
        <w:tc>
          <w:tcPr>
            <w:tcW w:w="1440" w:type="dxa"/>
            <w:vAlign w:val="center"/>
          </w:tcPr>
          <w:p w14:paraId="09A08178" w14:textId="77777777" w:rsidR="00067ECB" w:rsidRDefault="00000000">
            <w:pPr>
              <w:spacing w:before="20" w:after="20" w:line="240" w:lineRule="auto"/>
              <w:jc w:val="center"/>
            </w:pPr>
            <w:r>
              <w:t>38</w:t>
            </w:r>
          </w:p>
        </w:tc>
      </w:tr>
      <w:tr w:rsidR="00067ECB" w14:paraId="242DBF75" w14:textId="77777777">
        <w:trPr>
          <w:jc w:val="center"/>
        </w:trPr>
        <w:tc>
          <w:tcPr>
            <w:tcW w:w="1296" w:type="dxa"/>
            <w:vAlign w:val="center"/>
          </w:tcPr>
          <w:p w14:paraId="51C1B114" w14:textId="77777777" w:rsidR="00067ECB" w:rsidRDefault="00000000">
            <w:pPr>
              <w:spacing w:before="20" w:after="20" w:line="240" w:lineRule="auto"/>
              <w:jc w:val="center"/>
            </w:pPr>
            <w:r>
              <w:t>5</w:t>
            </w:r>
          </w:p>
        </w:tc>
        <w:tc>
          <w:tcPr>
            <w:tcW w:w="6192" w:type="dxa"/>
            <w:vAlign w:val="center"/>
          </w:tcPr>
          <w:p w14:paraId="0EB3364B" w14:textId="77777777" w:rsidR="00067ECB" w:rsidRDefault="00000000">
            <w:pPr>
              <w:spacing w:before="20" w:after="20" w:line="240" w:lineRule="auto"/>
            </w:pPr>
            <w:r>
              <w:rPr>
                <w:b/>
              </w:rPr>
              <w:t>Testing</w:t>
            </w:r>
          </w:p>
        </w:tc>
        <w:tc>
          <w:tcPr>
            <w:tcW w:w="1440" w:type="dxa"/>
            <w:vAlign w:val="center"/>
          </w:tcPr>
          <w:p w14:paraId="0C368F8D" w14:textId="77777777" w:rsidR="00067ECB" w:rsidRDefault="00000000">
            <w:pPr>
              <w:spacing w:before="20" w:after="20" w:line="240" w:lineRule="auto"/>
              <w:jc w:val="center"/>
            </w:pPr>
            <w:r>
              <w:t>47</w:t>
            </w:r>
          </w:p>
        </w:tc>
      </w:tr>
      <w:tr w:rsidR="00067ECB" w14:paraId="53D0D23E" w14:textId="77777777">
        <w:trPr>
          <w:jc w:val="center"/>
        </w:trPr>
        <w:tc>
          <w:tcPr>
            <w:tcW w:w="1296" w:type="dxa"/>
            <w:vAlign w:val="center"/>
          </w:tcPr>
          <w:p w14:paraId="0A16BDEE" w14:textId="77777777" w:rsidR="00067ECB" w:rsidRDefault="00067ECB">
            <w:pPr>
              <w:spacing w:before="20" w:after="20" w:line="240" w:lineRule="auto"/>
              <w:jc w:val="center"/>
            </w:pPr>
          </w:p>
        </w:tc>
        <w:tc>
          <w:tcPr>
            <w:tcW w:w="6192" w:type="dxa"/>
            <w:vAlign w:val="center"/>
          </w:tcPr>
          <w:p w14:paraId="2580FF72" w14:textId="77777777" w:rsidR="00067ECB" w:rsidRDefault="00000000">
            <w:pPr>
              <w:spacing w:before="20" w:after="20" w:line="240" w:lineRule="auto"/>
            </w:pPr>
            <w:r>
              <w:t xml:space="preserve">      5.1  Test Cases</w:t>
            </w:r>
          </w:p>
        </w:tc>
        <w:tc>
          <w:tcPr>
            <w:tcW w:w="1440" w:type="dxa"/>
            <w:vAlign w:val="center"/>
          </w:tcPr>
          <w:p w14:paraId="60D483CA" w14:textId="77777777" w:rsidR="00067ECB" w:rsidRDefault="00000000">
            <w:pPr>
              <w:spacing w:before="20" w:after="20" w:line="240" w:lineRule="auto"/>
              <w:jc w:val="center"/>
            </w:pPr>
            <w:r>
              <w:t>47</w:t>
            </w:r>
          </w:p>
        </w:tc>
      </w:tr>
      <w:tr w:rsidR="00067ECB" w14:paraId="71A4A63C" w14:textId="77777777">
        <w:trPr>
          <w:jc w:val="center"/>
        </w:trPr>
        <w:tc>
          <w:tcPr>
            <w:tcW w:w="1296" w:type="dxa"/>
            <w:vAlign w:val="center"/>
          </w:tcPr>
          <w:p w14:paraId="0D1E8A04" w14:textId="77777777" w:rsidR="00067ECB" w:rsidRDefault="00000000">
            <w:pPr>
              <w:spacing w:before="20" w:after="20" w:line="240" w:lineRule="auto"/>
              <w:jc w:val="center"/>
            </w:pPr>
            <w:r>
              <w:t>6</w:t>
            </w:r>
          </w:p>
        </w:tc>
        <w:tc>
          <w:tcPr>
            <w:tcW w:w="6192" w:type="dxa"/>
            <w:vAlign w:val="center"/>
          </w:tcPr>
          <w:p w14:paraId="67A167BC" w14:textId="77777777" w:rsidR="00067ECB" w:rsidRDefault="00000000">
            <w:pPr>
              <w:spacing w:before="20" w:after="20" w:line="240" w:lineRule="auto"/>
            </w:pPr>
            <w:r>
              <w:rPr>
                <w:b/>
              </w:rPr>
              <w:t>Proposed Enhancement</w:t>
            </w:r>
          </w:p>
        </w:tc>
        <w:tc>
          <w:tcPr>
            <w:tcW w:w="1440" w:type="dxa"/>
            <w:vAlign w:val="center"/>
          </w:tcPr>
          <w:p w14:paraId="36157E8D" w14:textId="77777777" w:rsidR="00067ECB" w:rsidRDefault="00000000">
            <w:pPr>
              <w:spacing w:before="20" w:after="20" w:line="240" w:lineRule="auto"/>
              <w:jc w:val="center"/>
            </w:pPr>
            <w:r>
              <w:t>51</w:t>
            </w:r>
          </w:p>
        </w:tc>
      </w:tr>
      <w:tr w:rsidR="00067ECB" w14:paraId="16962EAA" w14:textId="77777777">
        <w:trPr>
          <w:jc w:val="center"/>
        </w:trPr>
        <w:tc>
          <w:tcPr>
            <w:tcW w:w="1296" w:type="dxa"/>
            <w:vAlign w:val="center"/>
          </w:tcPr>
          <w:p w14:paraId="548A42C8" w14:textId="77777777" w:rsidR="00067ECB" w:rsidRDefault="00000000">
            <w:pPr>
              <w:spacing w:before="20" w:after="20" w:line="240" w:lineRule="auto"/>
              <w:jc w:val="center"/>
            </w:pPr>
            <w:r>
              <w:t>7</w:t>
            </w:r>
          </w:p>
        </w:tc>
        <w:tc>
          <w:tcPr>
            <w:tcW w:w="6192" w:type="dxa"/>
            <w:vAlign w:val="center"/>
          </w:tcPr>
          <w:p w14:paraId="5730DD94" w14:textId="77777777" w:rsidR="00067ECB" w:rsidRDefault="00000000">
            <w:pPr>
              <w:spacing w:before="20" w:after="20" w:line="240" w:lineRule="auto"/>
            </w:pPr>
            <w:r>
              <w:rPr>
                <w:b/>
              </w:rPr>
              <w:t>Conclusion</w:t>
            </w:r>
          </w:p>
        </w:tc>
        <w:tc>
          <w:tcPr>
            <w:tcW w:w="1440" w:type="dxa"/>
            <w:vAlign w:val="center"/>
          </w:tcPr>
          <w:p w14:paraId="08B15853" w14:textId="77777777" w:rsidR="00067ECB" w:rsidRDefault="00000000">
            <w:pPr>
              <w:spacing w:before="20" w:after="20" w:line="240" w:lineRule="auto"/>
              <w:jc w:val="center"/>
            </w:pPr>
            <w:r>
              <w:t>52</w:t>
            </w:r>
          </w:p>
        </w:tc>
      </w:tr>
      <w:tr w:rsidR="00067ECB" w14:paraId="663453DD" w14:textId="77777777">
        <w:trPr>
          <w:jc w:val="center"/>
        </w:trPr>
        <w:tc>
          <w:tcPr>
            <w:tcW w:w="1296" w:type="dxa"/>
            <w:vAlign w:val="center"/>
          </w:tcPr>
          <w:p w14:paraId="1A88E050" w14:textId="77777777" w:rsidR="00067ECB" w:rsidRDefault="00000000">
            <w:pPr>
              <w:spacing w:before="20" w:after="20" w:line="240" w:lineRule="auto"/>
              <w:jc w:val="center"/>
            </w:pPr>
            <w:r>
              <w:t>8</w:t>
            </w:r>
          </w:p>
        </w:tc>
        <w:tc>
          <w:tcPr>
            <w:tcW w:w="6192" w:type="dxa"/>
            <w:vAlign w:val="center"/>
          </w:tcPr>
          <w:p w14:paraId="10122B84" w14:textId="77777777" w:rsidR="00067ECB" w:rsidRDefault="00000000">
            <w:pPr>
              <w:spacing w:before="20" w:after="20" w:line="240" w:lineRule="auto"/>
            </w:pPr>
            <w:r>
              <w:rPr>
                <w:b/>
              </w:rPr>
              <w:t>Bibliography</w:t>
            </w:r>
          </w:p>
        </w:tc>
        <w:tc>
          <w:tcPr>
            <w:tcW w:w="1440" w:type="dxa"/>
            <w:vAlign w:val="center"/>
          </w:tcPr>
          <w:p w14:paraId="241C2140" w14:textId="77777777" w:rsidR="00067ECB" w:rsidRDefault="00000000">
            <w:pPr>
              <w:spacing w:before="20" w:after="20" w:line="240" w:lineRule="auto"/>
              <w:jc w:val="center"/>
            </w:pPr>
            <w:r>
              <w:t>53</w:t>
            </w:r>
          </w:p>
        </w:tc>
      </w:tr>
    </w:tbl>
    <w:p w14:paraId="0082274C" w14:textId="77777777" w:rsidR="00067ECB" w:rsidRDefault="00000000">
      <w:r>
        <w:br w:type="page"/>
      </w:r>
    </w:p>
    <w:p w14:paraId="1C2A3234" w14:textId="77777777" w:rsidR="00067ECB" w:rsidRDefault="00000000">
      <w:pPr>
        <w:pStyle w:val="Heading1"/>
        <w:pBdr>
          <w:bottom w:val="single" w:sz="12" w:space="4" w:color="1B2A4A"/>
        </w:pBdr>
      </w:pPr>
      <w:r>
        <w:lastRenderedPageBreak/>
        <w:t>1. INTRODUCTION</w:t>
      </w:r>
    </w:p>
    <w:p w14:paraId="19D4B316" w14:textId="77777777" w:rsidR="00067ECB" w:rsidRDefault="00000000">
      <w:pPr>
        <w:pStyle w:val="Heading2"/>
      </w:pPr>
      <w:r>
        <w:t>1.1 Problem Definition</w:t>
      </w:r>
    </w:p>
    <w:p w14:paraId="0FE708D5" w14:textId="77777777" w:rsidR="00067ECB" w:rsidRDefault="00000000">
      <w:pPr>
        <w:jc w:val="both"/>
      </w:pPr>
      <w: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14:paraId="2D4A8731" w14:textId="77777777" w:rsidR="00067ECB" w:rsidRDefault="00000000">
      <w:pPr>
        <w:jc w:val="both"/>
      </w:pPr>
      <w: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14:paraId="1F3140A7" w14:textId="77777777" w:rsidR="00067ECB" w:rsidRDefault="00000000">
      <w:pPr>
        <w:jc w:val="both"/>
      </w:pPr>
      <w: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14:paraId="3F89FA55" w14:textId="77777777" w:rsidR="00067ECB" w:rsidRDefault="00000000">
      <w:pPr>
        <w:pStyle w:val="Heading2"/>
      </w:pPr>
      <w:r>
        <w:t>1.2 Objective of the New System</w:t>
      </w:r>
    </w:p>
    <w:p w14:paraId="2B555ECB" w14:textId="77777777" w:rsidR="00067ECB" w:rsidRDefault="00000000">
      <w:pPr>
        <w:jc w:val="both"/>
      </w:pPr>
      <w:r>
        <w:t>The main objective of ChainShield is to move logistics operations from a reactive way of working to a preemptive one. The specific objectives of the new system are described below.</w:t>
      </w:r>
    </w:p>
    <w:p w14:paraId="05224DB1" w14:textId="77777777" w:rsidR="00067ECB" w:rsidRDefault="00000000">
      <w:pPr>
        <w:tabs>
          <w:tab w:val="left" w:pos="504"/>
        </w:tabs>
        <w:spacing w:after="80"/>
        <w:ind w:left="504" w:hanging="360"/>
        <w:jc w:val="both"/>
      </w:pPr>
      <w:r>
        <w:t>•</w:t>
      </w:r>
      <w:r>
        <w:tab/>
      </w:r>
      <w:r>
        <w:rPr>
          <w:b/>
        </w:rPr>
        <w:t>Continuous risk analysis</w:t>
      </w:r>
      <w:r>
        <w:t xml:space="preserve"> — to analyse weather, route congestion, cargo sensitivity and historic delay data for every active shipment on a fixed schedule, without anyone having to start the check manually.</w:t>
      </w:r>
    </w:p>
    <w:p w14:paraId="100B3EC5" w14:textId="77777777" w:rsidR="00067ECB" w:rsidRDefault="00000000">
      <w:pPr>
        <w:tabs>
          <w:tab w:val="left" w:pos="504"/>
        </w:tabs>
        <w:spacing w:after="80"/>
        <w:ind w:left="504" w:hanging="360"/>
        <w:jc w:val="both"/>
      </w:pPr>
      <w:r>
        <w:t>•</w:t>
      </w:r>
      <w:r>
        <w:tab/>
      </w:r>
      <w:r>
        <w:rPr>
          <w:b/>
        </w:rPr>
        <w:t>Early disruption detection</w:t>
      </w:r>
      <w:r>
        <w:t xml:space="preserve"> — to detect and flag a potential disruption before the delivery timeline is compromised, using a transparent, weighted risk-scoring formula.</w:t>
      </w:r>
    </w:p>
    <w:p w14:paraId="1A73B946" w14:textId="77777777" w:rsidR="00067ECB" w:rsidRDefault="00000000">
      <w:pPr>
        <w:tabs>
          <w:tab w:val="left" w:pos="504"/>
        </w:tabs>
        <w:spacing w:after="80"/>
        <w:ind w:left="504" w:hanging="360"/>
        <w:jc w:val="both"/>
      </w:pPr>
      <w:r>
        <w:t>•</w:t>
      </w:r>
      <w:r>
        <w:tab/>
      </w:r>
      <w:r>
        <w:rPr>
          <w:b/>
        </w:rPr>
        <w:t>Optimised route recommendations</w:t>
      </w:r>
      <w:r>
        <w:t xml:space="preserve"> — to automatically generate ranked alternatives (hold at a hub, reroute through another hub, or switch the transport mode) the moment a shipment crosses the risk threshold.</w:t>
      </w:r>
    </w:p>
    <w:p w14:paraId="649784A0" w14:textId="77777777" w:rsidR="00067ECB" w:rsidRDefault="00000000">
      <w:pPr>
        <w:tabs>
          <w:tab w:val="left" w:pos="504"/>
        </w:tabs>
        <w:spacing w:after="80"/>
        <w:ind w:left="504" w:hanging="360"/>
        <w:jc w:val="both"/>
      </w:pPr>
      <w:r>
        <w:t>•</w:t>
      </w:r>
      <w:r>
        <w:tab/>
      </w:r>
      <w:r>
        <w:rPr>
          <w:b/>
        </w:rPr>
        <w:t>Instant communication</w:t>
      </w:r>
      <w:r>
        <w:t xml:space="preserve"> — to notify managers and the assigned field operator in real time when a disruption is detected, escalated or resolved, closing the gap between decision and execution.</w:t>
      </w:r>
    </w:p>
    <w:p w14:paraId="23C7D1EE" w14:textId="77777777" w:rsidR="00067ECB" w:rsidRDefault="00000000">
      <w:pPr>
        <w:tabs>
          <w:tab w:val="left" w:pos="504"/>
        </w:tabs>
        <w:spacing w:after="80"/>
        <w:ind w:left="504" w:hanging="360"/>
        <w:jc w:val="both"/>
      </w:pPr>
      <w:r>
        <w:lastRenderedPageBreak/>
        <w:t>•</w:t>
      </w:r>
      <w:r>
        <w:tab/>
      </w:r>
      <w:r>
        <w:rPr>
          <w:b/>
        </w:rPr>
        <w:t>Role-based working</w:t>
      </w:r>
      <w:r>
        <w:t xml:space="preserve"> — to give administrators, managers and field operators (drivers, loco pilots, pilots and captains) their own dashboards containing only the information relevant to their work.</w:t>
      </w:r>
    </w:p>
    <w:p w14:paraId="43CD6F34" w14:textId="77777777" w:rsidR="00067ECB" w:rsidRDefault="00000000">
      <w:pPr>
        <w:tabs>
          <w:tab w:val="left" w:pos="504"/>
        </w:tabs>
        <w:spacing w:after="80"/>
        <w:ind w:left="504" w:hanging="360"/>
        <w:jc w:val="both"/>
      </w:pPr>
      <w:r>
        <w:t>•</w:t>
      </w:r>
      <w:r>
        <w:tab/>
      </w:r>
      <w:r>
        <w:rPr>
          <w:b/>
        </w:rPr>
        <w:t>Low-cost deployment</w:t>
      </w:r>
      <w:r>
        <w:t xml:space="preserve"> — to keep the system self-contained and inexpensive, built on an open-source Python/Flask stack and packaged with Docker so that any logistics company can run it on its own server.</w:t>
      </w:r>
    </w:p>
    <w:p w14:paraId="3B2FEC44" w14:textId="77777777" w:rsidR="00067ECB" w:rsidRDefault="00000000">
      <w:pPr>
        <w:pStyle w:val="Heading2"/>
      </w:pPr>
      <w:r>
        <w:t>1.3 Core Components</w:t>
      </w:r>
    </w:p>
    <w:p w14:paraId="3887C665" w14:textId="77777777" w:rsidR="00067ECB" w:rsidRDefault="00000000">
      <w:pPr>
        <w:jc w:val="both"/>
      </w:pPr>
      <w:r>
        <w:t>ChainShield is made up of seven major components. Each component is implemented as a separate module so that it can be developed and tested independently.</w:t>
      </w:r>
    </w:p>
    <w:p w14:paraId="4BD2D46D" w14:textId="77777777" w:rsidR="00067ECB" w:rsidRDefault="00000000">
      <w:pPr>
        <w:tabs>
          <w:tab w:val="left" w:pos="504"/>
        </w:tabs>
        <w:spacing w:after="80"/>
        <w:ind w:left="504" w:hanging="360"/>
        <w:jc w:val="both"/>
      </w:pPr>
      <w:r>
        <w:t>•</w:t>
      </w:r>
      <w:r>
        <w:tab/>
      </w:r>
      <w:r>
        <w:rPr>
          <w:b/>
        </w:rPr>
        <w:t>Risk Engine</w:t>
      </w:r>
      <w:r>
        <w:t xml:space="preserve"> — a scheduled background job that scores every active shipment every 60 seconds using a four-factor weighted model (weather severity, route congestion, cargo sensitivity and historic delay probability) and classifies it as LOW, AT-RISK, MEDIUM or HIGH.</w:t>
      </w:r>
    </w:p>
    <w:p w14:paraId="722C3B3A" w14:textId="77777777" w:rsidR="00067ECB" w:rsidRDefault="00000000">
      <w:pPr>
        <w:tabs>
          <w:tab w:val="left" w:pos="504"/>
        </w:tabs>
        <w:spacing w:after="80"/>
        <w:ind w:left="504" w:hanging="360"/>
        <w:jc w:val="both"/>
      </w:pPr>
      <w:r>
        <w:t>•</w:t>
      </w:r>
      <w:r>
        <w:tab/>
      </w:r>
      <w:r>
        <w:rPr>
          <w:b/>
        </w:rPr>
        <w:t>Disruption Manager</w:t>
      </w:r>
      <w:r>
        <w:t xml:space="preserve"> — converts a MEDIUM-or-higher risk score into a formal disruption record, escalates it to HIGH if the risk keeps rising, and asks the route solver for alternatives.</w:t>
      </w:r>
    </w:p>
    <w:p w14:paraId="25E913E9" w14:textId="77777777" w:rsidR="00067ECB" w:rsidRDefault="00000000">
      <w:pPr>
        <w:tabs>
          <w:tab w:val="left" w:pos="504"/>
        </w:tabs>
        <w:spacing w:after="80"/>
        <w:ind w:left="504" w:hanging="360"/>
        <w:jc w:val="both"/>
      </w:pPr>
      <w:r>
        <w:t>•</w:t>
      </w:r>
      <w:r>
        <w:tab/>
      </w:r>
      <w:r>
        <w:rPr>
          <w:b/>
        </w:rPr>
        <w:t>Route Solver</w:t>
      </w:r>
      <w:r>
        <w:t xml:space="preserve"> — builds hold, hub-reroute and mode-switch alternatives using great-circle distances between hubs, and ranks them by a weighted score of residual risk, extra time and extra cost in rupees.</w:t>
      </w:r>
    </w:p>
    <w:p w14:paraId="79ADA496" w14:textId="77777777" w:rsidR="00067ECB" w:rsidRDefault="00000000">
      <w:pPr>
        <w:tabs>
          <w:tab w:val="left" w:pos="504"/>
        </w:tabs>
        <w:spacing w:after="80"/>
        <w:ind w:left="504" w:hanging="360"/>
        <w:jc w:val="both"/>
      </w:pPr>
      <w:r>
        <w:t>•</w:t>
      </w:r>
      <w:r>
        <w:tab/>
      </w:r>
      <w:r>
        <w:rPr>
          <w:b/>
        </w:rPr>
        <w:t>Notification and Chat Module</w:t>
      </w:r>
      <w:r>
        <w:t xml:space="preserve"> — pushes real-time alerts over Flask-SocketIO to admins, managers and the assigned field operator, and lets users send direct messages to each other.</w:t>
      </w:r>
    </w:p>
    <w:p w14:paraId="1590119F" w14:textId="77777777" w:rsidR="00067ECB" w:rsidRDefault="00000000">
      <w:pPr>
        <w:tabs>
          <w:tab w:val="left" w:pos="504"/>
        </w:tabs>
        <w:spacing w:after="80"/>
        <w:ind w:left="504" w:hanging="360"/>
        <w:jc w:val="both"/>
      </w:pPr>
      <w:r>
        <w:t>•</w:t>
      </w:r>
      <w:r>
        <w:tab/>
      </w:r>
      <w:r>
        <w:rPr>
          <w:b/>
        </w:rPr>
        <w:t>Admin Panel and Reports</w:t>
      </w:r>
      <w:r>
        <w:t xml:space="preserve"> — manages users, logistics hubs and cargo types, keeps an activity audit log, and produces reports with date-range filters and CSV export.</w:t>
      </w:r>
    </w:p>
    <w:p w14:paraId="5300AF71" w14:textId="77777777" w:rsidR="00067ECB" w:rsidRDefault="00000000">
      <w:pPr>
        <w:tabs>
          <w:tab w:val="left" w:pos="504"/>
        </w:tabs>
        <w:spacing w:after="80"/>
        <w:ind w:left="504" w:hanging="360"/>
        <w:jc w:val="both"/>
      </w:pPr>
      <w:r>
        <w:t>•</w:t>
      </w:r>
      <w:r>
        <w:tab/>
      </w:r>
      <w:r>
        <w:rPr>
          <w:b/>
        </w:rPr>
        <w:t>AI Assistant</w:t>
      </w:r>
      <w:r>
        <w:t xml:space="preserve"> — a conversational assistant based on the Google Gemini API, with an offline fallback engine, that answers natural-language questions using live shipment and disruption data.</w:t>
      </w:r>
    </w:p>
    <w:p w14:paraId="5C57621C" w14:textId="77777777" w:rsidR="00067ECB" w:rsidRDefault="00000000">
      <w:pPr>
        <w:tabs>
          <w:tab w:val="left" w:pos="504"/>
        </w:tabs>
        <w:spacing w:after="80"/>
        <w:ind w:left="504" w:hanging="360"/>
        <w:jc w:val="both"/>
      </w:pPr>
      <w:r>
        <w:t>•</w:t>
      </w:r>
      <w:r>
        <w:tab/>
      </w:r>
      <w:r>
        <w:rPr>
          <w:b/>
        </w:rPr>
        <w:t>Live Map</w:t>
      </w:r>
      <w:r>
        <w:t xml:space="preserve"> — a Leaflet.js map of shipment positions, planned routes, hubs and shaded disruption zones that refreshes automatically after every risk scan.</w:t>
      </w:r>
    </w:p>
    <w:p w14:paraId="1F5BA0C5" w14:textId="77777777" w:rsidR="00067ECB" w:rsidRDefault="00000000">
      <w:pPr>
        <w:pStyle w:val="Heading2"/>
      </w:pPr>
      <w:r>
        <w:lastRenderedPageBreak/>
        <w:t>1.4 Project Profile</w:t>
      </w:r>
    </w:p>
    <w:p w14:paraId="19335BD1" w14:textId="77777777" w:rsidR="00067ECB" w:rsidRDefault="00000000">
      <w:pPr>
        <w:jc w:val="both"/>
      </w:pPr>
      <w:r>
        <w:t>The project profile below gives a one-page summary of the project, the team that developed it and the technologies used.</w:t>
      </w:r>
    </w:p>
    <w:p w14:paraId="625627E2" w14:textId="77777777" w:rsidR="00067ECB" w:rsidRDefault="00000000">
      <w:pPr>
        <w:keepNext/>
        <w:spacing w:before="80" w:after="80"/>
        <w:jc w:val="center"/>
      </w:pPr>
      <w:r>
        <w:rPr>
          <w:b/>
          <w:sz w:val="22"/>
        </w:rPr>
        <w:t>Table 1.1 — Project Profile</w:t>
      </w:r>
    </w:p>
    <w:tbl>
      <w:tblPr>
        <w:tblStyle w:val="TableGrid"/>
        <w:tblW w:w="0" w:type="auto"/>
        <w:jc w:val="center"/>
        <w:tblLayout w:type="fixed"/>
        <w:tblLook w:val="04A0" w:firstRow="1" w:lastRow="0" w:firstColumn="1" w:lastColumn="0" w:noHBand="0" w:noVBand="1"/>
      </w:tblPr>
      <w:tblGrid>
        <w:gridCol w:w="2736"/>
        <w:gridCol w:w="6624"/>
      </w:tblGrid>
      <w:tr w:rsidR="00067ECB" w14:paraId="00328E56" w14:textId="77777777">
        <w:trPr>
          <w:cantSplit/>
          <w:tblHeader/>
          <w:jc w:val="center"/>
        </w:trPr>
        <w:tc>
          <w:tcPr>
            <w:tcW w:w="2736" w:type="dxa"/>
            <w:shd w:val="clear" w:color="auto" w:fill="1B2A4A"/>
            <w:vAlign w:val="center"/>
          </w:tcPr>
          <w:p w14:paraId="1E44E378" w14:textId="77777777" w:rsidR="00067ECB" w:rsidRDefault="00000000">
            <w:pPr>
              <w:spacing w:before="20" w:after="20" w:line="240" w:lineRule="auto"/>
            </w:pPr>
            <w:r>
              <w:rPr>
                <w:b/>
                <w:color w:val="FFFFFF"/>
                <w:sz w:val="22"/>
              </w:rPr>
              <w:t>Particulars</w:t>
            </w:r>
          </w:p>
        </w:tc>
        <w:tc>
          <w:tcPr>
            <w:tcW w:w="6624" w:type="dxa"/>
            <w:shd w:val="clear" w:color="auto" w:fill="1B2A4A"/>
            <w:vAlign w:val="center"/>
          </w:tcPr>
          <w:p w14:paraId="53D72851" w14:textId="77777777" w:rsidR="00067ECB" w:rsidRDefault="00000000">
            <w:pPr>
              <w:spacing w:before="20" w:after="20" w:line="240" w:lineRule="auto"/>
            </w:pPr>
            <w:r>
              <w:rPr>
                <w:b/>
                <w:color w:val="FFFFFF"/>
                <w:sz w:val="22"/>
              </w:rPr>
              <w:t>Details</w:t>
            </w:r>
          </w:p>
        </w:tc>
      </w:tr>
      <w:tr w:rsidR="00067ECB" w14:paraId="6564ECD9" w14:textId="77777777">
        <w:trPr>
          <w:cantSplit/>
          <w:jc w:val="center"/>
        </w:trPr>
        <w:tc>
          <w:tcPr>
            <w:tcW w:w="2736" w:type="dxa"/>
            <w:shd w:val="clear" w:color="auto" w:fill="E8F0FB"/>
            <w:vAlign w:val="center"/>
          </w:tcPr>
          <w:p w14:paraId="2E8B23BA" w14:textId="77777777" w:rsidR="00067ECB" w:rsidRDefault="00000000">
            <w:pPr>
              <w:spacing w:before="20" w:after="20" w:line="240" w:lineRule="auto"/>
            </w:pPr>
            <w:r>
              <w:rPr>
                <w:b/>
                <w:sz w:val="22"/>
              </w:rPr>
              <w:t>Project Title</w:t>
            </w:r>
          </w:p>
        </w:tc>
        <w:tc>
          <w:tcPr>
            <w:tcW w:w="6624" w:type="dxa"/>
            <w:vAlign w:val="center"/>
          </w:tcPr>
          <w:p w14:paraId="2AE6700A" w14:textId="77777777" w:rsidR="00067ECB" w:rsidRDefault="00000000">
            <w:pPr>
              <w:spacing w:before="20" w:after="20" w:line="240" w:lineRule="auto"/>
            </w:pPr>
            <w:r>
              <w:rPr>
                <w:sz w:val="22"/>
              </w:rPr>
              <w:t>ChainShield Transportation System</w:t>
            </w:r>
          </w:p>
        </w:tc>
      </w:tr>
      <w:tr w:rsidR="00067ECB" w14:paraId="4F684595" w14:textId="77777777">
        <w:trPr>
          <w:cantSplit/>
          <w:jc w:val="center"/>
        </w:trPr>
        <w:tc>
          <w:tcPr>
            <w:tcW w:w="2736" w:type="dxa"/>
            <w:shd w:val="clear" w:color="auto" w:fill="E8F0FB"/>
            <w:vAlign w:val="center"/>
          </w:tcPr>
          <w:p w14:paraId="6BDF2A07" w14:textId="77777777" w:rsidR="00067ECB" w:rsidRDefault="00000000">
            <w:pPr>
              <w:spacing w:before="20" w:after="20" w:line="240" w:lineRule="auto"/>
            </w:pPr>
            <w:r>
              <w:rPr>
                <w:b/>
                <w:sz w:val="22"/>
              </w:rPr>
              <w:t>Project Group</w:t>
            </w:r>
          </w:p>
        </w:tc>
        <w:tc>
          <w:tcPr>
            <w:tcW w:w="6624" w:type="dxa"/>
            <w:vAlign w:val="center"/>
          </w:tcPr>
          <w:p w14:paraId="6B5C4FA4" w14:textId="77777777" w:rsidR="00067ECB" w:rsidRDefault="00000000">
            <w:pPr>
              <w:spacing w:before="20" w:after="20" w:line="240" w:lineRule="auto"/>
            </w:pPr>
            <w:r>
              <w:rPr>
                <w:sz w:val="22"/>
              </w:rPr>
              <w:t>Group No. 59</w:t>
            </w:r>
          </w:p>
        </w:tc>
      </w:tr>
      <w:tr w:rsidR="00067ECB" w14:paraId="359CB8AE" w14:textId="77777777">
        <w:trPr>
          <w:cantSplit/>
          <w:jc w:val="center"/>
        </w:trPr>
        <w:tc>
          <w:tcPr>
            <w:tcW w:w="2736" w:type="dxa"/>
            <w:shd w:val="clear" w:color="auto" w:fill="E8F0FB"/>
            <w:vAlign w:val="center"/>
          </w:tcPr>
          <w:p w14:paraId="6E423A78" w14:textId="77777777" w:rsidR="00067ECB" w:rsidRDefault="00000000">
            <w:pPr>
              <w:spacing w:before="20" w:after="20" w:line="240" w:lineRule="auto"/>
            </w:pPr>
            <w:r>
              <w:rPr>
                <w:b/>
                <w:sz w:val="22"/>
              </w:rPr>
              <w:t>Team Members</w:t>
            </w:r>
          </w:p>
        </w:tc>
        <w:tc>
          <w:tcPr>
            <w:tcW w:w="6624" w:type="dxa"/>
            <w:vAlign w:val="center"/>
          </w:tcPr>
          <w:p w14:paraId="7DCA0986" w14:textId="77777777" w:rsidR="00067ECB" w:rsidRDefault="00000000">
            <w:pPr>
              <w:spacing w:before="20" w:after="20" w:line="240" w:lineRule="auto"/>
            </w:pPr>
            <w:r>
              <w:rPr>
                <w:sz w:val="22"/>
              </w:rPr>
              <w:t>Bhavik A. Visani  (Roll No. D51, Enrollment No. 25004401110170)</w:t>
            </w:r>
          </w:p>
          <w:p w14:paraId="4ADC444D" w14:textId="77777777" w:rsidR="00067ECB" w:rsidRDefault="00000000">
            <w:pPr>
              <w:spacing w:before="20" w:after="20" w:line="240" w:lineRule="auto"/>
            </w:pPr>
            <w:r>
              <w:rPr>
                <w:sz w:val="22"/>
              </w:rPr>
              <w:t>Diya Shah  (Roll No. D36, Enrollment No. 25003401110017)</w:t>
            </w:r>
          </w:p>
          <w:p w14:paraId="7F352A17" w14:textId="77777777" w:rsidR="00067ECB" w:rsidRDefault="00000000">
            <w:pPr>
              <w:spacing w:before="20" w:after="20" w:line="240" w:lineRule="auto"/>
            </w:pPr>
            <w:r>
              <w:rPr>
                <w:sz w:val="22"/>
              </w:rPr>
              <w:t>Shruti Somani  (Roll No. D42, Enrollment No. 25004401110259)</w:t>
            </w:r>
          </w:p>
        </w:tc>
      </w:tr>
      <w:tr w:rsidR="00067ECB" w14:paraId="671B8953" w14:textId="77777777">
        <w:trPr>
          <w:cantSplit/>
          <w:jc w:val="center"/>
        </w:trPr>
        <w:tc>
          <w:tcPr>
            <w:tcW w:w="2736" w:type="dxa"/>
            <w:shd w:val="clear" w:color="auto" w:fill="E8F0FB"/>
            <w:vAlign w:val="center"/>
          </w:tcPr>
          <w:p w14:paraId="5865BCA8" w14:textId="77777777" w:rsidR="00067ECB" w:rsidRDefault="00000000">
            <w:pPr>
              <w:spacing w:before="20" w:after="20" w:line="240" w:lineRule="auto"/>
            </w:pPr>
            <w:r>
              <w:rPr>
                <w:b/>
                <w:sz w:val="22"/>
              </w:rPr>
              <w:t>Project Guide</w:t>
            </w:r>
          </w:p>
        </w:tc>
        <w:tc>
          <w:tcPr>
            <w:tcW w:w="6624" w:type="dxa"/>
            <w:vAlign w:val="center"/>
          </w:tcPr>
          <w:p w14:paraId="520363E1" w14:textId="77777777" w:rsidR="00067ECB" w:rsidRDefault="00000000">
            <w:pPr>
              <w:spacing w:before="20" w:after="20" w:line="240" w:lineRule="auto"/>
            </w:pPr>
            <w:r>
              <w:rPr>
                <w:sz w:val="22"/>
              </w:rPr>
              <w:t>Prof. Dhaval Shah</w:t>
            </w:r>
          </w:p>
        </w:tc>
      </w:tr>
      <w:tr w:rsidR="00067ECB" w14:paraId="7F61A884" w14:textId="77777777">
        <w:trPr>
          <w:cantSplit/>
          <w:jc w:val="center"/>
        </w:trPr>
        <w:tc>
          <w:tcPr>
            <w:tcW w:w="2736" w:type="dxa"/>
            <w:shd w:val="clear" w:color="auto" w:fill="E8F0FB"/>
            <w:vAlign w:val="center"/>
          </w:tcPr>
          <w:p w14:paraId="26702625" w14:textId="77777777" w:rsidR="00067ECB" w:rsidRDefault="00000000">
            <w:pPr>
              <w:spacing w:before="20" w:after="20" w:line="240" w:lineRule="auto"/>
            </w:pPr>
            <w:r>
              <w:rPr>
                <w:b/>
                <w:sz w:val="22"/>
              </w:rPr>
              <w:t>Domain</w:t>
            </w:r>
          </w:p>
        </w:tc>
        <w:tc>
          <w:tcPr>
            <w:tcW w:w="6624" w:type="dxa"/>
            <w:vAlign w:val="center"/>
          </w:tcPr>
          <w:p w14:paraId="37742FFC" w14:textId="77777777" w:rsidR="00067ECB" w:rsidRDefault="00000000">
            <w:pPr>
              <w:spacing w:before="20" w:after="20" w:line="240" w:lineRule="auto"/>
            </w:pPr>
            <w:r>
              <w:rPr>
                <w:sz w:val="22"/>
              </w:rPr>
              <w:t>Logistics &amp; Supply Chain Management — real-time disruption prediction and route optimisation</w:t>
            </w:r>
          </w:p>
        </w:tc>
      </w:tr>
      <w:tr w:rsidR="00067ECB" w14:paraId="5032001D" w14:textId="77777777">
        <w:trPr>
          <w:cantSplit/>
          <w:jc w:val="center"/>
        </w:trPr>
        <w:tc>
          <w:tcPr>
            <w:tcW w:w="2736" w:type="dxa"/>
            <w:shd w:val="clear" w:color="auto" w:fill="E8F0FB"/>
            <w:vAlign w:val="center"/>
          </w:tcPr>
          <w:p w14:paraId="608AC537" w14:textId="77777777" w:rsidR="00067ECB" w:rsidRDefault="00000000">
            <w:pPr>
              <w:spacing w:before="20" w:after="20" w:line="240" w:lineRule="auto"/>
            </w:pPr>
            <w:r>
              <w:rPr>
                <w:b/>
                <w:sz w:val="22"/>
              </w:rPr>
              <w:t>Project Description</w:t>
            </w:r>
          </w:p>
        </w:tc>
        <w:tc>
          <w:tcPr>
            <w:tcW w:w="6624" w:type="dxa"/>
            <w:vAlign w:val="center"/>
          </w:tcPr>
          <w:p w14:paraId="46BCB329" w14:textId="77777777" w:rsidR="00067ECB" w:rsidRDefault="00000000">
            <w:pPr>
              <w:spacing w:before="20" w:after="20" w:line="240" w:lineRule="auto"/>
            </w:pPr>
            <w:r>
              <w:rPr>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rsidR="00067ECB" w14:paraId="0E3AB911" w14:textId="77777777">
        <w:trPr>
          <w:cantSplit/>
          <w:jc w:val="center"/>
        </w:trPr>
        <w:tc>
          <w:tcPr>
            <w:tcW w:w="2736" w:type="dxa"/>
            <w:shd w:val="clear" w:color="auto" w:fill="E8F0FB"/>
            <w:vAlign w:val="center"/>
          </w:tcPr>
          <w:p w14:paraId="293B38AB" w14:textId="77777777" w:rsidR="00067ECB" w:rsidRDefault="00000000">
            <w:pPr>
              <w:spacing w:before="20" w:after="20" w:line="240" w:lineRule="auto"/>
            </w:pPr>
            <w:r>
              <w:rPr>
                <w:b/>
                <w:sz w:val="22"/>
              </w:rPr>
              <w:t>Front End</w:t>
            </w:r>
          </w:p>
        </w:tc>
        <w:tc>
          <w:tcPr>
            <w:tcW w:w="6624" w:type="dxa"/>
            <w:vAlign w:val="center"/>
          </w:tcPr>
          <w:p w14:paraId="5FF9D3AF" w14:textId="77777777" w:rsidR="00067ECB" w:rsidRDefault="00000000">
            <w:pPr>
              <w:spacing w:before="20" w:after="20" w:line="240" w:lineRule="auto"/>
            </w:pPr>
            <w:r>
              <w:rPr>
                <w:sz w:val="22"/>
              </w:rPr>
              <w:t>HTML5, CSS3, Bootstrap 5, Jinja2 templates, JavaScript, Leaflet.js, Chart.js</w:t>
            </w:r>
          </w:p>
        </w:tc>
      </w:tr>
      <w:tr w:rsidR="00067ECB" w14:paraId="60F60C18" w14:textId="77777777">
        <w:trPr>
          <w:cantSplit/>
          <w:jc w:val="center"/>
        </w:trPr>
        <w:tc>
          <w:tcPr>
            <w:tcW w:w="2736" w:type="dxa"/>
            <w:shd w:val="clear" w:color="auto" w:fill="E8F0FB"/>
            <w:vAlign w:val="center"/>
          </w:tcPr>
          <w:p w14:paraId="7DDA8881" w14:textId="77777777" w:rsidR="00067ECB" w:rsidRDefault="00000000">
            <w:pPr>
              <w:spacing w:before="20" w:after="20" w:line="240" w:lineRule="auto"/>
            </w:pPr>
            <w:r>
              <w:rPr>
                <w:b/>
                <w:sz w:val="22"/>
              </w:rPr>
              <w:t>Back End</w:t>
            </w:r>
          </w:p>
        </w:tc>
        <w:tc>
          <w:tcPr>
            <w:tcW w:w="6624" w:type="dxa"/>
            <w:vAlign w:val="center"/>
          </w:tcPr>
          <w:p w14:paraId="43B3BA12" w14:textId="77777777" w:rsidR="00067ECB" w:rsidRDefault="00000000">
            <w:pPr>
              <w:spacing w:before="20" w:after="20" w:line="240" w:lineRule="auto"/>
            </w:pPr>
            <w:r>
              <w:rPr>
                <w:sz w:val="22"/>
              </w:rPr>
              <w:t>Python 3.10, Flask, Flask-SQLAlchemy</w:t>
            </w:r>
          </w:p>
        </w:tc>
      </w:tr>
      <w:tr w:rsidR="00067ECB" w14:paraId="73EE2A04" w14:textId="77777777">
        <w:trPr>
          <w:cantSplit/>
          <w:jc w:val="center"/>
        </w:trPr>
        <w:tc>
          <w:tcPr>
            <w:tcW w:w="2736" w:type="dxa"/>
            <w:shd w:val="clear" w:color="auto" w:fill="E8F0FB"/>
            <w:vAlign w:val="center"/>
          </w:tcPr>
          <w:p w14:paraId="5A3AE077" w14:textId="77777777" w:rsidR="00067ECB" w:rsidRDefault="00000000">
            <w:pPr>
              <w:spacing w:before="20" w:after="20" w:line="240" w:lineRule="auto"/>
            </w:pPr>
            <w:r>
              <w:rPr>
                <w:b/>
                <w:sz w:val="22"/>
              </w:rPr>
              <w:t>Database</w:t>
            </w:r>
          </w:p>
        </w:tc>
        <w:tc>
          <w:tcPr>
            <w:tcW w:w="6624" w:type="dxa"/>
            <w:vAlign w:val="center"/>
          </w:tcPr>
          <w:p w14:paraId="1FC216B7" w14:textId="77777777" w:rsidR="00067ECB" w:rsidRDefault="00000000">
            <w:pPr>
              <w:spacing w:before="20" w:after="20" w:line="240" w:lineRule="auto"/>
            </w:pPr>
            <w:r>
              <w:rPr>
                <w:sz w:val="22"/>
              </w:rPr>
              <w:t>SQLite</w:t>
            </w:r>
          </w:p>
        </w:tc>
      </w:tr>
      <w:tr w:rsidR="00067ECB" w14:paraId="612B89E6" w14:textId="77777777">
        <w:trPr>
          <w:cantSplit/>
          <w:jc w:val="center"/>
        </w:trPr>
        <w:tc>
          <w:tcPr>
            <w:tcW w:w="2736" w:type="dxa"/>
            <w:shd w:val="clear" w:color="auto" w:fill="E8F0FB"/>
            <w:vAlign w:val="center"/>
          </w:tcPr>
          <w:p w14:paraId="12CEDCDB" w14:textId="77777777" w:rsidR="00067ECB" w:rsidRDefault="00000000">
            <w:pPr>
              <w:spacing w:before="20" w:after="20" w:line="240" w:lineRule="auto"/>
            </w:pPr>
            <w:r>
              <w:rPr>
                <w:b/>
                <w:sz w:val="22"/>
              </w:rPr>
              <w:t>Other Tools &amp; APIs</w:t>
            </w:r>
          </w:p>
        </w:tc>
        <w:tc>
          <w:tcPr>
            <w:tcW w:w="6624" w:type="dxa"/>
            <w:vAlign w:val="center"/>
          </w:tcPr>
          <w:p w14:paraId="24FB8BB6" w14:textId="77777777" w:rsidR="00067ECB" w:rsidRDefault="00000000">
            <w:pPr>
              <w:spacing w:before="20" w:after="20" w:line="240" w:lineRule="auto"/>
            </w:pPr>
            <w:r>
              <w:rPr>
                <w:sz w:val="22"/>
              </w:rPr>
              <w:t>Flask-Login, Flask-SocketIO, Flask-WTF, APScheduler, Google Gemini API, OpenWeatherMap API, Docker, Git / GitHub</w:t>
            </w:r>
          </w:p>
        </w:tc>
      </w:tr>
      <w:tr w:rsidR="00067ECB" w14:paraId="3161B569" w14:textId="77777777">
        <w:trPr>
          <w:cantSplit/>
          <w:jc w:val="center"/>
        </w:trPr>
        <w:tc>
          <w:tcPr>
            <w:tcW w:w="2736" w:type="dxa"/>
            <w:shd w:val="clear" w:color="auto" w:fill="E8F0FB"/>
            <w:vAlign w:val="center"/>
          </w:tcPr>
          <w:p w14:paraId="5E563304" w14:textId="77777777" w:rsidR="00067ECB" w:rsidRDefault="00000000">
            <w:pPr>
              <w:spacing w:before="20" w:after="20" w:line="240" w:lineRule="auto"/>
            </w:pPr>
            <w:r>
              <w:rPr>
                <w:b/>
                <w:sz w:val="22"/>
              </w:rPr>
              <w:t>Platform</w:t>
            </w:r>
          </w:p>
        </w:tc>
        <w:tc>
          <w:tcPr>
            <w:tcW w:w="6624" w:type="dxa"/>
            <w:vAlign w:val="center"/>
          </w:tcPr>
          <w:p w14:paraId="2BF000F6" w14:textId="77777777" w:rsidR="00067ECB" w:rsidRDefault="00000000">
            <w:pPr>
              <w:spacing w:before="20" w:after="20" w:line="240" w:lineRule="auto"/>
            </w:pPr>
            <w:r>
              <w:rPr>
                <w:sz w:val="22"/>
              </w:rPr>
              <w:t>Windows 11 / any operating system that supports Docker</w:t>
            </w:r>
          </w:p>
        </w:tc>
      </w:tr>
      <w:tr w:rsidR="00067ECB" w14:paraId="51BEB2C5" w14:textId="77777777">
        <w:trPr>
          <w:cantSplit/>
          <w:jc w:val="center"/>
        </w:trPr>
        <w:tc>
          <w:tcPr>
            <w:tcW w:w="2736" w:type="dxa"/>
            <w:shd w:val="clear" w:color="auto" w:fill="E8F0FB"/>
            <w:vAlign w:val="center"/>
          </w:tcPr>
          <w:p w14:paraId="0C794108" w14:textId="77777777" w:rsidR="00067ECB" w:rsidRDefault="00000000">
            <w:pPr>
              <w:spacing w:before="20" w:after="20" w:line="240" w:lineRule="auto"/>
            </w:pPr>
            <w:r>
              <w:rPr>
                <w:b/>
                <w:sz w:val="22"/>
              </w:rPr>
              <w:t>Duration</w:t>
            </w:r>
          </w:p>
        </w:tc>
        <w:tc>
          <w:tcPr>
            <w:tcW w:w="6624" w:type="dxa"/>
            <w:vAlign w:val="center"/>
          </w:tcPr>
          <w:p w14:paraId="22C0991D" w14:textId="77777777" w:rsidR="00067ECB" w:rsidRDefault="00000000">
            <w:pPr>
              <w:spacing w:before="20" w:after="20" w:line="240" w:lineRule="auto"/>
            </w:pPr>
            <w:r>
              <w:rPr>
                <w:sz w:val="22"/>
              </w:rPr>
              <w:t>August 2026 – November 2026 (Semester 3)</w:t>
            </w:r>
          </w:p>
        </w:tc>
      </w:tr>
      <w:tr w:rsidR="00067ECB" w14:paraId="43CFF8B7" w14:textId="77777777">
        <w:trPr>
          <w:cantSplit/>
          <w:jc w:val="center"/>
        </w:trPr>
        <w:tc>
          <w:tcPr>
            <w:tcW w:w="2736" w:type="dxa"/>
            <w:shd w:val="clear" w:color="auto" w:fill="E8F0FB"/>
            <w:vAlign w:val="center"/>
          </w:tcPr>
          <w:p w14:paraId="1BDD031D" w14:textId="77777777" w:rsidR="00067ECB" w:rsidRDefault="00000000">
            <w:pPr>
              <w:spacing w:before="20" w:after="20" w:line="240" w:lineRule="auto"/>
            </w:pPr>
            <w:r>
              <w:rPr>
                <w:b/>
                <w:sz w:val="22"/>
              </w:rPr>
              <w:t>Submitted To</w:t>
            </w:r>
          </w:p>
        </w:tc>
        <w:tc>
          <w:tcPr>
            <w:tcW w:w="6624" w:type="dxa"/>
            <w:vAlign w:val="center"/>
          </w:tcPr>
          <w:p w14:paraId="08CD3752" w14:textId="77777777" w:rsidR="00067ECB" w:rsidRDefault="00000000">
            <w:pPr>
              <w:spacing w:before="20" w:after="20" w:line="240" w:lineRule="auto"/>
            </w:pPr>
            <w:r>
              <w:rPr>
                <w:sz w:val="22"/>
              </w:rPr>
              <w:t>LJ Institute of Computer Application (LJK University)</w:t>
            </w:r>
          </w:p>
        </w:tc>
      </w:tr>
      <w:tr w:rsidR="00067ECB" w14:paraId="07081626" w14:textId="77777777">
        <w:trPr>
          <w:cantSplit/>
          <w:jc w:val="center"/>
        </w:trPr>
        <w:tc>
          <w:tcPr>
            <w:tcW w:w="2736" w:type="dxa"/>
            <w:shd w:val="clear" w:color="auto" w:fill="E8F0FB"/>
            <w:vAlign w:val="center"/>
          </w:tcPr>
          <w:p w14:paraId="1C85599A" w14:textId="77777777" w:rsidR="00067ECB" w:rsidRDefault="00000000">
            <w:pPr>
              <w:spacing w:before="20" w:after="20" w:line="240" w:lineRule="auto"/>
            </w:pPr>
            <w:r>
              <w:rPr>
                <w:b/>
                <w:sz w:val="22"/>
              </w:rPr>
              <w:t>Academic Year</w:t>
            </w:r>
          </w:p>
        </w:tc>
        <w:tc>
          <w:tcPr>
            <w:tcW w:w="6624" w:type="dxa"/>
            <w:vAlign w:val="center"/>
          </w:tcPr>
          <w:p w14:paraId="42CB299C" w14:textId="77777777" w:rsidR="00067ECB" w:rsidRDefault="00000000">
            <w:pPr>
              <w:spacing w:before="20" w:after="20" w:line="240" w:lineRule="auto"/>
            </w:pPr>
            <w:r>
              <w:rPr>
                <w:sz w:val="22"/>
              </w:rPr>
              <w:t>2026-27</w:t>
            </w:r>
          </w:p>
        </w:tc>
      </w:tr>
    </w:tbl>
    <w:p w14:paraId="5C46666D" w14:textId="77777777" w:rsidR="00067ECB" w:rsidRDefault="00067ECB">
      <w:pPr>
        <w:spacing w:after="80" w:line="240" w:lineRule="auto"/>
      </w:pPr>
    </w:p>
    <w:p w14:paraId="13D44D66" w14:textId="77777777" w:rsidR="00067ECB" w:rsidRDefault="00000000">
      <w:pPr>
        <w:pStyle w:val="Heading2"/>
      </w:pPr>
      <w:r>
        <w:t>1.5 Need of the New System</w:t>
      </w:r>
    </w:p>
    <w:p w14:paraId="52AA07D0" w14:textId="77777777" w:rsidR="00067ECB" w:rsidRDefault="00000000">
      <w:pPr>
        <w:jc w:val="both"/>
      </w:pPr>
      <w:r>
        <w:t>A study of how logistics teams currently track their shipments showed several weaknesses in the existing, largely manual process. These weaknesses create the need for the new system.</w:t>
      </w:r>
    </w:p>
    <w:p w14:paraId="5FFA9485" w14:textId="77777777" w:rsidR="00067ECB" w:rsidRDefault="00000000">
      <w:pPr>
        <w:tabs>
          <w:tab w:val="left" w:pos="504"/>
        </w:tabs>
        <w:spacing w:after="80"/>
        <w:ind w:left="504" w:hanging="360"/>
        <w:jc w:val="both"/>
      </w:pPr>
      <w:r>
        <w:t>•</w:t>
      </w:r>
      <w:r>
        <w:tab/>
      </w:r>
      <w:r>
        <w:rPr>
          <w:b/>
        </w:rPr>
        <w:t>Reactive monitoring</w:t>
      </w:r>
      <w:r>
        <w:t xml:space="preserve"> — disruptions surface only after a customer complaint or a missed delivery commitment, when recovery options are already limited and expensive.</w:t>
      </w:r>
    </w:p>
    <w:p w14:paraId="2B20A9FA" w14:textId="77777777" w:rsidR="00067ECB" w:rsidRDefault="00000000">
      <w:pPr>
        <w:tabs>
          <w:tab w:val="left" w:pos="504"/>
        </w:tabs>
        <w:spacing w:after="80"/>
        <w:ind w:left="504" w:hanging="360"/>
        <w:jc w:val="both"/>
      </w:pPr>
      <w:r>
        <w:t>•</w:t>
      </w:r>
      <w:r>
        <w:tab/>
      </w:r>
      <w:r>
        <w:rPr>
          <w:b/>
        </w:rPr>
        <w:t>Tracking without prediction</w:t>
      </w:r>
      <w:r>
        <w:t xml:space="preserve"> — existing tracking screens show where a shipment is, but not what is about to go wrong with it. There is a clear gap between tracking and prediction.</w:t>
      </w:r>
    </w:p>
    <w:p w14:paraId="1F25B8BC" w14:textId="77777777" w:rsidR="00067ECB" w:rsidRDefault="00000000">
      <w:pPr>
        <w:tabs>
          <w:tab w:val="left" w:pos="504"/>
        </w:tabs>
        <w:spacing w:after="80"/>
        <w:ind w:left="504" w:hanging="360"/>
        <w:jc w:val="both"/>
      </w:pPr>
      <w:r>
        <w:t>•</w:t>
      </w:r>
      <w:r>
        <w:tab/>
      </w:r>
      <w:r>
        <w:rPr>
          <w:b/>
        </w:rPr>
        <w:t>Signals in silos</w:t>
      </w:r>
      <w:r>
        <w:t xml:space="preserve"> — weather, congestion, cargo type and past delay information sit in different places, and no single process combines them into one actionable risk score per shipment.</w:t>
      </w:r>
    </w:p>
    <w:p w14:paraId="052CC0C5" w14:textId="77777777" w:rsidR="00067ECB" w:rsidRDefault="00000000">
      <w:pPr>
        <w:tabs>
          <w:tab w:val="left" w:pos="504"/>
        </w:tabs>
        <w:spacing w:after="80"/>
        <w:ind w:left="504" w:hanging="360"/>
        <w:jc w:val="both"/>
      </w:pPr>
      <w:r>
        <w:lastRenderedPageBreak/>
        <w:t>•</w:t>
      </w:r>
      <w:r>
        <w:tab/>
      </w:r>
      <w:r>
        <w:rPr>
          <w:b/>
        </w:rPr>
        <w:t>Ad hoc rerouting</w:t>
      </w:r>
      <w:r>
        <w:t xml:space="preserve"> — rerouting decisions depend on a manager's personal experience instead of a systematic comparison of options with their time, cost and risk clearly quantified.</w:t>
      </w:r>
    </w:p>
    <w:p w14:paraId="20EBE916" w14:textId="77777777" w:rsidR="00067ECB" w:rsidRDefault="00000000">
      <w:pPr>
        <w:tabs>
          <w:tab w:val="left" w:pos="504"/>
        </w:tabs>
        <w:spacing w:after="80"/>
        <w:ind w:left="504" w:hanging="360"/>
        <w:jc w:val="both"/>
      </w:pPr>
      <w:r>
        <w:t>•</w:t>
      </w:r>
      <w:r>
        <w:tab/>
      </w:r>
      <w:r>
        <w:rPr>
          <w:b/>
        </w:rPr>
        <w:t>Slow communication</w:t>
      </w:r>
      <w:r>
        <w:t xml:space="preserve"> — field operators usually learn about a rerouting decision late, over a phone call or radio, which adds further delay and the chance of miscommunication.</w:t>
      </w:r>
    </w:p>
    <w:p w14:paraId="1559A838" w14:textId="77777777" w:rsidR="00067ECB" w:rsidRDefault="00000000">
      <w:pPr>
        <w:tabs>
          <w:tab w:val="left" w:pos="504"/>
        </w:tabs>
        <w:spacing w:after="80"/>
        <w:ind w:left="504" w:hanging="360"/>
        <w:jc w:val="both"/>
      </w:pPr>
      <w:r>
        <w:t>•</w:t>
      </w:r>
      <w:r>
        <w:tab/>
      </w:r>
      <w:r>
        <w:rPr>
          <w:b/>
        </w:rPr>
        <w:t>No audit trail</w:t>
      </w:r>
      <w:r>
        <w:t xml:space="preserve"> — there is no reliable record of who took which decision and when, which makes review and accountability difficult.</w:t>
      </w:r>
    </w:p>
    <w:p w14:paraId="2B971ACD" w14:textId="77777777" w:rsidR="00067ECB" w:rsidRDefault="00000000">
      <w:pPr>
        <w:pStyle w:val="Heading2"/>
      </w:pPr>
      <w:r>
        <w:t>1.6 Scope of the New System</w:t>
      </w:r>
    </w:p>
    <w:p w14:paraId="5EEBF5A0" w14:textId="77777777" w:rsidR="00067ECB" w:rsidRDefault="00000000">
      <w:pPr>
        <w:jc w:val="both"/>
      </w:pPr>
      <w:r>
        <w:t>The scope defines what the current version of ChainShield covers and what is intentionally left for future versions.</w:t>
      </w:r>
    </w:p>
    <w:p w14:paraId="1D3ADC16" w14:textId="77777777" w:rsidR="00067ECB" w:rsidRDefault="00000000">
      <w:pPr>
        <w:pStyle w:val="Heading3"/>
      </w:pPr>
      <w:r>
        <w:t>Included in the scope</w:t>
      </w:r>
    </w:p>
    <w:p w14:paraId="7619ED1D" w14:textId="77777777" w:rsidR="00067ECB" w:rsidRDefault="00000000">
      <w:pPr>
        <w:tabs>
          <w:tab w:val="left" w:pos="504"/>
        </w:tabs>
        <w:spacing w:after="80"/>
        <w:ind w:left="504" w:hanging="360"/>
        <w:jc w:val="both"/>
      </w:pPr>
      <w:r>
        <w:t>•</w:t>
      </w:r>
      <w:r>
        <w:tab/>
        <w:t>Interval-based (near-real-time) risk scoring of every active shipment.</w:t>
      </w:r>
    </w:p>
    <w:p w14:paraId="5BAA696B" w14:textId="77777777" w:rsidR="00067ECB" w:rsidRDefault="00000000">
      <w:pPr>
        <w:tabs>
          <w:tab w:val="left" w:pos="504"/>
        </w:tabs>
        <w:spacing w:after="80"/>
        <w:ind w:left="504" w:hanging="360"/>
        <w:jc w:val="both"/>
      </w:pPr>
      <w:r>
        <w:t>•</w:t>
      </w:r>
      <w:r>
        <w:tab/>
        <w:t>Automatic creation of a disruption when a shipment crosses the risk threshold, with ranked reroute and hold solutions.</w:t>
      </w:r>
    </w:p>
    <w:p w14:paraId="339B1FB0" w14:textId="77777777" w:rsidR="00067ECB" w:rsidRDefault="00000000">
      <w:pPr>
        <w:tabs>
          <w:tab w:val="left" w:pos="504"/>
        </w:tabs>
        <w:spacing w:after="80"/>
        <w:ind w:left="504" w:hanging="360"/>
        <w:jc w:val="both"/>
      </w:pPr>
      <w:r>
        <w:t>•</w:t>
      </w:r>
      <w:r>
        <w:tab/>
        <w:t>A manager dashboard for reviewing and resolving disruptions, and a field-operator dashboard for status updates and resolution notifications.</w:t>
      </w:r>
    </w:p>
    <w:p w14:paraId="611B7967" w14:textId="77777777" w:rsidR="00067ECB" w:rsidRDefault="00000000">
      <w:pPr>
        <w:tabs>
          <w:tab w:val="left" w:pos="504"/>
        </w:tabs>
        <w:spacing w:after="80"/>
        <w:ind w:left="504" w:hanging="360"/>
        <w:jc w:val="both"/>
      </w:pPr>
      <w:r>
        <w:t>•</w:t>
      </w:r>
      <w:r>
        <w:tab/>
        <w:t>An admin panel for managing users, hubs and cargo types, along with an activity audit log.</w:t>
      </w:r>
    </w:p>
    <w:p w14:paraId="760D55C8" w14:textId="77777777" w:rsidR="00067ECB" w:rsidRDefault="00000000">
      <w:pPr>
        <w:tabs>
          <w:tab w:val="left" w:pos="504"/>
        </w:tabs>
        <w:spacing w:after="80"/>
        <w:ind w:left="504" w:hanging="360"/>
        <w:jc w:val="both"/>
      </w:pPr>
      <w:r>
        <w:t>•</w:t>
      </w:r>
      <w:r>
        <w:tab/>
        <w:t>Shipment management (create, view, edit and delete) with server-side validation.</w:t>
      </w:r>
    </w:p>
    <w:p w14:paraId="78A0D309" w14:textId="77777777" w:rsidR="00067ECB" w:rsidRDefault="00000000">
      <w:pPr>
        <w:tabs>
          <w:tab w:val="left" w:pos="504"/>
        </w:tabs>
        <w:spacing w:after="80"/>
        <w:ind w:left="504" w:hanging="360"/>
        <w:jc w:val="both"/>
      </w:pPr>
      <w:r>
        <w:t>•</w:t>
      </w:r>
      <w:r>
        <w:tab/>
        <w:t>Reports with date-range filters and CSV export — disruption summary, resolution time, shipment risk and audit log.</w:t>
      </w:r>
    </w:p>
    <w:p w14:paraId="4CCD0A5D" w14:textId="77777777" w:rsidR="00067ECB" w:rsidRDefault="00000000">
      <w:pPr>
        <w:tabs>
          <w:tab w:val="left" w:pos="504"/>
        </w:tabs>
        <w:spacing w:after="80"/>
        <w:ind w:left="504" w:hanging="360"/>
        <w:jc w:val="both"/>
      </w:pPr>
      <w:r>
        <w:t>•</w:t>
      </w:r>
      <w:r>
        <w:tab/>
        <w:t>An AI assistant for natural-language questions about shipment data, and a live map of shipments and disruption zones.</w:t>
      </w:r>
    </w:p>
    <w:p w14:paraId="711362A1" w14:textId="77777777" w:rsidR="00067ECB" w:rsidRDefault="00000000">
      <w:pPr>
        <w:tabs>
          <w:tab w:val="left" w:pos="504"/>
        </w:tabs>
        <w:spacing w:after="80"/>
        <w:ind w:left="504" w:hanging="360"/>
        <w:jc w:val="both"/>
      </w:pPr>
      <w:r>
        <w:t>•</w:t>
      </w:r>
      <w:r>
        <w:tab/>
        <w:t>A demo mode — simulated shipment movement, a one-click “Trigger demo disruption” action and a reset command — so the system can be demonstrated without live production data.</w:t>
      </w:r>
    </w:p>
    <w:p w14:paraId="0FBBBA52" w14:textId="77777777" w:rsidR="00067ECB" w:rsidRDefault="00000000">
      <w:pPr>
        <w:pStyle w:val="Heading3"/>
      </w:pPr>
      <w:r>
        <w:t>Outside the scope of the current version</w:t>
      </w:r>
    </w:p>
    <w:p w14:paraId="2FE78AC5" w14:textId="77777777" w:rsidR="00067ECB" w:rsidRDefault="00000000">
      <w:pPr>
        <w:tabs>
          <w:tab w:val="left" w:pos="504"/>
        </w:tabs>
        <w:spacing w:after="80"/>
        <w:ind w:left="504" w:hanging="360"/>
        <w:jc w:val="both"/>
      </w:pPr>
      <w:r>
        <w:t>•</w:t>
      </w:r>
      <w:r>
        <w:tab/>
        <w:t>Integration with live carrier GPS or telematics hardware (simulated positions are used instead).</w:t>
      </w:r>
    </w:p>
    <w:p w14:paraId="60C37D22" w14:textId="77777777" w:rsidR="00067ECB" w:rsidRDefault="00000000">
      <w:pPr>
        <w:tabs>
          <w:tab w:val="left" w:pos="504"/>
        </w:tabs>
        <w:spacing w:after="80"/>
        <w:ind w:left="504" w:hanging="360"/>
        <w:jc w:val="both"/>
      </w:pPr>
      <w:r>
        <w:t>•</w:t>
      </w:r>
      <w:r>
        <w:tab/>
        <w:t>Payment, billing and contractual SLA-enforcement modules.</w:t>
      </w:r>
    </w:p>
    <w:p w14:paraId="46A46BD3" w14:textId="77777777" w:rsidR="00067ECB" w:rsidRDefault="00000000">
      <w:pPr>
        <w:tabs>
          <w:tab w:val="left" w:pos="504"/>
        </w:tabs>
        <w:spacing w:after="80"/>
        <w:ind w:left="504" w:hanging="360"/>
        <w:jc w:val="both"/>
      </w:pPr>
      <w:r>
        <w:lastRenderedPageBreak/>
        <w:t>•</w:t>
      </w:r>
      <w:r>
        <w:tab/>
        <w:t>Multi-tenant support for several independent companies on one installation.</w:t>
      </w:r>
    </w:p>
    <w:p w14:paraId="2CC95BC4" w14:textId="77777777" w:rsidR="00067ECB" w:rsidRDefault="00000000">
      <w:pPr>
        <w:pStyle w:val="Heading2"/>
      </w:pPr>
      <w:r>
        <w:t>1.7 Advantages and Limitations of the Proposed System</w:t>
      </w:r>
    </w:p>
    <w:p w14:paraId="43D22713" w14:textId="77777777" w:rsidR="00067ECB" w:rsidRDefault="00000000">
      <w:pPr>
        <w:pStyle w:val="Heading3"/>
      </w:pPr>
      <w:r>
        <w:t>Advantages</w:t>
      </w:r>
    </w:p>
    <w:p w14:paraId="7031D892" w14:textId="77777777" w:rsidR="00067ECB" w:rsidRDefault="00000000">
      <w:pPr>
        <w:tabs>
          <w:tab w:val="left" w:pos="504"/>
        </w:tabs>
        <w:spacing w:after="80"/>
        <w:ind w:left="504" w:hanging="360"/>
        <w:jc w:val="both"/>
      </w:pPr>
      <w:r>
        <w:t>•</w:t>
      </w:r>
      <w:r>
        <w:tab/>
      </w:r>
      <w:r>
        <w:rPr>
          <w:b/>
        </w:rPr>
        <w:t>Preemptive handling</w:t>
      </w:r>
      <w:r>
        <w:t xml:space="preserve"> — the organisation reacts to a risk before it becomes a delay, instead of after the delivery has been missed.</w:t>
      </w:r>
    </w:p>
    <w:p w14:paraId="434E3C9E" w14:textId="77777777" w:rsidR="00067ECB" w:rsidRDefault="00000000">
      <w:pPr>
        <w:tabs>
          <w:tab w:val="left" w:pos="504"/>
        </w:tabs>
        <w:spacing w:after="80"/>
        <w:ind w:left="504" w:hanging="360"/>
        <w:jc w:val="both"/>
      </w:pPr>
      <w:r>
        <w:t>•</w:t>
      </w:r>
      <w:r>
        <w:tab/>
      </w:r>
      <w:r>
        <w:rPr>
          <w:b/>
        </w:rPr>
        <w:t>Transparent scoring</w:t>
      </w:r>
      <w:r>
        <w:t xml:space="preserve"> — risk is measured with a clear, weighted formula that anyone can verify, instead of by gut feeling.</w:t>
      </w:r>
    </w:p>
    <w:p w14:paraId="2B7862AD" w14:textId="77777777" w:rsidR="00067ECB" w:rsidRDefault="00000000">
      <w:pPr>
        <w:tabs>
          <w:tab w:val="left" w:pos="504"/>
        </w:tabs>
        <w:spacing w:after="80"/>
        <w:ind w:left="504" w:hanging="360"/>
        <w:jc w:val="both"/>
      </w:pPr>
      <w:r>
        <w:t>•</w:t>
      </w:r>
      <w:r>
        <w:tab/>
      </w:r>
      <w:r>
        <w:rPr>
          <w:b/>
        </w:rPr>
        <w:t>Faster response</w:t>
      </w:r>
      <w:r>
        <w:t xml:space="preserve"> — the time between “risk detected” and “operator notified” is reduced to a few seconds.</w:t>
      </w:r>
    </w:p>
    <w:p w14:paraId="446E4231" w14:textId="77777777" w:rsidR="00067ECB" w:rsidRDefault="00000000">
      <w:pPr>
        <w:tabs>
          <w:tab w:val="left" w:pos="504"/>
        </w:tabs>
        <w:spacing w:after="80"/>
        <w:ind w:left="504" w:hanging="360"/>
        <w:jc w:val="both"/>
      </w:pPr>
      <w:r>
        <w:t>•</w:t>
      </w:r>
      <w:r>
        <w:tab/>
      </w:r>
      <w:r>
        <w:rPr>
          <w:b/>
        </w:rPr>
        <w:t>Less information overload</w:t>
      </w:r>
      <w:r>
        <w:t xml:space="preserve"> — role-based views show each user only what is relevant to their job.</w:t>
      </w:r>
    </w:p>
    <w:p w14:paraId="54EE263E" w14:textId="77777777" w:rsidR="00067ECB" w:rsidRDefault="00000000">
      <w:pPr>
        <w:tabs>
          <w:tab w:val="left" w:pos="504"/>
        </w:tabs>
        <w:spacing w:after="80"/>
        <w:ind w:left="504" w:hanging="360"/>
        <w:jc w:val="both"/>
      </w:pPr>
      <w:r>
        <w:t>•</w:t>
      </w:r>
      <w:r>
        <w:tab/>
      </w:r>
      <w:r>
        <w:rPr>
          <w:b/>
        </w:rPr>
        <w:t>Cheap and portable</w:t>
      </w:r>
      <w:r>
        <w:t xml:space="preserve"> — the lightweight Flask and SQLite stack runs inside a single Docker container, so it is inexpensive to host and easy to set up on any machine.</w:t>
      </w:r>
    </w:p>
    <w:p w14:paraId="4F3E0D90" w14:textId="77777777" w:rsidR="00067ECB" w:rsidRDefault="00000000">
      <w:pPr>
        <w:pStyle w:val="Heading3"/>
      </w:pPr>
      <w:r>
        <w:t>Limitations</w:t>
      </w:r>
    </w:p>
    <w:p w14:paraId="1A9B1C84" w14:textId="77777777" w:rsidR="00067ECB" w:rsidRDefault="00000000">
      <w:pPr>
        <w:tabs>
          <w:tab w:val="left" w:pos="504"/>
        </w:tabs>
        <w:spacing w:after="80"/>
        <w:ind w:left="504" w:hanging="360"/>
        <w:jc w:val="both"/>
      </w:pPr>
      <w:r>
        <w:t>•</w:t>
      </w:r>
      <w:r>
        <w:tab/>
      </w:r>
      <w:r>
        <w:rPr>
          <w:b/>
        </w:rPr>
        <w:t>Near-real-time, not instantaneous</w:t>
      </w:r>
      <w:r>
        <w:t xml:space="preserve"> — freshness depends on the scheduler interval, which is 60 seconds by default.</w:t>
      </w:r>
    </w:p>
    <w:p w14:paraId="4BA1A734" w14:textId="77777777" w:rsidR="00067ECB" w:rsidRDefault="00000000">
      <w:pPr>
        <w:tabs>
          <w:tab w:val="left" w:pos="504"/>
        </w:tabs>
        <w:spacing w:after="80"/>
        <w:ind w:left="504" w:hanging="360"/>
        <w:jc w:val="both"/>
      </w:pPr>
      <w:r>
        <w:t>•</w:t>
      </w:r>
      <w:r>
        <w:tab/>
      </w:r>
      <w:r>
        <w:rPr>
          <w:b/>
        </w:rPr>
        <w:t>Data quality</w:t>
      </w:r>
      <w:r>
        <w:t xml:space="preserve"> — weather and congestion signals come from public APIs or a simulated fallback rather than certified logistics-grade data feeds.</w:t>
      </w:r>
    </w:p>
    <w:p w14:paraId="13985906" w14:textId="77777777" w:rsidR="00067ECB" w:rsidRDefault="00000000">
      <w:pPr>
        <w:tabs>
          <w:tab w:val="left" w:pos="504"/>
        </w:tabs>
        <w:spacing w:after="80"/>
        <w:ind w:left="504" w:hanging="360"/>
        <w:jc w:val="both"/>
      </w:pPr>
      <w:r>
        <w:t>•</w:t>
      </w:r>
      <w:r>
        <w:tab/>
      </w:r>
      <w:r>
        <w:rPr>
          <w:b/>
        </w:rPr>
        <w:t>Single-server database</w:t>
      </w:r>
      <w:r>
        <w:t xml:space="preserve"> — SQLite suits one server; a large multi-branch deployment would need PostgreSQL or MySQL.</w:t>
      </w:r>
    </w:p>
    <w:p w14:paraId="569BFA91" w14:textId="77777777" w:rsidR="00067ECB" w:rsidRDefault="00000000">
      <w:pPr>
        <w:tabs>
          <w:tab w:val="left" w:pos="504"/>
        </w:tabs>
        <w:spacing w:after="80"/>
        <w:ind w:left="504" w:hanging="360"/>
        <w:jc w:val="both"/>
      </w:pPr>
      <w:r>
        <w:t>•</w:t>
      </w:r>
      <w:r>
        <w:tab/>
      </w:r>
      <w:r>
        <w:rPr>
          <w:b/>
        </w:rPr>
        <w:t>AI answers are advisory</w:t>
      </w:r>
      <w:r>
        <w:t xml:space="preserve"> — the assistant is only as reliable as the Gemini model and the data given to it; it is a convenience feature, not a system of record.</w:t>
      </w:r>
    </w:p>
    <w:p w14:paraId="38E88024" w14:textId="77777777" w:rsidR="00067ECB" w:rsidRDefault="00000000">
      <w:pPr>
        <w:pStyle w:val="Heading2"/>
      </w:pPr>
      <w:r>
        <w:t>1.8 Proposed Time Line Chart</w:t>
      </w:r>
    </w:p>
    <w:p w14:paraId="4A88BB65" w14:textId="4947E5DC" w:rsidR="00A64F83" w:rsidRDefault="00000000">
      <w:pPr>
        <w:jc w:val="both"/>
      </w:pPr>
      <w: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14:paraId="6A152C0D" w14:textId="559C212B" w:rsidR="00067ECB" w:rsidRDefault="00A64F83" w:rsidP="00BA2A29">
      <w:pPr>
        <w:spacing w:after="200" w:line="276" w:lineRule="auto"/>
      </w:pPr>
      <w:r>
        <w:br w:type="page"/>
      </w:r>
    </w:p>
    <w:p w14:paraId="7A89F51E" w14:textId="77777777" w:rsidR="00067ECB" w:rsidRDefault="00000000">
      <w:pPr>
        <w:keepNext/>
        <w:spacing w:before="80" w:after="200"/>
        <w:jc w:val="center"/>
      </w:pPr>
      <w:r>
        <w:rPr>
          <w:b/>
          <w:sz w:val="22"/>
        </w:rPr>
        <w:lastRenderedPageBreak/>
        <w:t>Fig 1.1 — Proposed Time Line Chart (Aug – Nov 2026)</w:t>
      </w:r>
    </w:p>
    <w:tbl>
      <w:tblPr>
        <w:tblStyle w:val="TableGrid"/>
        <w:tblW w:w="0" w:type="auto"/>
        <w:jc w:val="center"/>
        <w:tblLayout w:type="fixed"/>
        <w:tblCellMar>
          <w:left w:w="15" w:type="dxa"/>
          <w:right w:w="15" w:type="dxa"/>
        </w:tblCellMar>
        <w:tblLook w:val="04A0" w:firstRow="1" w:lastRow="0" w:firstColumn="1" w:lastColumn="0" w:noHBand="0" w:noVBand="1"/>
      </w:tblPr>
      <w:tblGrid>
        <w:gridCol w:w="504"/>
        <w:gridCol w:w="2808"/>
        <w:gridCol w:w="353"/>
        <w:gridCol w:w="353"/>
        <w:gridCol w:w="353"/>
        <w:gridCol w:w="353"/>
        <w:gridCol w:w="353"/>
        <w:gridCol w:w="353"/>
        <w:gridCol w:w="353"/>
        <w:gridCol w:w="353"/>
        <w:gridCol w:w="353"/>
        <w:gridCol w:w="353"/>
        <w:gridCol w:w="353"/>
        <w:gridCol w:w="353"/>
        <w:gridCol w:w="353"/>
        <w:gridCol w:w="353"/>
        <w:gridCol w:w="353"/>
        <w:gridCol w:w="353"/>
      </w:tblGrid>
      <w:tr w:rsidR="00067ECB" w14:paraId="1B92739C" w14:textId="77777777">
        <w:trPr>
          <w:cantSplit/>
          <w:tblHeader/>
          <w:jc w:val="center"/>
        </w:trPr>
        <w:tc>
          <w:tcPr>
            <w:tcW w:w="504" w:type="dxa"/>
            <w:vMerge w:val="restart"/>
            <w:shd w:val="clear" w:color="auto" w:fill="1B2A4A"/>
            <w:vAlign w:val="center"/>
          </w:tcPr>
          <w:p w14:paraId="198D8187" w14:textId="77777777" w:rsidR="00067ECB" w:rsidRDefault="00000000">
            <w:pPr>
              <w:keepNext/>
              <w:spacing w:before="20" w:after="20" w:line="240" w:lineRule="auto"/>
              <w:jc w:val="center"/>
            </w:pPr>
            <w:r>
              <w:rPr>
                <w:b/>
                <w:color w:val="FFFFFF"/>
                <w:sz w:val="20"/>
              </w:rPr>
              <w:t>Sr.</w:t>
            </w:r>
          </w:p>
        </w:tc>
        <w:tc>
          <w:tcPr>
            <w:tcW w:w="2808" w:type="dxa"/>
            <w:vMerge w:val="restart"/>
            <w:shd w:val="clear" w:color="auto" w:fill="1B2A4A"/>
            <w:vAlign w:val="center"/>
          </w:tcPr>
          <w:p w14:paraId="64AED4CF" w14:textId="77777777" w:rsidR="00067ECB" w:rsidRDefault="00000000">
            <w:pPr>
              <w:keepNext/>
              <w:spacing w:before="20" w:after="20" w:line="240" w:lineRule="auto"/>
            </w:pPr>
            <w:r>
              <w:rPr>
                <w:b/>
                <w:color w:val="FFFFFF"/>
                <w:sz w:val="20"/>
              </w:rPr>
              <w:t>Phase</w:t>
            </w:r>
          </w:p>
        </w:tc>
        <w:tc>
          <w:tcPr>
            <w:tcW w:w="353" w:type="dxa"/>
            <w:gridSpan w:val="4"/>
            <w:shd w:val="clear" w:color="auto" w:fill="1B2A4A"/>
            <w:vAlign w:val="center"/>
          </w:tcPr>
          <w:p w14:paraId="2226EEF4" w14:textId="77777777" w:rsidR="00067ECB" w:rsidRDefault="00000000">
            <w:pPr>
              <w:keepNext/>
              <w:spacing w:before="20" w:after="20" w:line="240" w:lineRule="auto"/>
              <w:jc w:val="center"/>
            </w:pPr>
            <w:r>
              <w:rPr>
                <w:b/>
                <w:color w:val="FFFFFF"/>
                <w:sz w:val="20"/>
              </w:rPr>
              <w:t>Aug 2026</w:t>
            </w:r>
          </w:p>
        </w:tc>
        <w:tc>
          <w:tcPr>
            <w:tcW w:w="353" w:type="dxa"/>
            <w:gridSpan w:val="4"/>
            <w:shd w:val="clear" w:color="auto" w:fill="1B2A4A"/>
            <w:vAlign w:val="center"/>
          </w:tcPr>
          <w:p w14:paraId="4AA9D3BE" w14:textId="77777777" w:rsidR="00067ECB" w:rsidRDefault="00000000">
            <w:pPr>
              <w:keepNext/>
              <w:spacing w:before="20" w:after="20" w:line="240" w:lineRule="auto"/>
              <w:jc w:val="center"/>
            </w:pPr>
            <w:r>
              <w:rPr>
                <w:b/>
                <w:color w:val="FFFFFF"/>
                <w:sz w:val="20"/>
              </w:rPr>
              <w:t>Sep 2026</w:t>
            </w:r>
          </w:p>
        </w:tc>
        <w:tc>
          <w:tcPr>
            <w:tcW w:w="353" w:type="dxa"/>
            <w:gridSpan w:val="4"/>
            <w:shd w:val="clear" w:color="auto" w:fill="1B2A4A"/>
            <w:vAlign w:val="center"/>
          </w:tcPr>
          <w:p w14:paraId="702CF657" w14:textId="77777777" w:rsidR="00067ECB" w:rsidRDefault="00000000">
            <w:pPr>
              <w:keepNext/>
              <w:spacing w:before="20" w:after="20" w:line="240" w:lineRule="auto"/>
              <w:jc w:val="center"/>
            </w:pPr>
            <w:r>
              <w:rPr>
                <w:b/>
                <w:color w:val="FFFFFF"/>
                <w:sz w:val="20"/>
              </w:rPr>
              <w:t>Oct 2026</w:t>
            </w:r>
          </w:p>
        </w:tc>
        <w:tc>
          <w:tcPr>
            <w:tcW w:w="353" w:type="dxa"/>
            <w:gridSpan w:val="4"/>
            <w:shd w:val="clear" w:color="auto" w:fill="1B2A4A"/>
            <w:vAlign w:val="center"/>
          </w:tcPr>
          <w:p w14:paraId="07F34B0A" w14:textId="77777777" w:rsidR="00067ECB" w:rsidRDefault="00000000">
            <w:pPr>
              <w:keepNext/>
              <w:spacing w:before="20" w:after="20" w:line="240" w:lineRule="auto"/>
              <w:jc w:val="center"/>
            </w:pPr>
            <w:r>
              <w:rPr>
                <w:b/>
                <w:color w:val="FFFFFF"/>
                <w:sz w:val="20"/>
              </w:rPr>
              <w:t>Nov 2026</w:t>
            </w:r>
          </w:p>
        </w:tc>
      </w:tr>
      <w:tr w:rsidR="00067ECB" w14:paraId="674023C6" w14:textId="77777777">
        <w:trPr>
          <w:cantSplit/>
          <w:tblHeader/>
          <w:jc w:val="center"/>
        </w:trPr>
        <w:tc>
          <w:tcPr>
            <w:tcW w:w="502" w:type="dxa"/>
            <w:vMerge/>
          </w:tcPr>
          <w:p w14:paraId="5C69EB41" w14:textId="77777777" w:rsidR="00067ECB" w:rsidRDefault="00067ECB"/>
        </w:tc>
        <w:tc>
          <w:tcPr>
            <w:tcW w:w="502" w:type="dxa"/>
            <w:vMerge/>
          </w:tcPr>
          <w:p w14:paraId="667316AB" w14:textId="77777777" w:rsidR="00067ECB" w:rsidRDefault="00067ECB"/>
        </w:tc>
        <w:tc>
          <w:tcPr>
            <w:tcW w:w="353" w:type="dxa"/>
            <w:shd w:val="clear" w:color="auto" w:fill="D9E2F1"/>
            <w:vAlign w:val="center"/>
          </w:tcPr>
          <w:p w14:paraId="68399A33" w14:textId="77777777" w:rsidR="00067ECB" w:rsidRDefault="00000000">
            <w:pPr>
              <w:keepNext/>
              <w:spacing w:before="20" w:after="20" w:line="240" w:lineRule="auto"/>
              <w:jc w:val="center"/>
            </w:pPr>
            <w:r>
              <w:rPr>
                <w:b/>
                <w:sz w:val="14"/>
              </w:rPr>
              <w:t>W1</w:t>
            </w:r>
          </w:p>
        </w:tc>
        <w:tc>
          <w:tcPr>
            <w:tcW w:w="353" w:type="dxa"/>
            <w:shd w:val="clear" w:color="auto" w:fill="D9E2F1"/>
            <w:vAlign w:val="center"/>
          </w:tcPr>
          <w:p w14:paraId="04DD8EF1" w14:textId="77777777" w:rsidR="00067ECB" w:rsidRDefault="00000000">
            <w:pPr>
              <w:keepNext/>
              <w:spacing w:before="20" w:after="20" w:line="240" w:lineRule="auto"/>
              <w:jc w:val="center"/>
            </w:pPr>
            <w:r>
              <w:rPr>
                <w:b/>
                <w:sz w:val="14"/>
              </w:rPr>
              <w:t>W2</w:t>
            </w:r>
          </w:p>
        </w:tc>
        <w:tc>
          <w:tcPr>
            <w:tcW w:w="353" w:type="dxa"/>
            <w:shd w:val="clear" w:color="auto" w:fill="D9E2F1"/>
            <w:vAlign w:val="center"/>
          </w:tcPr>
          <w:p w14:paraId="42C1630E" w14:textId="77777777" w:rsidR="00067ECB" w:rsidRDefault="00000000">
            <w:pPr>
              <w:keepNext/>
              <w:spacing w:before="20" w:after="20" w:line="240" w:lineRule="auto"/>
              <w:jc w:val="center"/>
            </w:pPr>
            <w:r>
              <w:rPr>
                <w:b/>
                <w:sz w:val="14"/>
              </w:rPr>
              <w:t>W3</w:t>
            </w:r>
          </w:p>
        </w:tc>
        <w:tc>
          <w:tcPr>
            <w:tcW w:w="353" w:type="dxa"/>
            <w:shd w:val="clear" w:color="auto" w:fill="D9E2F1"/>
            <w:vAlign w:val="center"/>
          </w:tcPr>
          <w:p w14:paraId="1001F013" w14:textId="77777777" w:rsidR="00067ECB" w:rsidRDefault="00000000">
            <w:pPr>
              <w:keepNext/>
              <w:spacing w:before="20" w:after="20" w:line="240" w:lineRule="auto"/>
              <w:jc w:val="center"/>
            </w:pPr>
            <w:r>
              <w:rPr>
                <w:b/>
                <w:sz w:val="14"/>
              </w:rPr>
              <w:t>W4</w:t>
            </w:r>
          </w:p>
        </w:tc>
        <w:tc>
          <w:tcPr>
            <w:tcW w:w="353" w:type="dxa"/>
            <w:shd w:val="clear" w:color="auto" w:fill="D9E2F1"/>
            <w:vAlign w:val="center"/>
          </w:tcPr>
          <w:p w14:paraId="3563B02A" w14:textId="77777777" w:rsidR="00067ECB" w:rsidRDefault="00000000">
            <w:pPr>
              <w:keepNext/>
              <w:spacing w:before="20" w:after="20" w:line="240" w:lineRule="auto"/>
              <w:jc w:val="center"/>
            </w:pPr>
            <w:r>
              <w:rPr>
                <w:b/>
                <w:sz w:val="14"/>
              </w:rPr>
              <w:t>W1</w:t>
            </w:r>
          </w:p>
        </w:tc>
        <w:tc>
          <w:tcPr>
            <w:tcW w:w="353" w:type="dxa"/>
            <w:shd w:val="clear" w:color="auto" w:fill="D9E2F1"/>
            <w:vAlign w:val="center"/>
          </w:tcPr>
          <w:p w14:paraId="4C6A1BFD" w14:textId="77777777" w:rsidR="00067ECB" w:rsidRDefault="00000000">
            <w:pPr>
              <w:keepNext/>
              <w:spacing w:before="20" w:after="20" w:line="240" w:lineRule="auto"/>
              <w:jc w:val="center"/>
            </w:pPr>
            <w:r>
              <w:rPr>
                <w:b/>
                <w:sz w:val="14"/>
              </w:rPr>
              <w:t>W2</w:t>
            </w:r>
          </w:p>
        </w:tc>
        <w:tc>
          <w:tcPr>
            <w:tcW w:w="353" w:type="dxa"/>
            <w:shd w:val="clear" w:color="auto" w:fill="D9E2F1"/>
            <w:vAlign w:val="center"/>
          </w:tcPr>
          <w:p w14:paraId="1DC0A5DC" w14:textId="77777777" w:rsidR="00067ECB" w:rsidRDefault="00000000">
            <w:pPr>
              <w:keepNext/>
              <w:spacing w:before="20" w:after="20" w:line="240" w:lineRule="auto"/>
              <w:jc w:val="center"/>
            </w:pPr>
            <w:r>
              <w:rPr>
                <w:b/>
                <w:sz w:val="14"/>
              </w:rPr>
              <w:t>W3</w:t>
            </w:r>
          </w:p>
        </w:tc>
        <w:tc>
          <w:tcPr>
            <w:tcW w:w="353" w:type="dxa"/>
            <w:shd w:val="clear" w:color="auto" w:fill="D9E2F1"/>
            <w:vAlign w:val="center"/>
          </w:tcPr>
          <w:p w14:paraId="02A7A073" w14:textId="77777777" w:rsidR="00067ECB" w:rsidRDefault="00000000">
            <w:pPr>
              <w:keepNext/>
              <w:spacing w:before="20" w:after="20" w:line="240" w:lineRule="auto"/>
              <w:jc w:val="center"/>
            </w:pPr>
            <w:r>
              <w:rPr>
                <w:b/>
                <w:sz w:val="14"/>
              </w:rPr>
              <w:t>W4</w:t>
            </w:r>
          </w:p>
        </w:tc>
        <w:tc>
          <w:tcPr>
            <w:tcW w:w="353" w:type="dxa"/>
            <w:shd w:val="clear" w:color="auto" w:fill="D9E2F1"/>
            <w:vAlign w:val="center"/>
          </w:tcPr>
          <w:p w14:paraId="73C2FFBD" w14:textId="77777777" w:rsidR="00067ECB" w:rsidRDefault="00000000">
            <w:pPr>
              <w:keepNext/>
              <w:spacing w:before="20" w:after="20" w:line="240" w:lineRule="auto"/>
              <w:jc w:val="center"/>
            </w:pPr>
            <w:r>
              <w:rPr>
                <w:b/>
                <w:sz w:val="14"/>
              </w:rPr>
              <w:t>W1</w:t>
            </w:r>
          </w:p>
        </w:tc>
        <w:tc>
          <w:tcPr>
            <w:tcW w:w="353" w:type="dxa"/>
            <w:shd w:val="clear" w:color="auto" w:fill="D9E2F1"/>
            <w:vAlign w:val="center"/>
          </w:tcPr>
          <w:p w14:paraId="1AD9FD0F" w14:textId="77777777" w:rsidR="00067ECB" w:rsidRDefault="00000000">
            <w:pPr>
              <w:keepNext/>
              <w:spacing w:before="20" w:after="20" w:line="240" w:lineRule="auto"/>
              <w:jc w:val="center"/>
            </w:pPr>
            <w:r>
              <w:rPr>
                <w:b/>
                <w:sz w:val="14"/>
              </w:rPr>
              <w:t>W2</w:t>
            </w:r>
          </w:p>
        </w:tc>
        <w:tc>
          <w:tcPr>
            <w:tcW w:w="353" w:type="dxa"/>
            <w:shd w:val="clear" w:color="auto" w:fill="D9E2F1"/>
            <w:vAlign w:val="center"/>
          </w:tcPr>
          <w:p w14:paraId="37CDFB8C" w14:textId="77777777" w:rsidR="00067ECB" w:rsidRDefault="00000000">
            <w:pPr>
              <w:keepNext/>
              <w:spacing w:before="20" w:after="20" w:line="240" w:lineRule="auto"/>
              <w:jc w:val="center"/>
            </w:pPr>
            <w:r>
              <w:rPr>
                <w:b/>
                <w:sz w:val="14"/>
              </w:rPr>
              <w:t>W3</w:t>
            </w:r>
          </w:p>
        </w:tc>
        <w:tc>
          <w:tcPr>
            <w:tcW w:w="353" w:type="dxa"/>
            <w:shd w:val="clear" w:color="auto" w:fill="D9E2F1"/>
            <w:vAlign w:val="center"/>
          </w:tcPr>
          <w:p w14:paraId="7437EE31" w14:textId="77777777" w:rsidR="00067ECB" w:rsidRDefault="00000000">
            <w:pPr>
              <w:keepNext/>
              <w:spacing w:before="20" w:after="20" w:line="240" w:lineRule="auto"/>
              <w:jc w:val="center"/>
            </w:pPr>
            <w:r>
              <w:rPr>
                <w:b/>
                <w:sz w:val="14"/>
              </w:rPr>
              <w:t>W4</w:t>
            </w:r>
          </w:p>
        </w:tc>
        <w:tc>
          <w:tcPr>
            <w:tcW w:w="353" w:type="dxa"/>
            <w:shd w:val="clear" w:color="auto" w:fill="D9E2F1"/>
            <w:vAlign w:val="center"/>
          </w:tcPr>
          <w:p w14:paraId="20B9C0D1" w14:textId="77777777" w:rsidR="00067ECB" w:rsidRDefault="00000000">
            <w:pPr>
              <w:keepNext/>
              <w:spacing w:before="20" w:after="20" w:line="240" w:lineRule="auto"/>
              <w:jc w:val="center"/>
            </w:pPr>
            <w:r>
              <w:rPr>
                <w:b/>
                <w:sz w:val="14"/>
              </w:rPr>
              <w:t>W1</w:t>
            </w:r>
          </w:p>
        </w:tc>
        <w:tc>
          <w:tcPr>
            <w:tcW w:w="353" w:type="dxa"/>
            <w:shd w:val="clear" w:color="auto" w:fill="D9E2F1"/>
            <w:vAlign w:val="center"/>
          </w:tcPr>
          <w:p w14:paraId="1126E4E0" w14:textId="77777777" w:rsidR="00067ECB" w:rsidRDefault="00000000">
            <w:pPr>
              <w:keepNext/>
              <w:spacing w:before="20" w:after="20" w:line="240" w:lineRule="auto"/>
              <w:jc w:val="center"/>
            </w:pPr>
            <w:r>
              <w:rPr>
                <w:b/>
                <w:sz w:val="14"/>
              </w:rPr>
              <w:t>W2</w:t>
            </w:r>
          </w:p>
        </w:tc>
        <w:tc>
          <w:tcPr>
            <w:tcW w:w="353" w:type="dxa"/>
            <w:shd w:val="clear" w:color="auto" w:fill="D9E2F1"/>
            <w:vAlign w:val="center"/>
          </w:tcPr>
          <w:p w14:paraId="1C271BC7" w14:textId="77777777" w:rsidR="00067ECB" w:rsidRDefault="00000000">
            <w:pPr>
              <w:keepNext/>
              <w:spacing w:before="20" w:after="20" w:line="240" w:lineRule="auto"/>
              <w:jc w:val="center"/>
            </w:pPr>
            <w:r>
              <w:rPr>
                <w:b/>
                <w:sz w:val="14"/>
              </w:rPr>
              <w:t>W3</w:t>
            </w:r>
          </w:p>
        </w:tc>
        <w:tc>
          <w:tcPr>
            <w:tcW w:w="353" w:type="dxa"/>
            <w:shd w:val="clear" w:color="auto" w:fill="D9E2F1"/>
            <w:vAlign w:val="center"/>
          </w:tcPr>
          <w:p w14:paraId="23614FD3" w14:textId="77777777" w:rsidR="00067ECB" w:rsidRDefault="00000000">
            <w:pPr>
              <w:keepNext/>
              <w:spacing w:before="20" w:after="20" w:line="240" w:lineRule="auto"/>
              <w:jc w:val="center"/>
            </w:pPr>
            <w:r>
              <w:rPr>
                <w:b/>
                <w:sz w:val="14"/>
              </w:rPr>
              <w:t>W4</w:t>
            </w:r>
          </w:p>
        </w:tc>
      </w:tr>
      <w:tr w:rsidR="00067ECB" w14:paraId="56EB7167" w14:textId="77777777">
        <w:trPr>
          <w:cantSplit/>
          <w:jc w:val="center"/>
        </w:trPr>
        <w:tc>
          <w:tcPr>
            <w:tcW w:w="504" w:type="dxa"/>
            <w:vAlign w:val="center"/>
          </w:tcPr>
          <w:p w14:paraId="22A93FC5" w14:textId="77777777" w:rsidR="00067ECB" w:rsidRDefault="00000000">
            <w:pPr>
              <w:keepNext/>
              <w:spacing w:before="20" w:after="20" w:line="240" w:lineRule="auto"/>
              <w:jc w:val="center"/>
            </w:pPr>
            <w:r>
              <w:rPr>
                <w:sz w:val="20"/>
              </w:rPr>
              <w:t>1</w:t>
            </w:r>
          </w:p>
        </w:tc>
        <w:tc>
          <w:tcPr>
            <w:tcW w:w="2808" w:type="dxa"/>
            <w:vAlign w:val="center"/>
          </w:tcPr>
          <w:p w14:paraId="52001E10" w14:textId="77777777" w:rsidR="00067ECB" w:rsidRDefault="00000000">
            <w:pPr>
              <w:spacing w:before="20" w:after="20" w:line="240" w:lineRule="auto"/>
              <w:ind w:left="58"/>
            </w:pPr>
            <w:r>
              <w:rPr>
                <w:sz w:val="20"/>
              </w:rPr>
              <w:t>Requirement Gathering (R.G.)</w:t>
            </w:r>
          </w:p>
        </w:tc>
        <w:tc>
          <w:tcPr>
            <w:tcW w:w="353" w:type="dxa"/>
            <w:vAlign w:val="center"/>
          </w:tcPr>
          <w:p w14:paraId="698E402D" w14:textId="77777777" w:rsidR="00067ECB" w:rsidRDefault="00067ECB">
            <w:pPr>
              <w:keepNext/>
              <w:spacing w:before="20" w:after="20" w:line="240" w:lineRule="auto"/>
            </w:pPr>
          </w:p>
        </w:tc>
        <w:tc>
          <w:tcPr>
            <w:tcW w:w="353" w:type="dxa"/>
            <w:shd w:val="clear" w:color="auto" w:fill="2E5AAC"/>
            <w:vAlign w:val="center"/>
          </w:tcPr>
          <w:p w14:paraId="1140DB90" w14:textId="77777777" w:rsidR="00067ECB" w:rsidRDefault="00067ECB">
            <w:pPr>
              <w:keepNext/>
              <w:spacing w:before="20" w:after="20" w:line="240" w:lineRule="auto"/>
            </w:pPr>
          </w:p>
        </w:tc>
        <w:tc>
          <w:tcPr>
            <w:tcW w:w="353" w:type="dxa"/>
            <w:vAlign w:val="center"/>
          </w:tcPr>
          <w:p w14:paraId="0033D54B" w14:textId="77777777" w:rsidR="00067ECB" w:rsidRDefault="00067ECB">
            <w:pPr>
              <w:keepNext/>
              <w:spacing w:before="20" w:after="20" w:line="240" w:lineRule="auto"/>
            </w:pPr>
          </w:p>
        </w:tc>
        <w:tc>
          <w:tcPr>
            <w:tcW w:w="353" w:type="dxa"/>
            <w:vAlign w:val="center"/>
          </w:tcPr>
          <w:p w14:paraId="5F8A57A4" w14:textId="77777777" w:rsidR="00067ECB" w:rsidRDefault="00067ECB">
            <w:pPr>
              <w:keepNext/>
              <w:spacing w:before="20" w:after="20" w:line="240" w:lineRule="auto"/>
            </w:pPr>
          </w:p>
        </w:tc>
        <w:tc>
          <w:tcPr>
            <w:tcW w:w="353" w:type="dxa"/>
            <w:vAlign w:val="center"/>
          </w:tcPr>
          <w:p w14:paraId="59510DAA" w14:textId="77777777" w:rsidR="00067ECB" w:rsidRDefault="00067ECB">
            <w:pPr>
              <w:keepNext/>
              <w:spacing w:before="20" w:after="20" w:line="240" w:lineRule="auto"/>
            </w:pPr>
          </w:p>
        </w:tc>
        <w:tc>
          <w:tcPr>
            <w:tcW w:w="353" w:type="dxa"/>
            <w:vAlign w:val="center"/>
          </w:tcPr>
          <w:p w14:paraId="158607E1" w14:textId="77777777" w:rsidR="00067ECB" w:rsidRDefault="00067ECB">
            <w:pPr>
              <w:keepNext/>
              <w:spacing w:before="20" w:after="20" w:line="240" w:lineRule="auto"/>
            </w:pPr>
          </w:p>
        </w:tc>
        <w:tc>
          <w:tcPr>
            <w:tcW w:w="353" w:type="dxa"/>
            <w:vAlign w:val="center"/>
          </w:tcPr>
          <w:p w14:paraId="51E90367" w14:textId="77777777" w:rsidR="00067ECB" w:rsidRDefault="00067ECB">
            <w:pPr>
              <w:keepNext/>
              <w:spacing w:before="20" w:after="20" w:line="240" w:lineRule="auto"/>
            </w:pPr>
          </w:p>
        </w:tc>
        <w:tc>
          <w:tcPr>
            <w:tcW w:w="353" w:type="dxa"/>
            <w:vAlign w:val="center"/>
          </w:tcPr>
          <w:p w14:paraId="733456E3" w14:textId="77777777" w:rsidR="00067ECB" w:rsidRDefault="00067ECB">
            <w:pPr>
              <w:keepNext/>
              <w:spacing w:before="20" w:after="20" w:line="240" w:lineRule="auto"/>
            </w:pPr>
          </w:p>
        </w:tc>
        <w:tc>
          <w:tcPr>
            <w:tcW w:w="353" w:type="dxa"/>
            <w:vAlign w:val="center"/>
          </w:tcPr>
          <w:p w14:paraId="39F645D1" w14:textId="77777777" w:rsidR="00067ECB" w:rsidRDefault="00067ECB">
            <w:pPr>
              <w:keepNext/>
              <w:spacing w:before="20" w:after="20" w:line="240" w:lineRule="auto"/>
            </w:pPr>
          </w:p>
        </w:tc>
        <w:tc>
          <w:tcPr>
            <w:tcW w:w="353" w:type="dxa"/>
            <w:vAlign w:val="center"/>
          </w:tcPr>
          <w:p w14:paraId="37E12670" w14:textId="77777777" w:rsidR="00067ECB" w:rsidRDefault="00067ECB">
            <w:pPr>
              <w:keepNext/>
              <w:spacing w:before="20" w:after="20" w:line="240" w:lineRule="auto"/>
            </w:pPr>
          </w:p>
        </w:tc>
        <w:tc>
          <w:tcPr>
            <w:tcW w:w="353" w:type="dxa"/>
            <w:vAlign w:val="center"/>
          </w:tcPr>
          <w:p w14:paraId="538C636A" w14:textId="77777777" w:rsidR="00067ECB" w:rsidRDefault="00067ECB">
            <w:pPr>
              <w:keepNext/>
              <w:spacing w:before="20" w:after="20" w:line="240" w:lineRule="auto"/>
            </w:pPr>
          </w:p>
        </w:tc>
        <w:tc>
          <w:tcPr>
            <w:tcW w:w="353" w:type="dxa"/>
            <w:vAlign w:val="center"/>
          </w:tcPr>
          <w:p w14:paraId="4BCEB359" w14:textId="77777777" w:rsidR="00067ECB" w:rsidRDefault="00067ECB">
            <w:pPr>
              <w:keepNext/>
              <w:spacing w:before="20" w:after="20" w:line="240" w:lineRule="auto"/>
            </w:pPr>
          </w:p>
        </w:tc>
        <w:tc>
          <w:tcPr>
            <w:tcW w:w="353" w:type="dxa"/>
            <w:vAlign w:val="center"/>
          </w:tcPr>
          <w:p w14:paraId="53C32F01" w14:textId="77777777" w:rsidR="00067ECB" w:rsidRDefault="00067ECB">
            <w:pPr>
              <w:keepNext/>
              <w:spacing w:before="20" w:after="20" w:line="240" w:lineRule="auto"/>
            </w:pPr>
          </w:p>
        </w:tc>
        <w:tc>
          <w:tcPr>
            <w:tcW w:w="353" w:type="dxa"/>
            <w:vAlign w:val="center"/>
          </w:tcPr>
          <w:p w14:paraId="01EF12C2" w14:textId="77777777" w:rsidR="00067ECB" w:rsidRDefault="00067ECB">
            <w:pPr>
              <w:keepNext/>
              <w:spacing w:before="20" w:after="20" w:line="240" w:lineRule="auto"/>
            </w:pPr>
          </w:p>
        </w:tc>
        <w:tc>
          <w:tcPr>
            <w:tcW w:w="353" w:type="dxa"/>
            <w:vAlign w:val="center"/>
          </w:tcPr>
          <w:p w14:paraId="4BAF4457" w14:textId="77777777" w:rsidR="00067ECB" w:rsidRDefault="00067ECB">
            <w:pPr>
              <w:keepNext/>
              <w:spacing w:before="20" w:after="20" w:line="240" w:lineRule="auto"/>
            </w:pPr>
          </w:p>
        </w:tc>
        <w:tc>
          <w:tcPr>
            <w:tcW w:w="353" w:type="dxa"/>
            <w:vAlign w:val="center"/>
          </w:tcPr>
          <w:p w14:paraId="1DDD895D" w14:textId="77777777" w:rsidR="00067ECB" w:rsidRDefault="00067ECB">
            <w:pPr>
              <w:keepNext/>
              <w:spacing w:before="20" w:after="20" w:line="240" w:lineRule="auto"/>
            </w:pPr>
          </w:p>
        </w:tc>
      </w:tr>
      <w:tr w:rsidR="00067ECB" w14:paraId="68C40597" w14:textId="77777777">
        <w:trPr>
          <w:cantSplit/>
          <w:jc w:val="center"/>
        </w:trPr>
        <w:tc>
          <w:tcPr>
            <w:tcW w:w="504" w:type="dxa"/>
            <w:vAlign w:val="center"/>
          </w:tcPr>
          <w:p w14:paraId="216A543C" w14:textId="77777777" w:rsidR="00067ECB" w:rsidRDefault="00000000">
            <w:pPr>
              <w:keepNext/>
              <w:spacing w:before="20" w:after="20" w:line="240" w:lineRule="auto"/>
              <w:jc w:val="center"/>
            </w:pPr>
            <w:r>
              <w:rPr>
                <w:sz w:val="20"/>
              </w:rPr>
              <w:t>2</w:t>
            </w:r>
          </w:p>
        </w:tc>
        <w:tc>
          <w:tcPr>
            <w:tcW w:w="2808" w:type="dxa"/>
            <w:vAlign w:val="center"/>
          </w:tcPr>
          <w:p w14:paraId="072E5725" w14:textId="77777777" w:rsidR="00067ECB" w:rsidRDefault="00000000">
            <w:pPr>
              <w:spacing w:before="20" w:after="20" w:line="240" w:lineRule="auto"/>
              <w:ind w:left="58"/>
            </w:pPr>
            <w:r>
              <w:rPr>
                <w:sz w:val="20"/>
              </w:rPr>
              <w:t>Requirement Analysis &amp; SRS</w:t>
            </w:r>
          </w:p>
        </w:tc>
        <w:tc>
          <w:tcPr>
            <w:tcW w:w="353" w:type="dxa"/>
            <w:vAlign w:val="center"/>
          </w:tcPr>
          <w:p w14:paraId="17D1D5A6" w14:textId="77777777" w:rsidR="00067ECB" w:rsidRDefault="00067ECB">
            <w:pPr>
              <w:keepNext/>
              <w:spacing w:before="20" w:after="20" w:line="240" w:lineRule="auto"/>
            </w:pPr>
          </w:p>
        </w:tc>
        <w:tc>
          <w:tcPr>
            <w:tcW w:w="353" w:type="dxa"/>
            <w:shd w:val="clear" w:color="auto" w:fill="2E5AAC"/>
            <w:vAlign w:val="center"/>
          </w:tcPr>
          <w:p w14:paraId="67FE056A" w14:textId="77777777" w:rsidR="00067ECB" w:rsidRDefault="00067ECB">
            <w:pPr>
              <w:keepNext/>
              <w:spacing w:before="20" w:after="20" w:line="240" w:lineRule="auto"/>
            </w:pPr>
          </w:p>
        </w:tc>
        <w:tc>
          <w:tcPr>
            <w:tcW w:w="353" w:type="dxa"/>
            <w:shd w:val="clear" w:color="auto" w:fill="2E5AAC"/>
            <w:vAlign w:val="center"/>
          </w:tcPr>
          <w:p w14:paraId="1722919F" w14:textId="77777777" w:rsidR="00067ECB" w:rsidRDefault="00067ECB">
            <w:pPr>
              <w:keepNext/>
              <w:spacing w:before="20" w:after="20" w:line="240" w:lineRule="auto"/>
            </w:pPr>
          </w:p>
        </w:tc>
        <w:tc>
          <w:tcPr>
            <w:tcW w:w="353" w:type="dxa"/>
            <w:vAlign w:val="center"/>
          </w:tcPr>
          <w:p w14:paraId="243939A2" w14:textId="77777777" w:rsidR="00067ECB" w:rsidRDefault="00067ECB">
            <w:pPr>
              <w:keepNext/>
              <w:spacing w:before="20" w:after="20" w:line="240" w:lineRule="auto"/>
            </w:pPr>
          </w:p>
        </w:tc>
        <w:tc>
          <w:tcPr>
            <w:tcW w:w="353" w:type="dxa"/>
            <w:vAlign w:val="center"/>
          </w:tcPr>
          <w:p w14:paraId="4264D085" w14:textId="77777777" w:rsidR="00067ECB" w:rsidRDefault="00067ECB">
            <w:pPr>
              <w:keepNext/>
              <w:spacing w:before="20" w:after="20" w:line="240" w:lineRule="auto"/>
            </w:pPr>
          </w:p>
        </w:tc>
        <w:tc>
          <w:tcPr>
            <w:tcW w:w="353" w:type="dxa"/>
            <w:vAlign w:val="center"/>
          </w:tcPr>
          <w:p w14:paraId="30A061E6" w14:textId="77777777" w:rsidR="00067ECB" w:rsidRDefault="00067ECB">
            <w:pPr>
              <w:keepNext/>
              <w:spacing w:before="20" w:after="20" w:line="240" w:lineRule="auto"/>
            </w:pPr>
          </w:p>
        </w:tc>
        <w:tc>
          <w:tcPr>
            <w:tcW w:w="353" w:type="dxa"/>
            <w:vAlign w:val="center"/>
          </w:tcPr>
          <w:p w14:paraId="13D87765" w14:textId="77777777" w:rsidR="00067ECB" w:rsidRDefault="00067ECB">
            <w:pPr>
              <w:keepNext/>
              <w:spacing w:before="20" w:after="20" w:line="240" w:lineRule="auto"/>
            </w:pPr>
          </w:p>
        </w:tc>
        <w:tc>
          <w:tcPr>
            <w:tcW w:w="353" w:type="dxa"/>
            <w:vAlign w:val="center"/>
          </w:tcPr>
          <w:p w14:paraId="72691210" w14:textId="77777777" w:rsidR="00067ECB" w:rsidRDefault="00067ECB">
            <w:pPr>
              <w:keepNext/>
              <w:spacing w:before="20" w:after="20" w:line="240" w:lineRule="auto"/>
            </w:pPr>
          </w:p>
        </w:tc>
        <w:tc>
          <w:tcPr>
            <w:tcW w:w="353" w:type="dxa"/>
            <w:vAlign w:val="center"/>
          </w:tcPr>
          <w:p w14:paraId="43E6EEBE" w14:textId="77777777" w:rsidR="00067ECB" w:rsidRDefault="00067ECB">
            <w:pPr>
              <w:keepNext/>
              <w:spacing w:before="20" w:after="20" w:line="240" w:lineRule="auto"/>
            </w:pPr>
          </w:p>
        </w:tc>
        <w:tc>
          <w:tcPr>
            <w:tcW w:w="353" w:type="dxa"/>
            <w:vAlign w:val="center"/>
          </w:tcPr>
          <w:p w14:paraId="0D61BD7A" w14:textId="77777777" w:rsidR="00067ECB" w:rsidRDefault="00067ECB">
            <w:pPr>
              <w:keepNext/>
              <w:spacing w:before="20" w:after="20" w:line="240" w:lineRule="auto"/>
            </w:pPr>
          </w:p>
        </w:tc>
        <w:tc>
          <w:tcPr>
            <w:tcW w:w="353" w:type="dxa"/>
            <w:vAlign w:val="center"/>
          </w:tcPr>
          <w:p w14:paraId="79AEAB9D" w14:textId="77777777" w:rsidR="00067ECB" w:rsidRDefault="00067ECB">
            <w:pPr>
              <w:keepNext/>
              <w:spacing w:before="20" w:after="20" w:line="240" w:lineRule="auto"/>
            </w:pPr>
          </w:p>
        </w:tc>
        <w:tc>
          <w:tcPr>
            <w:tcW w:w="353" w:type="dxa"/>
            <w:vAlign w:val="center"/>
          </w:tcPr>
          <w:p w14:paraId="3CFA8C03" w14:textId="77777777" w:rsidR="00067ECB" w:rsidRDefault="00067ECB">
            <w:pPr>
              <w:keepNext/>
              <w:spacing w:before="20" w:after="20" w:line="240" w:lineRule="auto"/>
            </w:pPr>
          </w:p>
        </w:tc>
        <w:tc>
          <w:tcPr>
            <w:tcW w:w="353" w:type="dxa"/>
            <w:vAlign w:val="center"/>
          </w:tcPr>
          <w:p w14:paraId="72DA312B" w14:textId="77777777" w:rsidR="00067ECB" w:rsidRDefault="00067ECB">
            <w:pPr>
              <w:keepNext/>
              <w:spacing w:before="20" w:after="20" w:line="240" w:lineRule="auto"/>
            </w:pPr>
          </w:p>
        </w:tc>
        <w:tc>
          <w:tcPr>
            <w:tcW w:w="353" w:type="dxa"/>
            <w:vAlign w:val="center"/>
          </w:tcPr>
          <w:p w14:paraId="379D35E8" w14:textId="77777777" w:rsidR="00067ECB" w:rsidRDefault="00067ECB">
            <w:pPr>
              <w:keepNext/>
              <w:spacing w:before="20" w:after="20" w:line="240" w:lineRule="auto"/>
            </w:pPr>
          </w:p>
        </w:tc>
        <w:tc>
          <w:tcPr>
            <w:tcW w:w="353" w:type="dxa"/>
            <w:vAlign w:val="center"/>
          </w:tcPr>
          <w:p w14:paraId="2529E5B7" w14:textId="77777777" w:rsidR="00067ECB" w:rsidRDefault="00067ECB">
            <w:pPr>
              <w:keepNext/>
              <w:spacing w:before="20" w:after="20" w:line="240" w:lineRule="auto"/>
            </w:pPr>
          </w:p>
        </w:tc>
        <w:tc>
          <w:tcPr>
            <w:tcW w:w="353" w:type="dxa"/>
            <w:vAlign w:val="center"/>
          </w:tcPr>
          <w:p w14:paraId="535E6E8D" w14:textId="77777777" w:rsidR="00067ECB" w:rsidRDefault="00067ECB">
            <w:pPr>
              <w:keepNext/>
              <w:spacing w:before="20" w:after="20" w:line="240" w:lineRule="auto"/>
            </w:pPr>
          </w:p>
        </w:tc>
      </w:tr>
      <w:tr w:rsidR="00067ECB" w14:paraId="3E9A8268" w14:textId="77777777">
        <w:trPr>
          <w:cantSplit/>
          <w:jc w:val="center"/>
        </w:trPr>
        <w:tc>
          <w:tcPr>
            <w:tcW w:w="504" w:type="dxa"/>
            <w:vAlign w:val="center"/>
          </w:tcPr>
          <w:p w14:paraId="4317610D" w14:textId="77777777" w:rsidR="00067ECB" w:rsidRDefault="00000000">
            <w:pPr>
              <w:keepNext/>
              <w:spacing w:before="20" w:after="20" w:line="240" w:lineRule="auto"/>
              <w:jc w:val="center"/>
            </w:pPr>
            <w:r>
              <w:rPr>
                <w:sz w:val="20"/>
              </w:rPr>
              <w:t>3</w:t>
            </w:r>
          </w:p>
        </w:tc>
        <w:tc>
          <w:tcPr>
            <w:tcW w:w="2808" w:type="dxa"/>
            <w:vAlign w:val="center"/>
          </w:tcPr>
          <w:p w14:paraId="72F2F87A" w14:textId="77777777" w:rsidR="00067ECB" w:rsidRDefault="00000000">
            <w:pPr>
              <w:spacing w:before="20" w:after="20" w:line="240" w:lineRule="auto"/>
              <w:ind w:left="58"/>
            </w:pPr>
            <w:r>
              <w:rPr>
                <w:sz w:val="20"/>
              </w:rPr>
              <w:t>System Design (Use Case, DB, UI)</w:t>
            </w:r>
          </w:p>
        </w:tc>
        <w:tc>
          <w:tcPr>
            <w:tcW w:w="353" w:type="dxa"/>
            <w:vAlign w:val="center"/>
          </w:tcPr>
          <w:p w14:paraId="6E334878" w14:textId="77777777" w:rsidR="00067ECB" w:rsidRDefault="00067ECB">
            <w:pPr>
              <w:keepNext/>
              <w:spacing w:before="20" w:after="20" w:line="240" w:lineRule="auto"/>
            </w:pPr>
          </w:p>
        </w:tc>
        <w:tc>
          <w:tcPr>
            <w:tcW w:w="353" w:type="dxa"/>
            <w:vAlign w:val="center"/>
          </w:tcPr>
          <w:p w14:paraId="40701004" w14:textId="77777777" w:rsidR="00067ECB" w:rsidRDefault="00067ECB">
            <w:pPr>
              <w:keepNext/>
              <w:spacing w:before="20" w:after="20" w:line="240" w:lineRule="auto"/>
            </w:pPr>
          </w:p>
        </w:tc>
        <w:tc>
          <w:tcPr>
            <w:tcW w:w="353" w:type="dxa"/>
            <w:shd w:val="clear" w:color="auto" w:fill="2E5AAC"/>
            <w:vAlign w:val="center"/>
          </w:tcPr>
          <w:p w14:paraId="26233D00" w14:textId="77777777" w:rsidR="00067ECB" w:rsidRDefault="00067ECB">
            <w:pPr>
              <w:keepNext/>
              <w:spacing w:before="20" w:after="20" w:line="240" w:lineRule="auto"/>
            </w:pPr>
          </w:p>
        </w:tc>
        <w:tc>
          <w:tcPr>
            <w:tcW w:w="353" w:type="dxa"/>
            <w:shd w:val="clear" w:color="auto" w:fill="2E5AAC"/>
            <w:vAlign w:val="center"/>
          </w:tcPr>
          <w:p w14:paraId="30E7F0C8" w14:textId="77777777" w:rsidR="00067ECB" w:rsidRDefault="00067ECB">
            <w:pPr>
              <w:keepNext/>
              <w:spacing w:before="20" w:after="20" w:line="240" w:lineRule="auto"/>
            </w:pPr>
          </w:p>
        </w:tc>
        <w:tc>
          <w:tcPr>
            <w:tcW w:w="353" w:type="dxa"/>
            <w:vAlign w:val="center"/>
          </w:tcPr>
          <w:p w14:paraId="4D0D02F2" w14:textId="77777777" w:rsidR="00067ECB" w:rsidRDefault="00067ECB">
            <w:pPr>
              <w:keepNext/>
              <w:spacing w:before="20" w:after="20" w:line="240" w:lineRule="auto"/>
            </w:pPr>
          </w:p>
        </w:tc>
        <w:tc>
          <w:tcPr>
            <w:tcW w:w="353" w:type="dxa"/>
            <w:vAlign w:val="center"/>
          </w:tcPr>
          <w:p w14:paraId="0736D309" w14:textId="77777777" w:rsidR="00067ECB" w:rsidRDefault="00067ECB">
            <w:pPr>
              <w:keepNext/>
              <w:spacing w:before="20" w:after="20" w:line="240" w:lineRule="auto"/>
            </w:pPr>
          </w:p>
        </w:tc>
        <w:tc>
          <w:tcPr>
            <w:tcW w:w="353" w:type="dxa"/>
            <w:vAlign w:val="center"/>
          </w:tcPr>
          <w:p w14:paraId="5D4AC0EE" w14:textId="77777777" w:rsidR="00067ECB" w:rsidRDefault="00067ECB">
            <w:pPr>
              <w:keepNext/>
              <w:spacing w:before="20" w:after="20" w:line="240" w:lineRule="auto"/>
            </w:pPr>
          </w:p>
        </w:tc>
        <w:tc>
          <w:tcPr>
            <w:tcW w:w="353" w:type="dxa"/>
            <w:vAlign w:val="center"/>
          </w:tcPr>
          <w:p w14:paraId="17D8614D" w14:textId="77777777" w:rsidR="00067ECB" w:rsidRDefault="00067ECB">
            <w:pPr>
              <w:keepNext/>
              <w:spacing w:before="20" w:after="20" w:line="240" w:lineRule="auto"/>
            </w:pPr>
          </w:p>
        </w:tc>
        <w:tc>
          <w:tcPr>
            <w:tcW w:w="353" w:type="dxa"/>
            <w:vAlign w:val="center"/>
          </w:tcPr>
          <w:p w14:paraId="63197D98" w14:textId="77777777" w:rsidR="00067ECB" w:rsidRDefault="00067ECB">
            <w:pPr>
              <w:keepNext/>
              <w:spacing w:before="20" w:after="20" w:line="240" w:lineRule="auto"/>
            </w:pPr>
          </w:p>
        </w:tc>
        <w:tc>
          <w:tcPr>
            <w:tcW w:w="353" w:type="dxa"/>
            <w:vAlign w:val="center"/>
          </w:tcPr>
          <w:p w14:paraId="63F41A04" w14:textId="77777777" w:rsidR="00067ECB" w:rsidRDefault="00067ECB">
            <w:pPr>
              <w:keepNext/>
              <w:spacing w:before="20" w:after="20" w:line="240" w:lineRule="auto"/>
            </w:pPr>
          </w:p>
        </w:tc>
        <w:tc>
          <w:tcPr>
            <w:tcW w:w="353" w:type="dxa"/>
            <w:vAlign w:val="center"/>
          </w:tcPr>
          <w:p w14:paraId="2696F794" w14:textId="77777777" w:rsidR="00067ECB" w:rsidRDefault="00067ECB">
            <w:pPr>
              <w:keepNext/>
              <w:spacing w:before="20" w:after="20" w:line="240" w:lineRule="auto"/>
            </w:pPr>
          </w:p>
        </w:tc>
        <w:tc>
          <w:tcPr>
            <w:tcW w:w="353" w:type="dxa"/>
            <w:vAlign w:val="center"/>
          </w:tcPr>
          <w:p w14:paraId="08A4A05E" w14:textId="77777777" w:rsidR="00067ECB" w:rsidRDefault="00067ECB">
            <w:pPr>
              <w:keepNext/>
              <w:spacing w:before="20" w:after="20" w:line="240" w:lineRule="auto"/>
            </w:pPr>
          </w:p>
        </w:tc>
        <w:tc>
          <w:tcPr>
            <w:tcW w:w="353" w:type="dxa"/>
            <w:vAlign w:val="center"/>
          </w:tcPr>
          <w:p w14:paraId="2EA8E115" w14:textId="77777777" w:rsidR="00067ECB" w:rsidRDefault="00067ECB">
            <w:pPr>
              <w:keepNext/>
              <w:spacing w:before="20" w:after="20" w:line="240" w:lineRule="auto"/>
            </w:pPr>
          </w:p>
        </w:tc>
        <w:tc>
          <w:tcPr>
            <w:tcW w:w="353" w:type="dxa"/>
            <w:vAlign w:val="center"/>
          </w:tcPr>
          <w:p w14:paraId="1FCFBF8B" w14:textId="77777777" w:rsidR="00067ECB" w:rsidRDefault="00067ECB">
            <w:pPr>
              <w:keepNext/>
              <w:spacing w:before="20" w:after="20" w:line="240" w:lineRule="auto"/>
            </w:pPr>
          </w:p>
        </w:tc>
        <w:tc>
          <w:tcPr>
            <w:tcW w:w="353" w:type="dxa"/>
            <w:vAlign w:val="center"/>
          </w:tcPr>
          <w:p w14:paraId="7FF3F3F6" w14:textId="77777777" w:rsidR="00067ECB" w:rsidRDefault="00067ECB">
            <w:pPr>
              <w:keepNext/>
              <w:spacing w:before="20" w:after="20" w:line="240" w:lineRule="auto"/>
            </w:pPr>
          </w:p>
        </w:tc>
        <w:tc>
          <w:tcPr>
            <w:tcW w:w="353" w:type="dxa"/>
            <w:vAlign w:val="center"/>
          </w:tcPr>
          <w:p w14:paraId="4CE3149C" w14:textId="77777777" w:rsidR="00067ECB" w:rsidRDefault="00067ECB">
            <w:pPr>
              <w:keepNext/>
              <w:spacing w:before="20" w:after="20" w:line="240" w:lineRule="auto"/>
            </w:pPr>
          </w:p>
        </w:tc>
      </w:tr>
      <w:tr w:rsidR="00067ECB" w14:paraId="03CA7AF0" w14:textId="77777777">
        <w:trPr>
          <w:cantSplit/>
          <w:jc w:val="center"/>
        </w:trPr>
        <w:tc>
          <w:tcPr>
            <w:tcW w:w="504" w:type="dxa"/>
            <w:vAlign w:val="center"/>
          </w:tcPr>
          <w:p w14:paraId="4889B289" w14:textId="77777777" w:rsidR="00067ECB" w:rsidRDefault="00000000">
            <w:pPr>
              <w:keepNext/>
              <w:spacing w:before="20" w:after="20" w:line="240" w:lineRule="auto"/>
              <w:jc w:val="center"/>
            </w:pPr>
            <w:r>
              <w:rPr>
                <w:sz w:val="20"/>
              </w:rPr>
              <w:t>4</w:t>
            </w:r>
          </w:p>
        </w:tc>
        <w:tc>
          <w:tcPr>
            <w:tcW w:w="2808" w:type="dxa"/>
            <w:vAlign w:val="center"/>
          </w:tcPr>
          <w:p w14:paraId="65931B0B" w14:textId="77777777" w:rsidR="00067ECB" w:rsidRDefault="00000000">
            <w:pPr>
              <w:spacing w:before="20" w:after="20" w:line="240" w:lineRule="auto"/>
              <w:ind w:left="58"/>
            </w:pPr>
            <w:r>
              <w:rPr>
                <w:sz w:val="20"/>
              </w:rPr>
              <w:t>Environment &amp; Docker Setup</w:t>
            </w:r>
          </w:p>
        </w:tc>
        <w:tc>
          <w:tcPr>
            <w:tcW w:w="353" w:type="dxa"/>
            <w:vAlign w:val="center"/>
          </w:tcPr>
          <w:p w14:paraId="578156B4" w14:textId="77777777" w:rsidR="00067ECB" w:rsidRDefault="00067ECB">
            <w:pPr>
              <w:keepNext/>
              <w:spacing w:before="20" w:after="20" w:line="240" w:lineRule="auto"/>
            </w:pPr>
          </w:p>
        </w:tc>
        <w:tc>
          <w:tcPr>
            <w:tcW w:w="353" w:type="dxa"/>
            <w:vAlign w:val="center"/>
          </w:tcPr>
          <w:p w14:paraId="17E80BD6" w14:textId="77777777" w:rsidR="00067ECB" w:rsidRDefault="00067ECB">
            <w:pPr>
              <w:keepNext/>
              <w:spacing w:before="20" w:after="20" w:line="240" w:lineRule="auto"/>
            </w:pPr>
          </w:p>
        </w:tc>
        <w:tc>
          <w:tcPr>
            <w:tcW w:w="353" w:type="dxa"/>
            <w:shd w:val="clear" w:color="auto" w:fill="2E5AAC"/>
            <w:vAlign w:val="center"/>
          </w:tcPr>
          <w:p w14:paraId="3C1ADF6B" w14:textId="77777777" w:rsidR="00067ECB" w:rsidRDefault="00067ECB">
            <w:pPr>
              <w:keepNext/>
              <w:spacing w:before="20" w:after="20" w:line="240" w:lineRule="auto"/>
            </w:pPr>
          </w:p>
        </w:tc>
        <w:tc>
          <w:tcPr>
            <w:tcW w:w="353" w:type="dxa"/>
            <w:vAlign w:val="center"/>
          </w:tcPr>
          <w:p w14:paraId="6DF9DB11" w14:textId="77777777" w:rsidR="00067ECB" w:rsidRDefault="00067ECB">
            <w:pPr>
              <w:keepNext/>
              <w:spacing w:before="20" w:after="20" w:line="240" w:lineRule="auto"/>
            </w:pPr>
          </w:p>
        </w:tc>
        <w:tc>
          <w:tcPr>
            <w:tcW w:w="353" w:type="dxa"/>
            <w:vAlign w:val="center"/>
          </w:tcPr>
          <w:p w14:paraId="25561B28" w14:textId="77777777" w:rsidR="00067ECB" w:rsidRDefault="00067ECB">
            <w:pPr>
              <w:keepNext/>
              <w:spacing w:before="20" w:after="20" w:line="240" w:lineRule="auto"/>
            </w:pPr>
          </w:p>
        </w:tc>
        <w:tc>
          <w:tcPr>
            <w:tcW w:w="353" w:type="dxa"/>
            <w:vAlign w:val="center"/>
          </w:tcPr>
          <w:p w14:paraId="735C8A4C" w14:textId="77777777" w:rsidR="00067ECB" w:rsidRDefault="00067ECB">
            <w:pPr>
              <w:keepNext/>
              <w:spacing w:before="20" w:after="20" w:line="240" w:lineRule="auto"/>
            </w:pPr>
          </w:p>
        </w:tc>
        <w:tc>
          <w:tcPr>
            <w:tcW w:w="353" w:type="dxa"/>
            <w:vAlign w:val="center"/>
          </w:tcPr>
          <w:p w14:paraId="40326B5D" w14:textId="77777777" w:rsidR="00067ECB" w:rsidRDefault="00067ECB">
            <w:pPr>
              <w:keepNext/>
              <w:spacing w:before="20" w:after="20" w:line="240" w:lineRule="auto"/>
            </w:pPr>
          </w:p>
        </w:tc>
        <w:tc>
          <w:tcPr>
            <w:tcW w:w="353" w:type="dxa"/>
            <w:vAlign w:val="center"/>
          </w:tcPr>
          <w:p w14:paraId="694D9C09" w14:textId="77777777" w:rsidR="00067ECB" w:rsidRDefault="00067ECB">
            <w:pPr>
              <w:keepNext/>
              <w:spacing w:before="20" w:after="20" w:line="240" w:lineRule="auto"/>
            </w:pPr>
          </w:p>
        </w:tc>
        <w:tc>
          <w:tcPr>
            <w:tcW w:w="353" w:type="dxa"/>
            <w:vAlign w:val="center"/>
          </w:tcPr>
          <w:p w14:paraId="6167E986" w14:textId="77777777" w:rsidR="00067ECB" w:rsidRDefault="00067ECB">
            <w:pPr>
              <w:keepNext/>
              <w:spacing w:before="20" w:after="20" w:line="240" w:lineRule="auto"/>
            </w:pPr>
          </w:p>
        </w:tc>
        <w:tc>
          <w:tcPr>
            <w:tcW w:w="353" w:type="dxa"/>
            <w:vAlign w:val="center"/>
          </w:tcPr>
          <w:p w14:paraId="6A7694DD" w14:textId="77777777" w:rsidR="00067ECB" w:rsidRDefault="00067ECB">
            <w:pPr>
              <w:keepNext/>
              <w:spacing w:before="20" w:after="20" w:line="240" w:lineRule="auto"/>
            </w:pPr>
          </w:p>
        </w:tc>
        <w:tc>
          <w:tcPr>
            <w:tcW w:w="353" w:type="dxa"/>
            <w:vAlign w:val="center"/>
          </w:tcPr>
          <w:p w14:paraId="6239E4A9" w14:textId="77777777" w:rsidR="00067ECB" w:rsidRDefault="00067ECB">
            <w:pPr>
              <w:keepNext/>
              <w:spacing w:before="20" w:after="20" w:line="240" w:lineRule="auto"/>
            </w:pPr>
          </w:p>
        </w:tc>
        <w:tc>
          <w:tcPr>
            <w:tcW w:w="353" w:type="dxa"/>
            <w:vAlign w:val="center"/>
          </w:tcPr>
          <w:p w14:paraId="62060354" w14:textId="77777777" w:rsidR="00067ECB" w:rsidRDefault="00067ECB">
            <w:pPr>
              <w:keepNext/>
              <w:spacing w:before="20" w:after="20" w:line="240" w:lineRule="auto"/>
            </w:pPr>
          </w:p>
        </w:tc>
        <w:tc>
          <w:tcPr>
            <w:tcW w:w="353" w:type="dxa"/>
            <w:vAlign w:val="center"/>
          </w:tcPr>
          <w:p w14:paraId="1BBAA8DA" w14:textId="77777777" w:rsidR="00067ECB" w:rsidRDefault="00067ECB">
            <w:pPr>
              <w:keepNext/>
              <w:spacing w:before="20" w:after="20" w:line="240" w:lineRule="auto"/>
            </w:pPr>
          </w:p>
        </w:tc>
        <w:tc>
          <w:tcPr>
            <w:tcW w:w="353" w:type="dxa"/>
            <w:vAlign w:val="center"/>
          </w:tcPr>
          <w:p w14:paraId="62EC65EC" w14:textId="77777777" w:rsidR="00067ECB" w:rsidRDefault="00067ECB">
            <w:pPr>
              <w:keepNext/>
              <w:spacing w:before="20" w:after="20" w:line="240" w:lineRule="auto"/>
            </w:pPr>
          </w:p>
        </w:tc>
        <w:tc>
          <w:tcPr>
            <w:tcW w:w="353" w:type="dxa"/>
            <w:vAlign w:val="center"/>
          </w:tcPr>
          <w:p w14:paraId="220EE774" w14:textId="77777777" w:rsidR="00067ECB" w:rsidRDefault="00067ECB">
            <w:pPr>
              <w:keepNext/>
              <w:spacing w:before="20" w:after="20" w:line="240" w:lineRule="auto"/>
            </w:pPr>
          </w:p>
        </w:tc>
        <w:tc>
          <w:tcPr>
            <w:tcW w:w="353" w:type="dxa"/>
            <w:vAlign w:val="center"/>
          </w:tcPr>
          <w:p w14:paraId="30D20304" w14:textId="77777777" w:rsidR="00067ECB" w:rsidRDefault="00067ECB">
            <w:pPr>
              <w:keepNext/>
              <w:spacing w:before="20" w:after="20" w:line="240" w:lineRule="auto"/>
            </w:pPr>
          </w:p>
        </w:tc>
      </w:tr>
      <w:tr w:rsidR="00067ECB" w14:paraId="6FEB7463" w14:textId="77777777">
        <w:trPr>
          <w:cantSplit/>
          <w:jc w:val="center"/>
        </w:trPr>
        <w:tc>
          <w:tcPr>
            <w:tcW w:w="504" w:type="dxa"/>
            <w:vAlign w:val="center"/>
          </w:tcPr>
          <w:p w14:paraId="09DAEB6F" w14:textId="77777777" w:rsidR="00067ECB" w:rsidRDefault="00000000">
            <w:pPr>
              <w:keepNext/>
              <w:spacing w:before="20" w:after="20" w:line="240" w:lineRule="auto"/>
              <w:jc w:val="center"/>
            </w:pPr>
            <w:r>
              <w:rPr>
                <w:sz w:val="20"/>
              </w:rPr>
              <w:t>5</w:t>
            </w:r>
          </w:p>
        </w:tc>
        <w:tc>
          <w:tcPr>
            <w:tcW w:w="2808" w:type="dxa"/>
            <w:vAlign w:val="center"/>
          </w:tcPr>
          <w:p w14:paraId="2E86B52D" w14:textId="77777777" w:rsidR="00067ECB" w:rsidRDefault="00000000">
            <w:pPr>
              <w:spacing w:before="20" w:after="20" w:line="240" w:lineRule="auto"/>
              <w:ind w:left="58"/>
            </w:pPr>
            <w:r>
              <w:rPr>
                <w:sz w:val="20"/>
              </w:rPr>
              <w:t>Coding / Development</w:t>
            </w:r>
          </w:p>
        </w:tc>
        <w:tc>
          <w:tcPr>
            <w:tcW w:w="353" w:type="dxa"/>
            <w:vAlign w:val="center"/>
          </w:tcPr>
          <w:p w14:paraId="00E14D81" w14:textId="77777777" w:rsidR="00067ECB" w:rsidRDefault="00067ECB">
            <w:pPr>
              <w:keepNext/>
              <w:spacing w:before="20" w:after="20" w:line="240" w:lineRule="auto"/>
            </w:pPr>
          </w:p>
        </w:tc>
        <w:tc>
          <w:tcPr>
            <w:tcW w:w="353" w:type="dxa"/>
            <w:vAlign w:val="center"/>
          </w:tcPr>
          <w:p w14:paraId="5E66EC48" w14:textId="77777777" w:rsidR="00067ECB" w:rsidRDefault="00067ECB">
            <w:pPr>
              <w:keepNext/>
              <w:spacing w:before="20" w:after="20" w:line="240" w:lineRule="auto"/>
            </w:pPr>
          </w:p>
        </w:tc>
        <w:tc>
          <w:tcPr>
            <w:tcW w:w="353" w:type="dxa"/>
            <w:shd w:val="clear" w:color="auto" w:fill="2E5AAC"/>
            <w:vAlign w:val="center"/>
          </w:tcPr>
          <w:p w14:paraId="2D837C9F" w14:textId="77777777" w:rsidR="00067ECB" w:rsidRDefault="00067ECB">
            <w:pPr>
              <w:keepNext/>
              <w:spacing w:before="20" w:after="20" w:line="240" w:lineRule="auto"/>
            </w:pPr>
          </w:p>
        </w:tc>
        <w:tc>
          <w:tcPr>
            <w:tcW w:w="353" w:type="dxa"/>
            <w:shd w:val="clear" w:color="auto" w:fill="2E5AAC"/>
            <w:vAlign w:val="center"/>
          </w:tcPr>
          <w:p w14:paraId="2850A55F" w14:textId="77777777" w:rsidR="00067ECB" w:rsidRDefault="00067ECB">
            <w:pPr>
              <w:keepNext/>
              <w:spacing w:before="20" w:after="20" w:line="240" w:lineRule="auto"/>
            </w:pPr>
          </w:p>
        </w:tc>
        <w:tc>
          <w:tcPr>
            <w:tcW w:w="353" w:type="dxa"/>
            <w:shd w:val="clear" w:color="auto" w:fill="2E5AAC"/>
            <w:vAlign w:val="center"/>
          </w:tcPr>
          <w:p w14:paraId="38E4FD89" w14:textId="77777777" w:rsidR="00067ECB" w:rsidRDefault="00067ECB">
            <w:pPr>
              <w:keepNext/>
              <w:spacing w:before="20" w:after="20" w:line="240" w:lineRule="auto"/>
            </w:pPr>
          </w:p>
        </w:tc>
        <w:tc>
          <w:tcPr>
            <w:tcW w:w="353" w:type="dxa"/>
            <w:shd w:val="clear" w:color="auto" w:fill="2E5AAC"/>
            <w:vAlign w:val="center"/>
          </w:tcPr>
          <w:p w14:paraId="43DF4A4F" w14:textId="77777777" w:rsidR="00067ECB" w:rsidRDefault="00067ECB">
            <w:pPr>
              <w:keepNext/>
              <w:spacing w:before="20" w:after="20" w:line="240" w:lineRule="auto"/>
            </w:pPr>
          </w:p>
        </w:tc>
        <w:tc>
          <w:tcPr>
            <w:tcW w:w="353" w:type="dxa"/>
            <w:shd w:val="clear" w:color="auto" w:fill="2E5AAC"/>
            <w:vAlign w:val="center"/>
          </w:tcPr>
          <w:p w14:paraId="683294DC" w14:textId="77777777" w:rsidR="00067ECB" w:rsidRDefault="00067ECB">
            <w:pPr>
              <w:keepNext/>
              <w:spacing w:before="20" w:after="20" w:line="240" w:lineRule="auto"/>
            </w:pPr>
          </w:p>
        </w:tc>
        <w:tc>
          <w:tcPr>
            <w:tcW w:w="353" w:type="dxa"/>
            <w:vAlign w:val="center"/>
          </w:tcPr>
          <w:p w14:paraId="7785A5CB" w14:textId="77777777" w:rsidR="00067ECB" w:rsidRDefault="00067ECB">
            <w:pPr>
              <w:keepNext/>
              <w:spacing w:before="20" w:after="20" w:line="240" w:lineRule="auto"/>
            </w:pPr>
          </w:p>
        </w:tc>
        <w:tc>
          <w:tcPr>
            <w:tcW w:w="353" w:type="dxa"/>
            <w:vAlign w:val="center"/>
          </w:tcPr>
          <w:p w14:paraId="5D364FD6" w14:textId="77777777" w:rsidR="00067ECB" w:rsidRDefault="00067ECB">
            <w:pPr>
              <w:keepNext/>
              <w:spacing w:before="20" w:after="20" w:line="240" w:lineRule="auto"/>
            </w:pPr>
          </w:p>
        </w:tc>
        <w:tc>
          <w:tcPr>
            <w:tcW w:w="353" w:type="dxa"/>
            <w:vAlign w:val="center"/>
          </w:tcPr>
          <w:p w14:paraId="07A19E96" w14:textId="77777777" w:rsidR="00067ECB" w:rsidRDefault="00067ECB">
            <w:pPr>
              <w:keepNext/>
              <w:spacing w:before="20" w:after="20" w:line="240" w:lineRule="auto"/>
            </w:pPr>
          </w:p>
        </w:tc>
        <w:tc>
          <w:tcPr>
            <w:tcW w:w="353" w:type="dxa"/>
            <w:vAlign w:val="center"/>
          </w:tcPr>
          <w:p w14:paraId="5E4D8BCD" w14:textId="77777777" w:rsidR="00067ECB" w:rsidRDefault="00067ECB">
            <w:pPr>
              <w:keepNext/>
              <w:spacing w:before="20" w:after="20" w:line="240" w:lineRule="auto"/>
            </w:pPr>
          </w:p>
        </w:tc>
        <w:tc>
          <w:tcPr>
            <w:tcW w:w="353" w:type="dxa"/>
            <w:vAlign w:val="center"/>
          </w:tcPr>
          <w:p w14:paraId="5FF910DC" w14:textId="77777777" w:rsidR="00067ECB" w:rsidRDefault="00067ECB">
            <w:pPr>
              <w:keepNext/>
              <w:spacing w:before="20" w:after="20" w:line="240" w:lineRule="auto"/>
            </w:pPr>
          </w:p>
        </w:tc>
        <w:tc>
          <w:tcPr>
            <w:tcW w:w="353" w:type="dxa"/>
            <w:vAlign w:val="center"/>
          </w:tcPr>
          <w:p w14:paraId="7108BC82" w14:textId="77777777" w:rsidR="00067ECB" w:rsidRDefault="00067ECB">
            <w:pPr>
              <w:keepNext/>
              <w:spacing w:before="20" w:after="20" w:line="240" w:lineRule="auto"/>
            </w:pPr>
          </w:p>
        </w:tc>
        <w:tc>
          <w:tcPr>
            <w:tcW w:w="353" w:type="dxa"/>
            <w:vAlign w:val="center"/>
          </w:tcPr>
          <w:p w14:paraId="7734B957" w14:textId="77777777" w:rsidR="00067ECB" w:rsidRDefault="00067ECB">
            <w:pPr>
              <w:keepNext/>
              <w:spacing w:before="20" w:after="20" w:line="240" w:lineRule="auto"/>
            </w:pPr>
          </w:p>
        </w:tc>
        <w:tc>
          <w:tcPr>
            <w:tcW w:w="353" w:type="dxa"/>
            <w:vAlign w:val="center"/>
          </w:tcPr>
          <w:p w14:paraId="3CB73106" w14:textId="77777777" w:rsidR="00067ECB" w:rsidRDefault="00067ECB">
            <w:pPr>
              <w:keepNext/>
              <w:spacing w:before="20" w:after="20" w:line="240" w:lineRule="auto"/>
            </w:pPr>
          </w:p>
        </w:tc>
        <w:tc>
          <w:tcPr>
            <w:tcW w:w="353" w:type="dxa"/>
            <w:vAlign w:val="center"/>
          </w:tcPr>
          <w:p w14:paraId="5AE074BE" w14:textId="77777777" w:rsidR="00067ECB" w:rsidRDefault="00067ECB">
            <w:pPr>
              <w:keepNext/>
              <w:spacing w:before="20" w:after="20" w:line="240" w:lineRule="auto"/>
            </w:pPr>
          </w:p>
        </w:tc>
      </w:tr>
      <w:tr w:rsidR="00067ECB" w14:paraId="480894C4" w14:textId="77777777">
        <w:trPr>
          <w:cantSplit/>
          <w:jc w:val="center"/>
        </w:trPr>
        <w:tc>
          <w:tcPr>
            <w:tcW w:w="504" w:type="dxa"/>
            <w:vAlign w:val="center"/>
          </w:tcPr>
          <w:p w14:paraId="36DCF23A" w14:textId="77777777" w:rsidR="00067ECB" w:rsidRDefault="00000000">
            <w:pPr>
              <w:keepNext/>
              <w:spacing w:before="20" w:after="20" w:line="240" w:lineRule="auto"/>
              <w:jc w:val="center"/>
            </w:pPr>
            <w:r>
              <w:rPr>
                <w:sz w:val="20"/>
              </w:rPr>
              <w:t>6</w:t>
            </w:r>
          </w:p>
        </w:tc>
        <w:tc>
          <w:tcPr>
            <w:tcW w:w="2808" w:type="dxa"/>
            <w:vAlign w:val="center"/>
          </w:tcPr>
          <w:p w14:paraId="55456313" w14:textId="77777777" w:rsidR="00067ECB" w:rsidRDefault="00000000">
            <w:pPr>
              <w:spacing w:before="20" w:after="20" w:line="240" w:lineRule="auto"/>
              <w:ind w:left="58"/>
            </w:pPr>
            <w:r>
              <w:rPr>
                <w:sz w:val="20"/>
              </w:rPr>
              <w:t>UI Enhancement (Themes, Mobile)</w:t>
            </w:r>
          </w:p>
        </w:tc>
        <w:tc>
          <w:tcPr>
            <w:tcW w:w="353" w:type="dxa"/>
            <w:vAlign w:val="center"/>
          </w:tcPr>
          <w:p w14:paraId="61F6BF18" w14:textId="77777777" w:rsidR="00067ECB" w:rsidRDefault="00067ECB">
            <w:pPr>
              <w:keepNext/>
              <w:spacing w:before="20" w:after="20" w:line="240" w:lineRule="auto"/>
            </w:pPr>
          </w:p>
        </w:tc>
        <w:tc>
          <w:tcPr>
            <w:tcW w:w="353" w:type="dxa"/>
            <w:vAlign w:val="center"/>
          </w:tcPr>
          <w:p w14:paraId="520DEAD6" w14:textId="77777777" w:rsidR="00067ECB" w:rsidRDefault="00067ECB">
            <w:pPr>
              <w:keepNext/>
              <w:spacing w:before="20" w:after="20" w:line="240" w:lineRule="auto"/>
            </w:pPr>
          </w:p>
        </w:tc>
        <w:tc>
          <w:tcPr>
            <w:tcW w:w="353" w:type="dxa"/>
            <w:vAlign w:val="center"/>
          </w:tcPr>
          <w:p w14:paraId="7AF6FBE4" w14:textId="77777777" w:rsidR="00067ECB" w:rsidRDefault="00067ECB">
            <w:pPr>
              <w:keepNext/>
              <w:spacing w:before="20" w:after="20" w:line="240" w:lineRule="auto"/>
            </w:pPr>
          </w:p>
        </w:tc>
        <w:tc>
          <w:tcPr>
            <w:tcW w:w="353" w:type="dxa"/>
            <w:vAlign w:val="center"/>
          </w:tcPr>
          <w:p w14:paraId="702A4619" w14:textId="77777777" w:rsidR="00067ECB" w:rsidRDefault="00067ECB">
            <w:pPr>
              <w:keepNext/>
              <w:spacing w:before="20" w:after="20" w:line="240" w:lineRule="auto"/>
            </w:pPr>
          </w:p>
        </w:tc>
        <w:tc>
          <w:tcPr>
            <w:tcW w:w="353" w:type="dxa"/>
            <w:vAlign w:val="center"/>
          </w:tcPr>
          <w:p w14:paraId="20D0190E" w14:textId="77777777" w:rsidR="00067ECB" w:rsidRDefault="00067ECB">
            <w:pPr>
              <w:keepNext/>
              <w:spacing w:before="20" w:after="20" w:line="240" w:lineRule="auto"/>
            </w:pPr>
          </w:p>
        </w:tc>
        <w:tc>
          <w:tcPr>
            <w:tcW w:w="353" w:type="dxa"/>
            <w:vAlign w:val="center"/>
          </w:tcPr>
          <w:p w14:paraId="6A5DFE2F" w14:textId="77777777" w:rsidR="00067ECB" w:rsidRDefault="00067ECB">
            <w:pPr>
              <w:keepNext/>
              <w:spacing w:before="20" w:after="20" w:line="240" w:lineRule="auto"/>
            </w:pPr>
          </w:p>
        </w:tc>
        <w:tc>
          <w:tcPr>
            <w:tcW w:w="353" w:type="dxa"/>
            <w:shd w:val="clear" w:color="auto" w:fill="2E5AAC"/>
            <w:vAlign w:val="center"/>
          </w:tcPr>
          <w:p w14:paraId="32ED3195" w14:textId="77777777" w:rsidR="00067ECB" w:rsidRDefault="00067ECB">
            <w:pPr>
              <w:keepNext/>
              <w:spacing w:before="20" w:after="20" w:line="240" w:lineRule="auto"/>
            </w:pPr>
          </w:p>
        </w:tc>
        <w:tc>
          <w:tcPr>
            <w:tcW w:w="353" w:type="dxa"/>
            <w:shd w:val="clear" w:color="auto" w:fill="2E5AAC"/>
            <w:vAlign w:val="center"/>
          </w:tcPr>
          <w:p w14:paraId="5093F92B" w14:textId="77777777" w:rsidR="00067ECB" w:rsidRDefault="00067ECB">
            <w:pPr>
              <w:keepNext/>
              <w:spacing w:before="20" w:after="20" w:line="240" w:lineRule="auto"/>
            </w:pPr>
          </w:p>
        </w:tc>
        <w:tc>
          <w:tcPr>
            <w:tcW w:w="353" w:type="dxa"/>
            <w:vAlign w:val="center"/>
          </w:tcPr>
          <w:p w14:paraId="57CAD0DE" w14:textId="77777777" w:rsidR="00067ECB" w:rsidRDefault="00067ECB">
            <w:pPr>
              <w:keepNext/>
              <w:spacing w:before="20" w:after="20" w:line="240" w:lineRule="auto"/>
            </w:pPr>
          </w:p>
        </w:tc>
        <w:tc>
          <w:tcPr>
            <w:tcW w:w="353" w:type="dxa"/>
            <w:vAlign w:val="center"/>
          </w:tcPr>
          <w:p w14:paraId="1ABBC438" w14:textId="77777777" w:rsidR="00067ECB" w:rsidRDefault="00067ECB">
            <w:pPr>
              <w:keepNext/>
              <w:spacing w:before="20" w:after="20" w:line="240" w:lineRule="auto"/>
            </w:pPr>
          </w:p>
        </w:tc>
        <w:tc>
          <w:tcPr>
            <w:tcW w:w="353" w:type="dxa"/>
            <w:vAlign w:val="center"/>
          </w:tcPr>
          <w:p w14:paraId="30635D94" w14:textId="77777777" w:rsidR="00067ECB" w:rsidRDefault="00067ECB">
            <w:pPr>
              <w:keepNext/>
              <w:spacing w:before="20" w:after="20" w:line="240" w:lineRule="auto"/>
            </w:pPr>
          </w:p>
        </w:tc>
        <w:tc>
          <w:tcPr>
            <w:tcW w:w="353" w:type="dxa"/>
            <w:vAlign w:val="center"/>
          </w:tcPr>
          <w:p w14:paraId="6F09CA4F" w14:textId="77777777" w:rsidR="00067ECB" w:rsidRDefault="00067ECB">
            <w:pPr>
              <w:keepNext/>
              <w:spacing w:before="20" w:after="20" w:line="240" w:lineRule="auto"/>
            </w:pPr>
          </w:p>
        </w:tc>
        <w:tc>
          <w:tcPr>
            <w:tcW w:w="353" w:type="dxa"/>
            <w:vAlign w:val="center"/>
          </w:tcPr>
          <w:p w14:paraId="65A326D8" w14:textId="77777777" w:rsidR="00067ECB" w:rsidRDefault="00067ECB">
            <w:pPr>
              <w:keepNext/>
              <w:spacing w:before="20" w:after="20" w:line="240" w:lineRule="auto"/>
            </w:pPr>
          </w:p>
        </w:tc>
        <w:tc>
          <w:tcPr>
            <w:tcW w:w="353" w:type="dxa"/>
            <w:vAlign w:val="center"/>
          </w:tcPr>
          <w:p w14:paraId="3F1606E8" w14:textId="77777777" w:rsidR="00067ECB" w:rsidRDefault="00067ECB">
            <w:pPr>
              <w:keepNext/>
              <w:spacing w:before="20" w:after="20" w:line="240" w:lineRule="auto"/>
            </w:pPr>
          </w:p>
        </w:tc>
        <w:tc>
          <w:tcPr>
            <w:tcW w:w="353" w:type="dxa"/>
            <w:vAlign w:val="center"/>
          </w:tcPr>
          <w:p w14:paraId="4B13D556" w14:textId="77777777" w:rsidR="00067ECB" w:rsidRDefault="00067ECB">
            <w:pPr>
              <w:keepNext/>
              <w:spacing w:before="20" w:after="20" w:line="240" w:lineRule="auto"/>
            </w:pPr>
          </w:p>
        </w:tc>
        <w:tc>
          <w:tcPr>
            <w:tcW w:w="353" w:type="dxa"/>
            <w:vAlign w:val="center"/>
          </w:tcPr>
          <w:p w14:paraId="52EC2307" w14:textId="77777777" w:rsidR="00067ECB" w:rsidRDefault="00067ECB">
            <w:pPr>
              <w:keepNext/>
              <w:spacing w:before="20" w:after="20" w:line="240" w:lineRule="auto"/>
            </w:pPr>
          </w:p>
        </w:tc>
      </w:tr>
      <w:tr w:rsidR="00067ECB" w14:paraId="59E2AD01" w14:textId="77777777">
        <w:trPr>
          <w:cantSplit/>
          <w:jc w:val="center"/>
        </w:trPr>
        <w:tc>
          <w:tcPr>
            <w:tcW w:w="504" w:type="dxa"/>
            <w:vAlign w:val="center"/>
          </w:tcPr>
          <w:p w14:paraId="0C3FF926" w14:textId="77777777" w:rsidR="00067ECB" w:rsidRDefault="00000000">
            <w:pPr>
              <w:keepNext/>
              <w:spacing w:before="20" w:after="20" w:line="240" w:lineRule="auto"/>
              <w:jc w:val="center"/>
            </w:pPr>
            <w:r>
              <w:rPr>
                <w:sz w:val="20"/>
              </w:rPr>
              <w:t>7</w:t>
            </w:r>
          </w:p>
        </w:tc>
        <w:tc>
          <w:tcPr>
            <w:tcW w:w="2808" w:type="dxa"/>
            <w:vAlign w:val="center"/>
          </w:tcPr>
          <w:p w14:paraId="0D45E765" w14:textId="77777777" w:rsidR="00067ECB" w:rsidRDefault="00000000">
            <w:pPr>
              <w:spacing w:before="20" w:after="20" w:line="240" w:lineRule="auto"/>
              <w:ind w:left="58"/>
            </w:pPr>
            <w:r>
              <w:rPr>
                <w:sz w:val="20"/>
              </w:rPr>
              <w:t>Testing</w:t>
            </w:r>
          </w:p>
        </w:tc>
        <w:tc>
          <w:tcPr>
            <w:tcW w:w="353" w:type="dxa"/>
            <w:vAlign w:val="center"/>
          </w:tcPr>
          <w:p w14:paraId="4DCAD732" w14:textId="77777777" w:rsidR="00067ECB" w:rsidRDefault="00067ECB">
            <w:pPr>
              <w:keepNext/>
              <w:spacing w:before="20" w:after="20" w:line="240" w:lineRule="auto"/>
            </w:pPr>
          </w:p>
        </w:tc>
        <w:tc>
          <w:tcPr>
            <w:tcW w:w="353" w:type="dxa"/>
            <w:vAlign w:val="center"/>
          </w:tcPr>
          <w:p w14:paraId="79AE7A45" w14:textId="77777777" w:rsidR="00067ECB" w:rsidRDefault="00067ECB">
            <w:pPr>
              <w:keepNext/>
              <w:spacing w:before="20" w:after="20" w:line="240" w:lineRule="auto"/>
            </w:pPr>
          </w:p>
        </w:tc>
        <w:tc>
          <w:tcPr>
            <w:tcW w:w="353" w:type="dxa"/>
            <w:vAlign w:val="center"/>
          </w:tcPr>
          <w:p w14:paraId="3595927E" w14:textId="77777777" w:rsidR="00067ECB" w:rsidRDefault="00067ECB">
            <w:pPr>
              <w:keepNext/>
              <w:spacing w:before="20" w:after="20" w:line="240" w:lineRule="auto"/>
            </w:pPr>
          </w:p>
        </w:tc>
        <w:tc>
          <w:tcPr>
            <w:tcW w:w="353" w:type="dxa"/>
            <w:vAlign w:val="center"/>
          </w:tcPr>
          <w:p w14:paraId="4621B521" w14:textId="77777777" w:rsidR="00067ECB" w:rsidRDefault="00067ECB">
            <w:pPr>
              <w:keepNext/>
              <w:spacing w:before="20" w:after="20" w:line="240" w:lineRule="auto"/>
            </w:pPr>
          </w:p>
        </w:tc>
        <w:tc>
          <w:tcPr>
            <w:tcW w:w="353" w:type="dxa"/>
            <w:vAlign w:val="center"/>
          </w:tcPr>
          <w:p w14:paraId="162E8629" w14:textId="77777777" w:rsidR="00067ECB" w:rsidRDefault="00067ECB">
            <w:pPr>
              <w:keepNext/>
              <w:spacing w:before="20" w:after="20" w:line="240" w:lineRule="auto"/>
            </w:pPr>
          </w:p>
        </w:tc>
        <w:tc>
          <w:tcPr>
            <w:tcW w:w="353" w:type="dxa"/>
            <w:vAlign w:val="center"/>
          </w:tcPr>
          <w:p w14:paraId="11DD9E33" w14:textId="77777777" w:rsidR="00067ECB" w:rsidRDefault="00067ECB">
            <w:pPr>
              <w:keepNext/>
              <w:spacing w:before="20" w:after="20" w:line="240" w:lineRule="auto"/>
            </w:pPr>
          </w:p>
        </w:tc>
        <w:tc>
          <w:tcPr>
            <w:tcW w:w="353" w:type="dxa"/>
            <w:shd w:val="clear" w:color="auto" w:fill="2E5AAC"/>
            <w:vAlign w:val="center"/>
          </w:tcPr>
          <w:p w14:paraId="7E0AD30E" w14:textId="77777777" w:rsidR="00067ECB" w:rsidRDefault="00067ECB">
            <w:pPr>
              <w:keepNext/>
              <w:spacing w:before="20" w:after="20" w:line="240" w:lineRule="auto"/>
            </w:pPr>
          </w:p>
        </w:tc>
        <w:tc>
          <w:tcPr>
            <w:tcW w:w="353" w:type="dxa"/>
            <w:shd w:val="clear" w:color="auto" w:fill="2E5AAC"/>
            <w:vAlign w:val="center"/>
          </w:tcPr>
          <w:p w14:paraId="004FB9B3" w14:textId="77777777" w:rsidR="00067ECB" w:rsidRDefault="00067ECB">
            <w:pPr>
              <w:keepNext/>
              <w:spacing w:before="20" w:after="20" w:line="240" w:lineRule="auto"/>
            </w:pPr>
          </w:p>
        </w:tc>
        <w:tc>
          <w:tcPr>
            <w:tcW w:w="353" w:type="dxa"/>
            <w:shd w:val="clear" w:color="auto" w:fill="2E5AAC"/>
            <w:vAlign w:val="center"/>
          </w:tcPr>
          <w:p w14:paraId="0D93B403" w14:textId="77777777" w:rsidR="00067ECB" w:rsidRDefault="00067ECB">
            <w:pPr>
              <w:keepNext/>
              <w:spacing w:before="20" w:after="20" w:line="240" w:lineRule="auto"/>
            </w:pPr>
          </w:p>
        </w:tc>
        <w:tc>
          <w:tcPr>
            <w:tcW w:w="353" w:type="dxa"/>
            <w:vAlign w:val="center"/>
          </w:tcPr>
          <w:p w14:paraId="766DA277" w14:textId="77777777" w:rsidR="00067ECB" w:rsidRDefault="00067ECB">
            <w:pPr>
              <w:keepNext/>
              <w:spacing w:before="20" w:after="20" w:line="240" w:lineRule="auto"/>
            </w:pPr>
          </w:p>
        </w:tc>
        <w:tc>
          <w:tcPr>
            <w:tcW w:w="353" w:type="dxa"/>
            <w:vAlign w:val="center"/>
          </w:tcPr>
          <w:p w14:paraId="66FEB375" w14:textId="77777777" w:rsidR="00067ECB" w:rsidRDefault="00067ECB">
            <w:pPr>
              <w:keepNext/>
              <w:spacing w:before="20" w:after="20" w:line="240" w:lineRule="auto"/>
            </w:pPr>
          </w:p>
        </w:tc>
        <w:tc>
          <w:tcPr>
            <w:tcW w:w="353" w:type="dxa"/>
            <w:vAlign w:val="center"/>
          </w:tcPr>
          <w:p w14:paraId="54378810" w14:textId="77777777" w:rsidR="00067ECB" w:rsidRDefault="00067ECB">
            <w:pPr>
              <w:keepNext/>
              <w:spacing w:before="20" w:after="20" w:line="240" w:lineRule="auto"/>
            </w:pPr>
          </w:p>
        </w:tc>
        <w:tc>
          <w:tcPr>
            <w:tcW w:w="353" w:type="dxa"/>
            <w:vAlign w:val="center"/>
          </w:tcPr>
          <w:p w14:paraId="716BB19D" w14:textId="77777777" w:rsidR="00067ECB" w:rsidRDefault="00067ECB">
            <w:pPr>
              <w:keepNext/>
              <w:spacing w:before="20" w:after="20" w:line="240" w:lineRule="auto"/>
            </w:pPr>
          </w:p>
        </w:tc>
        <w:tc>
          <w:tcPr>
            <w:tcW w:w="353" w:type="dxa"/>
            <w:vAlign w:val="center"/>
          </w:tcPr>
          <w:p w14:paraId="4B89D224" w14:textId="77777777" w:rsidR="00067ECB" w:rsidRDefault="00067ECB">
            <w:pPr>
              <w:keepNext/>
              <w:spacing w:before="20" w:after="20" w:line="240" w:lineRule="auto"/>
            </w:pPr>
          </w:p>
        </w:tc>
        <w:tc>
          <w:tcPr>
            <w:tcW w:w="353" w:type="dxa"/>
            <w:vAlign w:val="center"/>
          </w:tcPr>
          <w:p w14:paraId="014F7D88" w14:textId="77777777" w:rsidR="00067ECB" w:rsidRDefault="00067ECB">
            <w:pPr>
              <w:keepNext/>
              <w:spacing w:before="20" w:after="20" w:line="240" w:lineRule="auto"/>
            </w:pPr>
          </w:p>
        </w:tc>
        <w:tc>
          <w:tcPr>
            <w:tcW w:w="353" w:type="dxa"/>
            <w:vAlign w:val="center"/>
          </w:tcPr>
          <w:p w14:paraId="618F84B3" w14:textId="77777777" w:rsidR="00067ECB" w:rsidRDefault="00067ECB">
            <w:pPr>
              <w:keepNext/>
              <w:spacing w:before="20" w:after="20" w:line="240" w:lineRule="auto"/>
            </w:pPr>
          </w:p>
        </w:tc>
      </w:tr>
      <w:tr w:rsidR="00067ECB" w14:paraId="279C5143" w14:textId="77777777">
        <w:trPr>
          <w:cantSplit/>
          <w:jc w:val="center"/>
        </w:trPr>
        <w:tc>
          <w:tcPr>
            <w:tcW w:w="504" w:type="dxa"/>
            <w:vAlign w:val="center"/>
          </w:tcPr>
          <w:p w14:paraId="6813ECD5" w14:textId="77777777" w:rsidR="00067ECB" w:rsidRDefault="00000000">
            <w:pPr>
              <w:keepNext/>
              <w:spacing w:before="20" w:after="20" w:line="240" w:lineRule="auto"/>
              <w:jc w:val="center"/>
            </w:pPr>
            <w:r>
              <w:rPr>
                <w:sz w:val="20"/>
              </w:rPr>
              <w:t>8</w:t>
            </w:r>
          </w:p>
        </w:tc>
        <w:tc>
          <w:tcPr>
            <w:tcW w:w="2808" w:type="dxa"/>
            <w:vAlign w:val="center"/>
          </w:tcPr>
          <w:p w14:paraId="5F718FAD" w14:textId="77777777" w:rsidR="00067ECB" w:rsidRDefault="00000000">
            <w:pPr>
              <w:spacing w:before="20" w:after="20" w:line="240" w:lineRule="auto"/>
              <w:ind w:left="58"/>
            </w:pPr>
            <w:r>
              <w:rPr>
                <w:sz w:val="20"/>
              </w:rPr>
              <w:t>Implementation / Deployment</w:t>
            </w:r>
          </w:p>
        </w:tc>
        <w:tc>
          <w:tcPr>
            <w:tcW w:w="353" w:type="dxa"/>
            <w:vAlign w:val="center"/>
          </w:tcPr>
          <w:p w14:paraId="22A1DA0F" w14:textId="77777777" w:rsidR="00067ECB" w:rsidRDefault="00067ECB">
            <w:pPr>
              <w:keepNext/>
              <w:spacing w:before="20" w:after="20" w:line="240" w:lineRule="auto"/>
            </w:pPr>
          </w:p>
        </w:tc>
        <w:tc>
          <w:tcPr>
            <w:tcW w:w="353" w:type="dxa"/>
            <w:vAlign w:val="center"/>
          </w:tcPr>
          <w:p w14:paraId="36372EBE" w14:textId="77777777" w:rsidR="00067ECB" w:rsidRDefault="00067ECB">
            <w:pPr>
              <w:keepNext/>
              <w:spacing w:before="20" w:after="20" w:line="240" w:lineRule="auto"/>
            </w:pPr>
          </w:p>
        </w:tc>
        <w:tc>
          <w:tcPr>
            <w:tcW w:w="353" w:type="dxa"/>
            <w:vAlign w:val="center"/>
          </w:tcPr>
          <w:p w14:paraId="7E08F8D3" w14:textId="77777777" w:rsidR="00067ECB" w:rsidRDefault="00067ECB">
            <w:pPr>
              <w:keepNext/>
              <w:spacing w:before="20" w:after="20" w:line="240" w:lineRule="auto"/>
            </w:pPr>
          </w:p>
        </w:tc>
        <w:tc>
          <w:tcPr>
            <w:tcW w:w="353" w:type="dxa"/>
            <w:vAlign w:val="center"/>
          </w:tcPr>
          <w:p w14:paraId="393EB3A2" w14:textId="77777777" w:rsidR="00067ECB" w:rsidRDefault="00067ECB">
            <w:pPr>
              <w:keepNext/>
              <w:spacing w:before="20" w:after="20" w:line="240" w:lineRule="auto"/>
            </w:pPr>
          </w:p>
        </w:tc>
        <w:tc>
          <w:tcPr>
            <w:tcW w:w="353" w:type="dxa"/>
            <w:vAlign w:val="center"/>
          </w:tcPr>
          <w:p w14:paraId="357E26CB" w14:textId="77777777" w:rsidR="00067ECB" w:rsidRDefault="00067ECB">
            <w:pPr>
              <w:keepNext/>
              <w:spacing w:before="20" w:after="20" w:line="240" w:lineRule="auto"/>
            </w:pPr>
          </w:p>
        </w:tc>
        <w:tc>
          <w:tcPr>
            <w:tcW w:w="353" w:type="dxa"/>
            <w:vAlign w:val="center"/>
          </w:tcPr>
          <w:p w14:paraId="43A30486" w14:textId="77777777" w:rsidR="00067ECB" w:rsidRDefault="00067ECB">
            <w:pPr>
              <w:keepNext/>
              <w:spacing w:before="20" w:after="20" w:line="240" w:lineRule="auto"/>
            </w:pPr>
          </w:p>
        </w:tc>
        <w:tc>
          <w:tcPr>
            <w:tcW w:w="353" w:type="dxa"/>
            <w:vAlign w:val="center"/>
          </w:tcPr>
          <w:p w14:paraId="5FF16D28" w14:textId="77777777" w:rsidR="00067ECB" w:rsidRDefault="00067ECB">
            <w:pPr>
              <w:keepNext/>
              <w:spacing w:before="20" w:after="20" w:line="240" w:lineRule="auto"/>
            </w:pPr>
          </w:p>
        </w:tc>
        <w:tc>
          <w:tcPr>
            <w:tcW w:w="353" w:type="dxa"/>
            <w:vAlign w:val="center"/>
          </w:tcPr>
          <w:p w14:paraId="4BF587A0" w14:textId="77777777" w:rsidR="00067ECB" w:rsidRDefault="00067ECB">
            <w:pPr>
              <w:keepNext/>
              <w:spacing w:before="20" w:after="20" w:line="240" w:lineRule="auto"/>
            </w:pPr>
          </w:p>
        </w:tc>
        <w:tc>
          <w:tcPr>
            <w:tcW w:w="353" w:type="dxa"/>
            <w:shd w:val="clear" w:color="auto" w:fill="2E5AAC"/>
            <w:vAlign w:val="center"/>
          </w:tcPr>
          <w:p w14:paraId="2560D4C7" w14:textId="77777777" w:rsidR="00067ECB" w:rsidRDefault="00067ECB">
            <w:pPr>
              <w:keepNext/>
              <w:spacing w:before="20" w:after="20" w:line="240" w:lineRule="auto"/>
            </w:pPr>
          </w:p>
        </w:tc>
        <w:tc>
          <w:tcPr>
            <w:tcW w:w="353" w:type="dxa"/>
            <w:shd w:val="clear" w:color="auto" w:fill="2E5AAC"/>
            <w:vAlign w:val="center"/>
          </w:tcPr>
          <w:p w14:paraId="0ECF8CFE" w14:textId="77777777" w:rsidR="00067ECB" w:rsidRDefault="00067ECB">
            <w:pPr>
              <w:keepNext/>
              <w:spacing w:before="20" w:after="20" w:line="240" w:lineRule="auto"/>
            </w:pPr>
          </w:p>
        </w:tc>
        <w:tc>
          <w:tcPr>
            <w:tcW w:w="353" w:type="dxa"/>
            <w:vAlign w:val="center"/>
          </w:tcPr>
          <w:p w14:paraId="4B60B6AD" w14:textId="77777777" w:rsidR="00067ECB" w:rsidRDefault="00067ECB">
            <w:pPr>
              <w:keepNext/>
              <w:spacing w:before="20" w:after="20" w:line="240" w:lineRule="auto"/>
            </w:pPr>
          </w:p>
        </w:tc>
        <w:tc>
          <w:tcPr>
            <w:tcW w:w="353" w:type="dxa"/>
            <w:vAlign w:val="center"/>
          </w:tcPr>
          <w:p w14:paraId="584CF2D9" w14:textId="77777777" w:rsidR="00067ECB" w:rsidRDefault="00067ECB">
            <w:pPr>
              <w:keepNext/>
              <w:spacing w:before="20" w:after="20" w:line="240" w:lineRule="auto"/>
            </w:pPr>
          </w:p>
        </w:tc>
        <w:tc>
          <w:tcPr>
            <w:tcW w:w="353" w:type="dxa"/>
            <w:vAlign w:val="center"/>
          </w:tcPr>
          <w:p w14:paraId="1B0D4D2B" w14:textId="77777777" w:rsidR="00067ECB" w:rsidRDefault="00067ECB">
            <w:pPr>
              <w:keepNext/>
              <w:spacing w:before="20" w:after="20" w:line="240" w:lineRule="auto"/>
            </w:pPr>
          </w:p>
        </w:tc>
        <w:tc>
          <w:tcPr>
            <w:tcW w:w="353" w:type="dxa"/>
            <w:vAlign w:val="center"/>
          </w:tcPr>
          <w:p w14:paraId="68563865" w14:textId="77777777" w:rsidR="00067ECB" w:rsidRDefault="00067ECB">
            <w:pPr>
              <w:keepNext/>
              <w:spacing w:before="20" w:after="20" w:line="240" w:lineRule="auto"/>
            </w:pPr>
          </w:p>
        </w:tc>
        <w:tc>
          <w:tcPr>
            <w:tcW w:w="353" w:type="dxa"/>
            <w:vAlign w:val="center"/>
          </w:tcPr>
          <w:p w14:paraId="4EBE695C" w14:textId="77777777" w:rsidR="00067ECB" w:rsidRDefault="00067ECB">
            <w:pPr>
              <w:keepNext/>
              <w:spacing w:before="20" w:after="20" w:line="240" w:lineRule="auto"/>
            </w:pPr>
          </w:p>
        </w:tc>
        <w:tc>
          <w:tcPr>
            <w:tcW w:w="353" w:type="dxa"/>
            <w:vAlign w:val="center"/>
          </w:tcPr>
          <w:p w14:paraId="79DCD31F" w14:textId="77777777" w:rsidR="00067ECB" w:rsidRDefault="00067ECB">
            <w:pPr>
              <w:keepNext/>
              <w:spacing w:before="20" w:after="20" w:line="240" w:lineRule="auto"/>
            </w:pPr>
          </w:p>
        </w:tc>
      </w:tr>
      <w:tr w:rsidR="00067ECB" w14:paraId="64D81A39" w14:textId="77777777">
        <w:trPr>
          <w:cantSplit/>
          <w:jc w:val="center"/>
        </w:trPr>
        <w:tc>
          <w:tcPr>
            <w:tcW w:w="504" w:type="dxa"/>
            <w:vAlign w:val="center"/>
          </w:tcPr>
          <w:p w14:paraId="32E63AB4" w14:textId="77777777" w:rsidR="00067ECB" w:rsidRDefault="00000000">
            <w:pPr>
              <w:keepNext/>
              <w:spacing w:before="20" w:after="20" w:line="240" w:lineRule="auto"/>
              <w:jc w:val="center"/>
            </w:pPr>
            <w:r>
              <w:rPr>
                <w:sz w:val="20"/>
              </w:rPr>
              <w:t>9</w:t>
            </w:r>
          </w:p>
        </w:tc>
        <w:tc>
          <w:tcPr>
            <w:tcW w:w="2808" w:type="dxa"/>
            <w:vAlign w:val="center"/>
          </w:tcPr>
          <w:p w14:paraId="4566CA2E" w14:textId="77777777" w:rsidR="00067ECB" w:rsidRDefault="00000000">
            <w:pPr>
              <w:spacing w:before="20" w:after="20" w:line="240" w:lineRule="auto"/>
              <w:ind w:left="58"/>
            </w:pPr>
            <w:r>
              <w:rPr>
                <w:sz w:val="20"/>
              </w:rPr>
              <w:t>Documentation</w:t>
            </w:r>
          </w:p>
        </w:tc>
        <w:tc>
          <w:tcPr>
            <w:tcW w:w="353" w:type="dxa"/>
            <w:vAlign w:val="center"/>
          </w:tcPr>
          <w:p w14:paraId="136728CC" w14:textId="77777777" w:rsidR="00067ECB" w:rsidRDefault="00067ECB">
            <w:pPr>
              <w:keepNext/>
              <w:spacing w:before="20" w:after="20" w:line="240" w:lineRule="auto"/>
            </w:pPr>
          </w:p>
        </w:tc>
        <w:tc>
          <w:tcPr>
            <w:tcW w:w="353" w:type="dxa"/>
            <w:shd w:val="clear" w:color="auto" w:fill="2E5AAC"/>
            <w:vAlign w:val="center"/>
          </w:tcPr>
          <w:p w14:paraId="7794C4AA" w14:textId="77777777" w:rsidR="00067ECB" w:rsidRDefault="00067ECB">
            <w:pPr>
              <w:keepNext/>
              <w:spacing w:before="20" w:after="20" w:line="240" w:lineRule="auto"/>
            </w:pPr>
          </w:p>
        </w:tc>
        <w:tc>
          <w:tcPr>
            <w:tcW w:w="353" w:type="dxa"/>
            <w:shd w:val="clear" w:color="auto" w:fill="2E5AAC"/>
            <w:vAlign w:val="center"/>
          </w:tcPr>
          <w:p w14:paraId="2149B48E" w14:textId="77777777" w:rsidR="00067ECB" w:rsidRDefault="00067ECB">
            <w:pPr>
              <w:keepNext/>
              <w:spacing w:before="20" w:after="20" w:line="240" w:lineRule="auto"/>
            </w:pPr>
          </w:p>
        </w:tc>
        <w:tc>
          <w:tcPr>
            <w:tcW w:w="353" w:type="dxa"/>
            <w:shd w:val="clear" w:color="auto" w:fill="2E5AAC"/>
            <w:vAlign w:val="center"/>
          </w:tcPr>
          <w:p w14:paraId="23A07CBC" w14:textId="77777777" w:rsidR="00067ECB" w:rsidRDefault="00067ECB">
            <w:pPr>
              <w:keepNext/>
              <w:spacing w:before="20" w:after="20" w:line="240" w:lineRule="auto"/>
            </w:pPr>
          </w:p>
        </w:tc>
        <w:tc>
          <w:tcPr>
            <w:tcW w:w="353" w:type="dxa"/>
            <w:shd w:val="clear" w:color="auto" w:fill="2E5AAC"/>
            <w:vAlign w:val="center"/>
          </w:tcPr>
          <w:p w14:paraId="5EDE0745" w14:textId="77777777" w:rsidR="00067ECB" w:rsidRDefault="00067ECB">
            <w:pPr>
              <w:keepNext/>
              <w:spacing w:before="20" w:after="20" w:line="240" w:lineRule="auto"/>
            </w:pPr>
          </w:p>
        </w:tc>
        <w:tc>
          <w:tcPr>
            <w:tcW w:w="353" w:type="dxa"/>
            <w:shd w:val="clear" w:color="auto" w:fill="2E5AAC"/>
            <w:vAlign w:val="center"/>
          </w:tcPr>
          <w:p w14:paraId="06C9CD25" w14:textId="77777777" w:rsidR="00067ECB" w:rsidRDefault="00067ECB">
            <w:pPr>
              <w:keepNext/>
              <w:spacing w:before="20" w:after="20" w:line="240" w:lineRule="auto"/>
            </w:pPr>
          </w:p>
        </w:tc>
        <w:tc>
          <w:tcPr>
            <w:tcW w:w="353" w:type="dxa"/>
            <w:shd w:val="clear" w:color="auto" w:fill="2E5AAC"/>
            <w:vAlign w:val="center"/>
          </w:tcPr>
          <w:p w14:paraId="06CFA736" w14:textId="77777777" w:rsidR="00067ECB" w:rsidRDefault="00067ECB">
            <w:pPr>
              <w:keepNext/>
              <w:spacing w:before="20" w:after="20" w:line="240" w:lineRule="auto"/>
            </w:pPr>
          </w:p>
        </w:tc>
        <w:tc>
          <w:tcPr>
            <w:tcW w:w="353" w:type="dxa"/>
            <w:shd w:val="clear" w:color="auto" w:fill="2E5AAC"/>
            <w:vAlign w:val="center"/>
          </w:tcPr>
          <w:p w14:paraId="674E80E1" w14:textId="77777777" w:rsidR="00067ECB" w:rsidRDefault="00067ECB">
            <w:pPr>
              <w:keepNext/>
              <w:spacing w:before="20" w:after="20" w:line="240" w:lineRule="auto"/>
            </w:pPr>
          </w:p>
        </w:tc>
        <w:tc>
          <w:tcPr>
            <w:tcW w:w="353" w:type="dxa"/>
            <w:shd w:val="clear" w:color="auto" w:fill="2E5AAC"/>
            <w:vAlign w:val="center"/>
          </w:tcPr>
          <w:p w14:paraId="49B335C4" w14:textId="77777777" w:rsidR="00067ECB" w:rsidRDefault="00067ECB">
            <w:pPr>
              <w:keepNext/>
              <w:spacing w:before="20" w:after="20" w:line="240" w:lineRule="auto"/>
            </w:pPr>
          </w:p>
        </w:tc>
        <w:tc>
          <w:tcPr>
            <w:tcW w:w="353" w:type="dxa"/>
            <w:shd w:val="clear" w:color="auto" w:fill="2E5AAC"/>
            <w:vAlign w:val="center"/>
          </w:tcPr>
          <w:p w14:paraId="7B228DF8" w14:textId="77777777" w:rsidR="00067ECB" w:rsidRDefault="00067ECB">
            <w:pPr>
              <w:keepNext/>
              <w:spacing w:before="20" w:after="20" w:line="240" w:lineRule="auto"/>
            </w:pPr>
          </w:p>
        </w:tc>
        <w:tc>
          <w:tcPr>
            <w:tcW w:w="353" w:type="dxa"/>
            <w:shd w:val="clear" w:color="auto" w:fill="2E5AAC"/>
            <w:vAlign w:val="center"/>
          </w:tcPr>
          <w:p w14:paraId="77AD6744" w14:textId="77777777" w:rsidR="00067ECB" w:rsidRDefault="00067ECB">
            <w:pPr>
              <w:keepNext/>
              <w:spacing w:before="20" w:after="20" w:line="240" w:lineRule="auto"/>
            </w:pPr>
          </w:p>
        </w:tc>
        <w:tc>
          <w:tcPr>
            <w:tcW w:w="353" w:type="dxa"/>
            <w:shd w:val="clear" w:color="auto" w:fill="2E5AAC"/>
            <w:vAlign w:val="center"/>
          </w:tcPr>
          <w:p w14:paraId="525F856D" w14:textId="77777777" w:rsidR="00067ECB" w:rsidRDefault="00067ECB">
            <w:pPr>
              <w:keepNext/>
              <w:spacing w:before="20" w:after="20" w:line="240" w:lineRule="auto"/>
            </w:pPr>
          </w:p>
        </w:tc>
        <w:tc>
          <w:tcPr>
            <w:tcW w:w="353" w:type="dxa"/>
            <w:shd w:val="clear" w:color="auto" w:fill="2E5AAC"/>
            <w:vAlign w:val="center"/>
          </w:tcPr>
          <w:p w14:paraId="358E8BD4" w14:textId="77777777" w:rsidR="00067ECB" w:rsidRDefault="00067ECB">
            <w:pPr>
              <w:keepNext/>
              <w:spacing w:before="20" w:after="20" w:line="240" w:lineRule="auto"/>
            </w:pPr>
          </w:p>
        </w:tc>
        <w:tc>
          <w:tcPr>
            <w:tcW w:w="353" w:type="dxa"/>
            <w:vAlign w:val="center"/>
          </w:tcPr>
          <w:p w14:paraId="389706B4" w14:textId="77777777" w:rsidR="00067ECB" w:rsidRDefault="00067ECB">
            <w:pPr>
              <w:keepNext/>
              <w:spacing w:before="20" w:after="20" w:line="240" w:lineRule="auto"/>
            </w:pPr>
          </w:p>
        </w:tc>
        <w:tc>
          <w:tcPr>
            <w:tcW w:w="353" w:type="dxa"/>
            <w:vAlign w:val="center"/>
          </w:tcPr>
          <w:p w14:paraId="14E8F432" w14:textId="77777777" w:rsidR="00067ECB" w:rsidRDefault="00067ECB">
            <w:pPr>
              <w:keepNext/>
              <w:spacing w:before="20" w:after="20" w:line="240" w:lineRule="auto"/>
            </w:pPr>
          </w:p>
        </w:tc>
        <w:tc>
          <w:tcPr>
            <w:tcW w:w="353" w:type="dxa"/>
            <w:vAlign w:val="center"/>
          </w:tcPr>
          <w:p w14:paraId="47ECDC9C" w14:textId="77777777" w:rsidR="00067ECB" w:rsidRDefault="00067ECB">
            <w:pPr>
              <w:keepNext/>
              <w:spacing w:before="20" w:after="20" w:line="240" w:lineRule="auto"/>
            </w:pPr>
          </w:p>
        </w:tc>
      </w:tr>
      <w:tr w:rsidR="00067ECB" w14:paraId="3A7B1433" w14:textId="77777777">
        <w:trPr>
          <w:cantSplit/>
          <w:jc w:val="center"/>
        </w:trPr>
        <w:tc>
          <w:tcPr>
            <w:tcW w:w="504" w:type="dxa"/>
            <w:vAlign w:val="center"/>
          </w:tcPr>
          <w:p w14:paraId="5172D678" w14:textId="77777777" w:rsidR="00067ECB" w:rsidRDefault="00000000">
            <w:pPr>
              <w:spacing w:before="20" w:after="20" w:line="240" w:lineRule="auto"/>
              <w:jc w:val="center"/>
            </w:pPr>
            <w:r>
              <w:rPr>
                <w:sz w:val="20"/>
              </w:rPr>
              <w:t>10</w:t>
            </w:r>
          </w:p>
        </w:tc>
        <w:tc>
          <w:tcPr>
            <w:tcW w:w="2808" w:type="dxa"/>
            <w:vAlign w:val="center"/>
          </w:tcPr>
          <w:p w14:paraId="3D9AAAA9" w14:textId="77777777" w:rsidR="00067ECB" w:rsidRDefault="00000000">
            <w:pPr>
              <w:spacing w:before="20" w:after="20" w:line="240" w:lineRule="auto"/>
              <w:ind w:left="58"/>
            </w:pPr>
            <w:r>
              <w:rPr>
                <w:sz w:val="20"/>
              </w:rPr>
              <w:t>Final Review, Submission &amp; Viva</w:t>
            </w:r>
          </w:p>
        </w:tc>
        <w:tc>
          <w:tcPr>
            <w:tcW w:w="353" w:type="dxa"/>
            <w:vAlign w:val="center"/>
          </w:tcPr>
          <w:p w14:paraId="7191F2E7" w14:textId="77777777" w:rsidR="00067ECB" w:rsidRDefault="00067ECB">
            <w:pPr>
              <w:spacing w:before="20" w:after="20" w:line="240" w:lineRule="auto"/>
            </w:pPr>
          </w:p>
        </w:tc>
        <w:tc>
          <w:tcPr>
            <w:tcW w:w="353" w:type="dxa"/>
            <w:vAlign w:val="center"/>
          </w:tcPr>
          <w:p w14:paraId="07207C23" w14:textId="77777777" w:rsidR="00067ECB" w:rsidRDefault="00067ECB">
            <w:pPr>
              <w:spacing w:before="20" w:after="20" w:line="240" w:lineRule="auto"/>
            </w:pPr>
          </w:p>
        </w:tc>
        <w:tc>
          <w:tcPr>
            <w:tcW w:w="353" w:type="dxa"/>
            <w:vAlign w:val="center"/>
          </w:tcPr>
          <w:p w14:paraId="0446F3B4" w14:textId="77777777" w:rsidR="00067ECB" w:rsidRDefault="00067ECB">
            <w:pPr>
              <w:spacing w:before="20" w:after="20" w:line="240" w:lineRule="auto"/>
            </w:pPr>
          </w:p>
        </w:tc>
        <w:tc>
          <w:tcPr>
            <w:tcW w:w="353" w:type="dxa"/>
            <w:vAlign w:val="center"/>
          </w:tcPr>
          <w:p w14:paraId="31000194" w14:textId="77777777" w:rsidR="00067ECB" w:rsidRDefault="00067ECB">
            <w:pPr>
              <w:spacing w:before="20" w:after="20" w:line="240" w:lineRule="auto"/>
            </w:pPr>
          </w:p>
        </w:tc>
        <w:tc>
          <w:tcPr>
            <w:tcW w:w="353" w:type="dxa"/>
            <w:vAlign w:val="center"/>
          </w:tcPr>
          <w:p w14:paraId="684965A7" w14:textId="77777777" w:rsidR="00067ECB" w:rsidRDefault="00067ECB">
            <w:pPr>
              <w:spacing w:before="20" w:after="20" w:line="240" w:lineRule="auto"/>
            </w:pPr>
          </w:p>
        </w:tc>
        <w:tc>
          <w:tcPr>
            <w:tcW w:w="353" w:type="dxa"/>
            <w:vAlign w:val="center"/>
          </w:tcPr>
          <w:p w14:paraId="62CD9E2B" w14:textId="77777777" w:rsidR="00067ECB" w:rsidRDefault="00067ECB">
            <w:pPr>
              <w:spacing w:before="20" w:after="20" w:line="240" w:lineRule="auto"/>
            </w:pPr>
          </w:p>
        </w:tc>
        <w:tc>
          <w:tcPr>
            <w:tcW w:w="353" w:type="dxa"/>
            <w:vAlign w:val="center"/>
          </w:tcPr>
          <w:p w14:paraId="0539C40C" w14:textId="77777777" w:rsidR="00067ECB" w:rsidRDefault="00067ECB">
            <w:pPr>
              <w:spacing w:before="20" w:after="20" w:line="240" w:lineRule="auto"/>
            </w:pPr>
          </w:p>
        </w:tc>
        <w:tc>
          <w:tcPr>
            <w:tcW w:w="353" w:type="dxa"/>
            <w:vAlign w:val="center"/>
          </w:tcPr>
          <w:p w14:paraId="1422AD78" w14:textId="77777777" w:rsidR="00067ECB" w:rsidRDefault="00067ECB">
            <w:pPr>
              <w:spacing w:before="20" w:after="20" w:line="240" w:lineRule="auto"/>
            </w:pPr>
          </w:p>
        </w:tc>
        <w:tc>
          <w:tcPr>
            <w:tcW w:w="353" w:type="dxa"/>
            <w:vAlign w:val="center"/>
          </w:tcPr>
          <w:p w14:paraId="11659569" w14:textId="77777777" w:rsidR="00067ECB" w:rsidRDefault="00067ECB">
            <w:pPr>
              <w:spacing w:before="20" w:after="20" w:line="240" w:lineRule="auto"/>
            </w:pPr>
          </w:p>
        </w:tc>
        <w:tc>
          <w:tcPr>
            <w:tcW w:w="353" w:type="dxa"/>
            <w:vAlign w:val="center"/>
          </w:tcPr>
          <w:p w14:paraId="01219532" w14:textId="77777777" w:rsidR="00067ECB" w:rsidRDefault="00067ECB">
            <w:pPr>
              <w:spacing w:before="20" w:after="20" w:line="240" w:lineRule="auto"/>
            </w:pPr>
          </w:p>
        </w:tc>
        <w:tc>
          <w:tcPr>
            <w:tcW w:w="353" w:type="dxa"/>
            <w:vAlign w:val="center"/>
          </w:tcPr>
          <w:p w14:paraId="00654D8D" w14:textId="77777777" w:rsidR="00067ECB" w:rsidRDefault="00067ECB">
            <w:pPr>
              <w:spacing w:before="20" w:after="20" w:line="240" w:lineRule="auto"/>
            </w:pPr>
          </w:p>
        </w:tc>
        <w:tc>
          <w:tcPr>
            <w:tcW w:w="353" w:type="dxa"/>
            <w:shd w:val="clear" w:color="auto" w:fill="2E5AAC"/>
            <w:vAlign w:val="center"/>
          </w:tcPr>
          <w:p w14:paraId="495CB80C" w14:textId="77777777" w:rsidR="00067ECB" w:rsidRDefault="00067ECB">
            <w:pPr>
              <w:spacing w:before="20" w:after="20" w:line="240" w:lineRule="auto"/>
            </w:pPr>
          </w:p>
        </w:tc>
        <w:tc>
          <w:tcPr>
            <w:tcW w:w="353" w:type="dxa"/>
            <w:shd w:val="clear" w:color="auto" w:fill="2E5AAC"/>
            <w:vAlign w:val="center"/>
          </w:tcPr>
          <w:p w14:paraId="050D6E94" w14:textId="77777777" w:rsidR="00067ECB" w:rsidRDefault="00067ECB">
            <w:pPr>
              <w:spacing w:before="20" w:after="20" w:line="240" w:lineRule="auto"/>
            </w:pPr>
          </w:p>
        </w:tc>
        <w:tc>
          <w:tcPr>
            <w:tcW w:w="353" w:type="dxa"/>
            <w:shd w:val="clear" w:color="auto" w:fill="2E5AAC"/>
            <w:vAlign w:val="center"/>
          </w:tcPr>
          <w:p w14:paraId="6F57D30B" w14:textId="77777777" w:rsidR="00067ECB" w:rsidRDefault="00067ECB">
            <w:pPr>
              <w:spacing w:before="20" w:after="20" w:line="240" w:lineRule="auto"/>
            </w:pPr>
          </w:p>
        </w:tc>
        <w:tc>
          <w:tcPr>
            <w:tcW w:w="353" w:type="dxa"/>
            <w:vAlign w:val="center"/>
          </w:tcPr>
          <w:p w14:paraId="17483E71" w14:textId="77777777" w:rsidR="00067ECB" w:rsidRDefault="00067ECB">
            <w:pPr>
              <w:spacing w:before="20" w:after="20" w:line="240" w:lineRule="auto"/>
            </w:pPr>
          </w:p>
        </w:tc>
        <w:tc>
          <w:tcPr>
            <w:tcW w:w="353" w:type="dxa"/>
            <w:vAlign w:val="center"/>
          </w:tcPr>
          <w:p w14:paraId="499028D3" w14:textId="77777777" w:rsidR="00067ECB" w:rsidRDefault="00067ECB">
            <w:pPr>
              <w:spacing w:before="20" w:after="20" w:line="240" w:lineRule="auto"/>
            </w:pPr>
          </w:p>
        </w:tc>
      </w:tr>
    </w:tbl>
    <w:p w14:paraId="1EC2B16F" w14:textId="77777777" w:rsidR="00067ECB" w:rsidRDefault="00000000">
      <w:pPr>
        <w:spacing w:before="80"/>
      </w:pPr>
      <w:r>
        <w:rPr>
          <w:i/>
          <w:sz w:val="20"/>
        </w:rPr>
        <w:t>Note: W1 = days 1–7, W2 = 8–14, W3 = 15–21, W4 = 22 to month-end. Shaded cells show the weeks in which each phase is carried out.</w:t>
      </w:r>
    </w:p>
    <w:p w14:paraId="2E1DBF0D" w14:textId="77777777" w:rsidR="00067ECB" w:rsidRDefault="00000000">
      <w:pPr>
        <w:jc w:val="both"/>
      </w:pPr>
      <w:r>
        <w:t>Table 1.2 records the milestones actually achieved against this plan, taken from the project's version-control history and document records.</w:t>
      </w:r>
    </w:p>
    <w:p w14:paraId="46371363" w14:textId="77777777" w:rsidR="00067ECB" w:rsidRDefault="00000000">
      <w:pPr>
        <w:keepNext/>
        <w:spacing w:before="80" w:after="80"/>
        <w:jc w:val="center"/>
      </w:pPr>
      <w:r>
        <w:rPr>
          <w:b/>
          <w:sz w:val="22"/>
        </w:rPr>
        <w:t>Table 1.2 — Actual Progress Against the Plan</w:t>
      </w:r>
    </w:p>
    <w:tbl>
      <w:tblPr>
        <w:tblStyle w:val="TableGrid"/>
        <w:tblW w:w="0" w:type="auto"/>
        <w:jc w:val="center"/>
        <w:tblLayout w:type="fixed"/>
        <w:tblLook w:val="04A0" w:firstRow="1" w:lastRow="0" w:firstColumn="1" w:lastColumn="0" w:noHBand="0" w:noVBand="1"/>
      </w:tblPr>
      <w:tblGrid>
        <w:gridCol w:w="5760"/>
        <w:gridCol w:w="2304"/>
        <w:gridCol w:w="1296"/>
      </w:tblGrid>
      <w:tr w:rsidR="00067ECB" w14:paraId="2548C085" w14:textId="77777777">
        <w:trPr>
          <w:cantSplit/>
          <w:tblHeader/>
          <w:jc w:val="center"/>
        </w:trPr>
        <w:tc>
          <w:tcPr>
            <w:tcW w:w="5760" w:type="dxa"/>
            <w:shd w:val="clear" w:color="auto" w:fill="1B2A4A"/>
            <w:vAlign w:val="center"/>
          </w:tcPr>
          <w:p w14:paraId="49EFA99C" w14:textId="77777777" w:rsidR="00067ECB" w:rsidRDefault="00000000">
            <w:pPr>
              <w:keepNext/>
              <w:spacing w:before="20" w:after="20" w:line="240" w:lineRule="auto"/>
            </w:pPr>
            <w:r>
              <w:rPr>
                <w:b/>
                <w:color w:val="FFFFFF"/>
                <w:sz w:val="21"/>
              </w:rPr>
              <w:t>Milestone</w:t>
            </w:r>
          </w:p>
        </w:tc>
        <w:tc>
          <w:tcPr>
            <w:tcW w:w="2304" w:type="dxa"/>
            <w:shd w:val="clear" w:color="auto" w:fill="1B2A4A"/>
            <w:vAlign w:val="center"/>
          </w:tcPr>
          <w:p w14:paraId="0A4AAE0D" w14:textId="77777777" w:rsidR="00067ECB" w:rsidRDefault="00000000">
            <w:pPr>
              <w:keepNext/>
              <w:spacing w:before="20" w:after="20" w:line="240" w:lineRule="auto"/>
            </w:pPr>
            <w:r>
              <w:rPr>
                <w:b/>
                <w:color w:val="FFFFFF"/>
                <w:sz w:val="21"/>
              </w:rPr>
              <w:t>Completed On</w:t>
            </w:r>
          </w:p>
        </w:tc>
        <w:tc>
          <w:tcPr>
            <w:tcW w:w="1296" w:type="dxa"/>
            <w:shd w:val="clear" w:color="auto" w:fill="1B2A4A"/>
            <w:vAlign w:val="center"/>
          </w:tcPr>
          <w:p w14:paraId="6E03DD2C" w14:textId="77777777" w:rsidR="00067ECB" w:rsidRDefault="00000000">
            <w:pPr>
              <w:keepNext/>
              <w:spacing w:before="20" w:after="20" w:line="240" w:lineRule="auto"/>
            </w:pPr>
            <w:r>
              <w:rPr>
                <w:b/>
                <w:color w:val="FFFFFF"/>
                <w:sz w:val="21"/>
              </w:rPr>
              <w:t>Status</w:t>
            </w:r>
          </w:p>
        </w:tc>
      </w:tr>
      <w:tr w:rsidR="00067ECB" w14:paraId="5AD1B9F2" w14:textId="77777777">
        <w:trPr>
          <w:cantSplit/>
          <w:jc w:val="center"/>
        </w:trPr>
        <w:tc>
          <w:tcPr>
            <w:tcW w:w="5760" w:type="dxa"/>
            <w:vAlign w:val="center"/>
          </w:tcPr>
          <w:p w14:paraId="730E7891" w14:textId="77777777" w:rsidR="00067ECB" w:rsidRDefault="00000000">
            <w:pPr>
              <w:keepNext/>
              <w:spacing w:before="20" w:after="20" w:line="240" w:lineRule="auto"/>
            </w:pPr>
            <w:r>
              <w:rPr>
                <w:sz w:val="21"/>
              </w:rPr>
              <w:t>Requirement gathering, problem analysis and technology stack decision</w:t>
            </w:r>
          </w:p>
        </w:tc>
        <w:tc>
          <w:tcPr>
            <w:tcW w:w="2304" w:type="dxa"/>
            <w:vAlign w:val="center"/>
          </w:tcPr>
          <w:p w14:paraId="0D34531B" w14:textId="77777777" w:rsidR="00067ECB" w:rsidRDefault="00000000">
            <w:pPr>
              <w:keepNext/>
              <w:spacing w:before="20" w:after="20" w:line="240" w:lineRule="auto"/>
            </w:pPr>
            <w:r>
              <w:rPr>
                <w:sz w:val="21"/>
              </w:rPr>
              <w:t>13 Aug 2026</w:t>
            </w:r>
          </w:p>
        </w:tc>
        <w:tc>
          <w:tcPr>
            <w:tcW w:w="1296" w:type="dxa"/>
            <w:vAlign w:val="center"/>
          </w:tcPr>
          <w:p w14:paraId="2B64F32C" w14:textId="77777777" w:rsidR="00067ECB" w:rsidRDefault="00000000">
            <w:pPr>
              <w:keepNext/>
              <w:spacing w:before="20" w:after="20" w:line="240" w:lineRule="auto"/>
            </w:pPr>
            <w:r>
              <w:rPr>
                <w:sz w:val="21"/>
              </w:rPr>
              <w:t>Done</w:t>
            </w:r>
          </w:p>
        </w:tc>
      </w:tr>
      <w:tr w:rsidR="00067ECB" w14:paraId="5635B692" w14:textId="77777777">
        <w:trPr>
          <w:cantSplit/>
          <w:jc w:val="center"/>
        </w:trPr>
        <w:tc>
          <w:tcPr>
            <w:tcW w:w="5760" w:type="dxa"/>
            <w:vAlign w:val="center"/>
          </w:tcPr>
          <w:p w14:paraId="3AD76663" w14:textId="77777777" w:rsidR="00067ECB" w:rsidRDefault="00000000">
            <w:pPr>
              <w:keepNext/>
              <w:spacing w:before="20" w:after="20" w:line="240" w:lineRule="auto"/>
            </w:pPr>
            <w:r>
              <w:rPr>
                <w:sz w:val="21"/>
              </w:rPr>
              <w:t>Requirement analysis and system design in the project report</w:t>
            </w:r>
          </w:p>
        </w:tc>
        <w:tc>
          <w:tcPr>
            <w:tcW w:w="2304" w:type="dxa"/>
            <w:vAlign w:val="center"/>
          </w:tcPr>
          <w:p w14:paraId="747FA5E6" w14:textId="77777777" w:rsidR="00067ECB" w:rsidRDefault="00000000">
            <w:pPr>
              <w:keepNext/>
              <w:spacing w:before="20" w:after="20" w:line="240" w:lineRule="auto"/>
            </w:pPr>
            <w:r>
              <w:rPr>
                <w:sz w:val="21"/>
              </w:rPr>
              <w:t>15 – 19 Aug 2026</w:t>
            </w:r>
          </w:p>
        </w:tc>
        <w:tc>
          <w:tcPr>
            <w:tcW w:w="1296" w:type="dxa"/>
            <w:vAlign w:val="center"/>
          </w:tcPr>
          <w:p w14:paraId="600C62C3" w14:textId="77777777" w:rsidR="00067ECB" w:rsidRDefault="00000000">
            <w:pPr>
              <w:keepNext/>
              <w:spacing w:before="20" w:after="20" w:line="240" w:lineRule="auto"/>
            </w:pPr>
            <w:r>
              <w:rPr>
                <w:sz w:val="21"/>
              </w:rPr>
              <w:t>Done</w:t>
            </w:r>
          </w:p>
        </w:tc>
      </w:tr>
      <w:tr w:rsidR="00067ECB" w14:paraId="424F5776" w14:textId="77777777">
        <w:trPr>
          <w:cantSplit/>
          <w:jc w:val="center"/>
        </w:trPr>
        <w:tc>
          <w:tcPr>
            <w:tcW w:w="5760" w:type="dxa"/>
            <w:vAlign w:val="center"/>
          </w:tcPr>
          <w:p w14:paraId="65A9CFCF" w14:textId="77777777" w:rsidR="00067ECB" w:rsidRDefault="00000000">
            <w:pPr>
              <w:keepNext/>
              <w:spacing w:before="20" w:after="20" w:line="240" w:lineRule="auto"/>
            </w:pPr>
            <w:r>
              <w:rPr>
                <w:sz w:val="21"/>
              </w:rPr>
              <w:t>Development environment and Docker setup</w:t>
            </w:r>
          </w:p>
        </w:tc>
        <w:tc>
          <w:tcPr>
            <w:tcW w:w="2304" w:type="dxa"/>
            <w:vAlign w:val="center"/>
          </w:tcPr>
          <w:p w14:paraId="3E96310F" w14:textId="77777777" w:rsidR="00067ECB" w:rsidRDefault="00000000">
            <w:pPr>
              <w:keepNext/>
              <w:spacing w:before="20" w:after="20" w:line="240" w:lineRule="auto"/>
            </w:pPr>
            <w:r>
              <w:rPr>
                <w:sz w:val="21"/>
              </w:rPr>
              <w:t>16 Aug 2026</w:t>
            </w:r>
          </w:p>
        </w:tc>
        <w:tc>
          <w:tcPr>
            <w:tcW w:w="1296" w:type="dxa"/>
            <w:vAlign w:val="center"/>
          </w:tcPr>
          <w:p w14:paraId="22E4E5C4" w14:textId="77777777" w:rsidR="00067ECB" w:rsidRDefault="00000000">
            <w:pPr>
              <w:keepNext/>
              <w:spacing w:before="20" w:after="20" w:line="240" w:lineRule="auto"/>
            </w:pPr>
            <w:r>
              <w:rPr>
                <w:sz w:val="21"/>
              </w:rPr>
              <w:t>Done</w:t>
            </w:r>
          </w:p>
        </w:tc>
      </w:tr>
      <w:tr w:rsidR="00067ECB" w14:paraId="19E68B0A" w14:textId="77777777">
        <w:trPr>
          <w:cantSplit/>
          <w:jc w:val="center"/>
        </w:trPr>
        <w:tc>
          <w:tcPr>
            <w:tcW w:w="5760" w:type="dxa"/>
            <w:vAlign w:val="center"/>
          </w:tcPr>
          <w:p w14:paraId="78DB19BD" w14:textId="77777777" w:rsidR="00067ECB" w:rsidRDefault="00000000">
            <w:pPr>
              <w:keepNext/>
              <w:spacing w:before="20" w:after="20" w:line="240" w:lineRule="auto"/>
            </w:pPr>
            <w:r>
              <w:rPr>
                <w:sz w:val="21"/>
              </w:rPr>
              <w:t>Authentication and base user interface</w:t>
            </w:r>
          </w:p>
        </w:tc>
        <w:tc>
          <w:tcPr>
            <w:tcW w:w="2304" w:type="dxa"/>
            <w:vAlign w:val="center"/>
          </w:tcPr>
          <w:p w14:paraId="087759A1" w14:textId="77777777" w:rsidR="00067ECB" w:rsidRDefault="00000000">
            <w:pPr>
              <w:keepNext/>
              <w:spacing w:before="20" w:after="20" w:line="240" w:lineRule="auto"/>
            </w:pPr>
            <w:r>
              <w:rPr>
                <w:sz w:val="21"/>
              </w:rPr>
              <w:t>16 – 25 Aug 2026</w:t>
            </w:r>
          </w:p>
        </w:tc>
        <w:tc>
          <w:tcPr>
            <w:tcW w:w="1296" w:type="dxa"/>
            <w:vAlign w:val="center"/>
          </w:tcPr>
          <w:p w14:paraId="65B6339A" w14:textId="77777777" w:rsidR="00067ECB" w:rsidRDefault="00000000">
            <w:pPr>
              <w:keepNext/>
              <w:spacing w:before="20" w:after="20" w:line="240" w:lineRule="auto"/>
            </w:pPr>
            <w:r>
              <w:rPr>
                <w:sz w:val="21"/>
              </w:rPr>
              <w:t>Done</w:t>
            </w:r>
          </w:p>
        </w:tc>
      </w:tr>
      <w:tr w:rsidR="00067ECB" w14:paraId="04B06264" w14:textId="77777777">
        <w:trPr>
          <w:cantSplit/>
          <w:jc w:val="center"/>
        </w:trPr>
        <w:tc>
          <w:tcPr>
            <w:tcW w:w="5760" w:type="dxa"/>
            <w:vAlign w:val="center"/>
          </w:tcPr>
          <w:p w14:paraId="3C70CE48" w14:textId="77777777" w:rsidR="00067ECB" w:rsidRDefault="00000000">
            <w:pPr>
              <w:keepNext/>
              <w:spacing w:before="20" w:after="20" w:line="240" w:lineRule="auto"/>
            </w:pPr>
            <w:r>
              <w:rPr>
                <w:sz w:val="21"/>
              </w:rPr>
              <w:t>SRS document and first presentation</w:t>
            </w:r>
          </w:p>
        </w:tc>
        <w:tc>
          <w:tcPr>
            <w:tcW w:w="2304" w:type="dxa"/>
            <w:vAlign w:val="center"/>
          </w:tcPr>
          <w:p w14:paraId="4EA67D37" w14:textId="77777777" w:rsidR="00067ECB" w:rsidRDefault="00000000">
            <w:pPr>
              <w:keepNext/>
              <w:spacing w:before="20" w:after="20" w:line="240" w:lineRule="auto"/>
            </w:pPr>
            <w:r>
              <w:rPr>
                <w:sz w:val="21"/>
              </w:rPr>
              <w:t>25 Aug 2026</w:t>
            </w:r>
          </w:p>
        </w:tc>
        <w:tc>
          <w:tcPr>
            <w:tcW w:w="1296" w:type="dxa"/>
            <w:vAlign w:val="center"/>
          </w:tcPr>
          <w:p w14:paraId="641E97BF" w14:textId="77777777" w:rsidR="00067ECB" w:rsidRDefault="00000000">
            <w:pPr>
              <w:keepNext/>
              <w:spacing w:before="20" w:after="20" w:line="240" w:lineRule="auto"/>
            </w:pPr>
            <w:r>
              <w:rPr>
                <w:sz w:val="21"/>
              </w:rPr>
              <w:t>Done</w:t>
            </w:r>
          </w:p>
        </w:tc>
      </w:tr>
      <w:tr w:rsidR="00067ECB" w14:paraId="5F312888" w14:textId="77777777">
        <w:trPr>
          <w:cantSplit/>
          <w:jc w:val="center"/>
        </w:trPr>
        <w:tc>
          <w:tcPr>
            <w:tcW w:w="5760" w:type="dxa"/>
            <w:vAlign w:val="center"/>
          </w:tcPr>
          <w:p w14:paraId="7DBB4E4C" w14:textId="77777777" w:rsidR="00067ECB" w:rsidRDefault="00000000">
            <w:pPr>
              <w:keepNext/>
              <w:spacing w:before="20" w:after="20" w:line="240" w:lineRule="auto"/>
            </w:pPr>
            <w:r>
              <w:rPr>
                <w:sz w:val="21"/>
              </w:rPr>
              <w:t>Risk engine scan loop, route solver, disruption module, admin panel</w:t>
            </w:r>
          </w:p>
        </w:tc>
        <w:tc>
          <w:tcPr>
            <w:tcW w:w="2304" w:type="dxa"/>
            <w:vAlign w:val="center"/>
          </w:tcPr>
          <w:p w14:paraId="15B7ADC0" w14:textId="77777777" w:rsidR="00067ECB" w:rsidRDefault="00000000">
            <w:pPr>
              <w:keepNext/>
              <w:spacing w:before="20" w:after="20" w:line="240" w:lineRule="auto"/>
            </w:pPr>
            <w:r>
              <w:rPr>
                <w:sz w:val="21"/>
              </w:rPr>
              <w:t>7 – 8 Sep 2026</w:t>
            </w:r>
          </w:p>
        </w:tc>
        <w:tc>
          <w:tcPr>
            <w:tcW w:w="1296" w:type="dxa"/>
            <w:vAlign w:val="center"/>
          </w:tcPr>
          <w:p w14:paraId="42916735" w14:textId="77777777" w:rsidR="00067ECB" w:rsidRDefault="00000000">
            <w:pPr>
              <w:keepNext/>
              <w:spacing w:before="20" w:after="20" w:line="240" w:lineRule="auto"/>
            </w:pPr>
            <w:r>
              <w:rPr>
                <w:sz w:val="21"/>
              </w:rPr>
              <w:t>Done</w:t>
            </w:r>
          </w:p>
        </w:tc>
      </w:tr>
      <w:tr w:rsidR="00067ECB" w14:paraId="038CDA82" w14:textId="77777777">
        <w:trPr>
          <w:cantSplit/>
          <w:jc w:val="center"/>
        </w:trPr>
        <w:tc>
          <w:tcPr>
            <w:tcW w:w="5760" w:type="dxa"/>
            <w:vAlign w:val="center"/>
          </w:tcPr>
          <w:p w14:paraId="7BECBFCC" w14:textId="77777777" w:rsidR="00067ECB" w:rsidRDefault="00000000">
            <w:pPr>
              <w:keepNext/>
              <w:spacing w:before="20" w:after="20" w:line="240" w:lineRule="auto"/>
            </w:pPr>
            <w:r>
              <w:rPr>
                <w:sz w:val="21"/>
              </w:rPr>
              <w:t>Shipment CRUD, live map, dashboards, charts, real-time notifications</w:t>
            </w:r>
          </w:p>
        </w:tc>
        <w:tc>
          <w:tcPr>
            <w:tcW w:w="2304" w:type="dxa"/>
            <w:vAlign w:val="center"/>
          </w:tcPr>
          <w:p w14:paraId="4486DF82" w14:textId="77777777" w:rsidR="00067ECB" w:rsidRDefault="00000000">
            <w:pPr>
              <w:keepNext/>
              <w:spacing w:before="20" w:after="20" w:line="240" w:lineRule="auto"/>
            </w:pPr>
            <w:r>
              <w:rPr>
                <w:sz w:val="21"/>
              </w:rPr>
              <w:t>9 – 16 Sep 2026</w:t>
            </w:r>
          </w:p>
        </w:tc>
        <w:tc>
          <w:tcPr>
            <w:tcW w:w="1296" w:type="dxa"/>
            <w:vAlign w:val="center"/>
          </w:tcPr>
          <w:p w14:paraId="0539555F" w14:textId="77777777" w:rsidR="00067ECB" w:rsidRDefault="00000000">
            <w:pPr>
              <w:keepNext/>
              <w:spacing w:before="20" w:after="20" w:line="240" w:lineRule="auto"/>
            </w:pPr>
            <w:r>
              <w:rPr>
                <w:sz w:val="21"/>
              </w:rPr>
              <w:t>Done</w:t>
            </w:r>
          </w:p>
        </w:tc>
      </w:tr>
      <w:tr w:rsidR="00067ECB" w14:paraId="4E4B901C" w14:textId="77777777">
        <w:trPr>
          <w:cantSplit/>
          <w:jc w:val="center"/>
        </w:trPr>
        <w:tc>
          <w:tcPr>
            <w:tcW w:w="5760" w:type="dxa"/>
            <w:vAlign w:val="center"/>
          </w:tcPr>
          <w:p w14:paraId="4DA75B28" w14:textId="77777777" w:rsidR="00067ECB" w:rsidRDefault="00000000">
            <w:pPr>
              <w:keepNext/>
              <w:spacing w:before="20" w:after="20" w:line="240" w:lineRule="auto"/>
            </w:pPr>
            <w:r>
              <w:rPr>
                <w:sz w:val="21"/>
              </w:rPr>
              <w:t>Reports with CSV export, cargo/hub/user management, demo mode</w:t>
            </w:r>
          </w:p>
        </w:tc>
        <w:tc>
          <w:tcPr>
            <w:tcW w:w="2304" w:type="dxa"/>
            <w:vAlign w:val="center"/>
          </w:tcPr>
          <w:p w14:paraId="2860F4A2" w14:textId="77777777" w:rsidR="00067ECB" w:rsidRDefault="00000000">
            <w:pPr>
              <w:keepNext/>
              <w:spacing w:before="20" w:after="20" w:line="240" w:lineRule="auto"/>
            </w:pPr>
            <w:r>
              <w:rPr>
                <w:sz w:val="21"/>
              </w:rPr>
              <w:t>17 – 20 Sep 2026</w:t>
            </w:r>
          </w:p>
        </w:tc>
        <w:tc>
          <w:tcPr>
            <w:tcW w:w="1296" w:type="dxa"/>
            <w:vAlign w:val="center"/>
          </w:tcPr>
          <w:p w14:paraId="2A95C24B" w14:textId="77777777" w:rsidR="00067ECB" w:rsidRDefault="00000000">
            <w:pPr>
              <w:keepNext/>
              <w:spacing w:before="20" w:after="20" w:line="240" w:lineRule="auto"/>
            </w:pPr>
            <w:r>
              <w:rPr>
                <w:sz w:val="21"/>
              </w:rPr>
              <w:t>Done</w:t>
            </w:r>
          </w:p>
        </w:tc>
      </w:tr>
      <w:tr w:rsidR="00067ECB" w14:paraId="5AFAABDC" w14:textId="77777777">
        <w:trPr>
          <w:cantSplit/>
          <w:jc w:val="center"/>
        </w:trPr>
        <w:tc>
          <w:tcPr>
            <w:tcW w:w="5760" w:type="dxa"/>
            <w:vAlign w:val="center"/>
          </w:tcPr>
          <w:p w14:paraId="43E46C58" w14:textId="77777777" w:rsidR="00067ECB" w:rsidRDefault="00000000">
            <w:pPr>
              <w:keepNext/>
              <w:spacing w:before="20" w:after="20" w:line="240" w:lineRule="auto"/>
            </w:pPr>
            <w:r>
              <w:rPr>
                <w:sz w:val="21"/>
              </w:rPr>
              <w:t>Testing (101 automated checks) and Docker deployment verification</w:t>
            </w:r>
          </w:p>
        </w:tc>
        <w:tc>
          <w:tcPr>
            <w:tcW w:w="2304" w:type="dxa"/>
            <w:vAlign w:val="center"/>
          </w:tcPr>
          <w:p w14:paraId="2D1D5492" w14:textId="77777777" w:rsidR="00067ECB" w:rsidRDefault="00000000">
            <w:pPr>
              <w:keepNext/>
              <w:spacing w:before="20" w:after="20" w:line="240" w:lineRule="auto"/>
            </w:pPr>
            <w:r>
              <w:rPr>
                <w:sz w:val="21"/>
              </w:rPr>
              <w:t>21 – 22 Sep 2026</w:t>
            </w:r>
          </w:p>
        </w:tc>
        <w:tc>
          <w:tcPr>
            <w:tcW w:w="1296" w:type="dxa"/>
            <w:vAlign w:val="center"/>
          </w:tcPr>
          <w:p w14:paraId="59422E65" w14:textId="77777777" w:rsidR="00067ECB" w:rsidRDefault="00000000">
            <w:pPr>
              <w:keepNext/>
              <w:spacing w:before="20" w:after="20" w:line="240" w:lineRule="auto"/>
            </w:pPr>
            <w:r>
              <w:rPr>
                <w:sz w:val="21"/>
              </w:rPr>
              <w:t>Done</w:t>
            </w:r>
          </w:p>
        </w:tc>
      </w:tr>
      <w:tr w:rsidR="00067ECB" w14:paraId="4BE9E7E3" w14:textId="77777777">
        <w:trPr>
          <w:cantSplit/>
          <w:jc w:val="center"/>
        </w:trPr>
        <w:tc>
          <w:tcPr>
            <w:tcW w:w="5760" w:type="dxa"/>
            <w:vAlign w:val="center"/>
          </w:tcPr>
          <w:p w14:paraId="5DA00896" w14:textId="77777777" w:rsidR="00067ECB" w:rsidRDefault="00000000">
            <w:pPr>
              <w:keepNext/>
              <w:spacing w:before="20" w:after="20" w:line="240" w:lineRule="auto"/>
            </w:pPr>
            <w:r>
              <w:rPr>
                <w:sz w:val="21"/>
              </w:rPr>
              <w:t>UI enhancement — responsive layout, light/dark themes, animations</w:t>
            </w:r>
          </w:p>
        </w:tc>
        <w:tc>
          <w:tcPr>
            <w:tcW w:w="2304" w:type="dxa"/>
            <w:vAlign w:val="center"/>
          </w:tcPr>
          <w:p w14:paraId="5F765162" w14:textId="77777777" w:rsidR="00067ECB" w:rsidRDefault="00000000">
            <w:pPr>
              <w:keepNext/>
              <w:spacing w:before="20" w:after="20" w:line="240" w:lineRule="auto"/>
            </w:pPr>
            <w:r>
              <w:rPr>
                <w:sz w:val="21"/>
              </w:rPr>
              <w:t>22 – 24 Sep 2026</w:t>
            </w:r>
          </w:p>
        </w:tc>
        <w:tc>
          <w:tcPr>
            <w:tcW w:w="1296" w:type="dxa"/>
            <w:vAlign w:val="center"/>
          </w:tcPr>
          <w:p w14:paraId="591D1635" w14:textId="77777777" w:rsidR="00067ECB" w:rsidRDefault="00000000">
            <w:pPr>
              <w:keepNext/>
              <w:spacing w:before="20" w:after="20" w:line="240" w:lineRule="auto"/>
            </w:pPr>
            <w:r>
              <w:rPr>
                <w:sz w:val="21"/>
              </w:rPr>
              <w:t>Done</w:t>
            </w:r>
          </w:p>
        </w:tc>
      </w:tr>
      <w:tr w:rsidR="00067ECB" w14:paraId="3D53E7F3" w14:textId="77777777">
        <w:trPr>
          <w:cantSplit/>
          <w:jc w:val="center"/>
        </w:trPr>
        <w:tc>
          <w:tcPr>
            <w:tcW w:w="5760" w:type="dxa"/>
            <w:vAlign w:val="center"/>
          </w:tcPr>
          <w:p w14:paraId="6771DA3C" w14:textId="77777777" w:rsidR="00067ECB" w:rsidRDefault="00000000">
            <w:pPr>
              <w:keepNext/>
              <w:spacing w:before="20" w:after="20" w:line="240" w:lineRule="auto"/>
            </w:pPr>
            <w:r>
              <w:rPr>
                <w:sz w:val="21"/>
              </w:rPr>
              <w:t>Final documentation revised as per guide's review</w:t>
            </w:r>
          </w:p>
        </w:tc>
        <w:tc>
          <w:tcPr>
            <w:tcW w:w="2304" w:type="dxa"/>
            <w:vAlign w:val="center"/>
          </w:tcPr>
          <w:p w14:paraId="15CE29C8" w14:textId="77777777" w:rsidR="00067ECB" w:rsidRDefault="00000000">
            <w:pPr>
              <w:keepNext/>
              <w:spacing w:before="20" w:after="20" w:line="240" w:lineRule="auto"/>
            </w:pPr>
            <w:r>
              <w:rPr>
                <w:sz w:val="21"/>
              </w:rPr>
              <w:t>30 Sep 2026</w:t>
            </w:r>
          </w:p>
        </w:tc>
        <w:tc>
          <w:tcPr>
            <w:tcW w:w="1296" w:type="dxa"/>
            <w:vAlign w:val="center"/>
          </w:tcPr>
          <w:p w14:paraId="2125AC68" w14:textId="77777777" w:rsidR="00067ECB" w:rsidRDefault="00000000">
            <w:pPr>
              <w:keepNext/>
              <w:spacing w:before="20" w:after="20" w:line="240" w:lineRule="auto"/>
            </w:pPr>
            <w:r>
              <w:rPr>
                <w:sz w:val="21"/>
              </w:rPr>
              <w:t>Done</w:t>
            </w:r>
          </w:p>
        </w:tc>
      </w:tr>
      <w:tr w:rsidR="00067ECB" w14:paraId="5C3B6B6D" w14:textId="77777777">
        <w:trPr>
          <w:cantSplit/>
          <w:jc w:val="center"/>
        </w:trPr>
        <w:tc>
          <w:tcPr>
            <w:tcW w:w="5760" w:type="dxa"/>
            <w:vAlign w:val="center"/>
          </w:tcPr>
          <w:p w14:paraId="56F62AC5" w14:textId="77777777" w:rsidR="00067ECB" w:rsidRDefault="00000000">
            <w:pPr>
              <w:spacing w:before="20" w:after="20" w:line="240" w:lineRule="auto"/>
            </w:pPr>
            <w:r>
              <w:rPr>
                <w:sz w:val="21"/>
              </w:rPr>
              <w:t>Final submission and viva</w:t>
            </w:r>
          </w:p>
        </w:tc>
        <w:tc>
          <w:tcPr>
            <w:tcW w:w="2304" w:type="dxa"/>
            <w:vAlign w:val="center"/>
          </w:tcPr>
          <w:p w14:paraId="3CD3AB12" w14:textId="77777777" w:rsidR="00067ECB" w:rsidRDefault="00000000">
            <w:pPr>
              <w:spacing w:before="20" w:after="20" w:line="240" w:lineRule="auto"/>
            </w:pPr>
            <w:r>
              <w:rPr>
                <w:sz w:val="21"/>
              </w:rPr>
              <w:t>As per university schedule</w:t>
            </w:r>
          </w:p>
        </w:tc>
        <w:tc>
          <w:tcPr>
            <w:tcW w:w="1296" w:type="dxa"/>
            <w:vAlign w:val="center"/>
          </w:tcPr>
          <w:p w14:paraId="1F56B3C6" w14:textId="77777777" w:rsidR="00067ECB" w:rsidRDefault="00000000">
            <w:pPr>
              <w:spacing w:before="20" w:after="20" w:line="240" w:lineRule="auto"/>
            </w:pPr>
            <w:r>
              <w:rPr>
                <w:sz w:val="21"/>
              </w:rPr>
              <w:t>Pending</w:t>
            </w:r>
          </w:p>
        </w:tc>
      </w:tr>
    </w:tbl>
    <w:p w14:paraId="6E950CC9" w14:textId="77777777" w:rsidR="00067ECB" w:rsidRDefault="00067ECB">
      <w:pPr>
        <w:spacing w:after="80" w:line="240" w:lineRule="auto"/>
      </w:pPr>
    </w:p>
    <w:p w14:paraId="67187334" w14:textId="77777777" w:rsidR="00067ECB" w:rsidRDefault="00000000">
      <w:pPr>
        <w:pStyle w:val="Heading2"/>
      </w:pPr>
      <w:r>
        <w:lastRenderedPageBreak/>
        <w:t>1.9 Targeted Users</w:t>
      </w:r>
    </w:p>
    <w:p w14:paraId="30087938" w14:textId="77777777" w:rsidR="00067ECB" w:rsidRDefault="00000000">
      <w:pPr>
        <w:jc w:val="both"/>
      </w:pPr>
      <w: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14:paraId="501F1F53" w14:textId="77777777" w:rsidR="00067ECB" w:rsidRDefault="00000000">
      <w:pPr>
        <w:pStyle w:val="Heading3"/>
      </w:pPr>
      <w:r>
        <w:t>1. System Administrator</w:t>
      </w:r>
    </w:p>
    <w:p w14:paraId="5501A604" w14:textId="77777777" w:rsidR="00067ECB" w:rsidRDefault="00000000">
      <w:pPr>
        <w:jc w:val="both"/>
      </w:pPr>
      <w: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14:paraId="3B4AD2C0" w14:textId="77777777" w:rsidR="00067ECB" w:rsidRDefault="00000000">
      <w:pPr>
        <w:pStyle w:val="Heading3"/>
      </w:pPr>
      <w:r>
        <w:t>2. Logistics / Supply Chain Manager</w:t>
      </w:r>
    </w:p>
    <w:p w14:paraId="4083EDC9" w14:textId="77777777" w:rsidR="00067ECB" w:rsidRDefault="00000000">
      <w:pPr>
        <w:jc w:val="both"/>
      </w:pPr>
      <w: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14:paraId="2046104A" w14:textId="77777777" w:rsidR="00067ECB" w:rsidRDefault="00000000">
      <w:pPr>
        <w:pStyle w:val="Heading3"/>
      </w:pPr>
      <w:r>
        <w:t>3. Field Operators — Driver, Loco Pilot, Pilot and Captain</w:t>
      </w:r>
    </w:p>
    <w:p w14:paraId="3AEB994F" w14:textId="77777777" w:rsidR="00067ECB" w:rsidRDefault="00000000">
      <w:pPr>
        <w:jc w:val="both"/>
      </w:pPr>
      <w:r>
        <w:t xml:space="preserve">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w:t>
      </w:r>
      <w:r>
        <w:lastRenderedPageBreak/>
        <w:t>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14:paraId="7B654EE7" w14:textId="77777777" w:rsidR="00067ECB" w:rsidRDefault="00000000">
      <w:pPr>
        <w:pStyle w:val="Heading3"/>
      </w:pPr>
      <w:r>
        <w:t>4. Background Scheduler (System Actor)</w:t>
      </w:r>
    </w:p>
    <w:p w14:paraId="7890E0A3" w14:textId="77777777" w:rsidR="00067ECB" w:rsidRDefault="00000000">
      <w:pPr>
        <w:jc w:val="both"/>
      </w:pPr>
      <w: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14:paraId="6906BCA2" w14:textId="77777777" w:rsidR="00067ECB" w:rsidRDefault="00000000">
      <w:pPr>
        <w:pStyle w:val="Heading3"/>
      </w:pPr>
      <w:r>
        <w:t>5. Indirect Beneficiaries</w:t>
      </w:r>
    </w:p>
    <w:p w14:paraId="427F7096" w14:textId="77777777" w:rsidR="00067ECB" w:rsidRDefault="00000000">
      <w:pPr>
        <w:jc w:val="both"/>
      </w:pPr>
      <w: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14:paraId="2E0F0D40" w14:textId="77777777" w:rsidR="00067ECB" w:rsidRDefault="00000000">
      <w:pPr>
        <w:keepNext/>
        <w:spacing w:before="80" w:after="80"/>
        <w:jc w:val="center"/>
      </w:pPr>
      <w:r>
        <w:rPr>
          <w:b/>
          <w:sz w:val="22"/>
        </w:rPr>
        <w:t>Table 1.3 — Targeted Users and Their Access</w:t>
      </w:r>
    </w:p>
    <w:tbl>
      <w:tblPr>
        <w:tblStyle w:val="TableGrid"/>
        <w:tblW w:w="0" w:type="auto"/>
        <w:jc w:val="center"/>
        <w:tblLayout w:type="fixed"/>
        <w:tblLook w:val="04A0" w:firstRow="1" w:lastRow="0" w:firstColumn="1" w:lastColumn="0" w:noHBand="0" w:noVBand="1"/>
      </w:tblPr>
      <w:tblGrid>
        <w:gridCol w:w="2592"/>
        <w:gridCol w:w="3024"/>
        <w:gridCol w:w="3744"/>
      </w:tblGrid>
      <w:tr w:rsidR="00067ECB" w14:paraId="07392802" w14:textId="77777777">
        <w:trPr>
          <w:cantSplit/>
          <w:tblHeader/>
          <w:jc w:val="center"/>
        </w:trPr>
        <w:tc>
          <w:tcPr>
            <w:tcW w:w="2592" w:type="dxa"/>
            <w:shd w:val="clear" w:color="auto" w:fill="1B2A4A"/>
            <w:vAlign w:val="center"/>
          </w:tcPr>
          <w:p w14:paraId="127C132A" w14:textId="77777777" w:rsidR="00067ECB" w:rsidRDefault="00000000">
            <w:pPr>
              <w:keepNext/>
              <w:spacing w:before="20" w:after="20" w:line="240" w:lineRule="auto"/>
            </w:pPr>
            <w:r>
              <w:rPr>
                <w:b/>
                <w:color w:val="FFFFFF"/>
                <w:sz w:val="21"/>
              </w:rPr>
              <w:t>User</w:t>
            </w:r>
          </w:p>
        </w:tc>
        <w:tc>
          <w:tcPr>
            <w:tcW w:w="3024" w:type="dxa"/>
            <w:shd w:val="clear" w:color="auto" w:fill="1B2A4A"/>
            <w:vAlign w:val="center"/>
          </w:tcPr>
          <w:p w14:paraId="3CF7ED9A" w14:textId="77777777" w:rsidR="00067ECB" w:rsidRDefault="00000000">
            <w:pPr>
              <w:keepNext/>
              <w:spacing w:before="20" w:after="20" w:line="240" w:lineRule="auto"/>
            </w:pPr>
            <w:r>
              <w:rPr>
                <w:b/>
                <w:color w:val="FFFFFF"/>
                <w:sz w:val="21"/>
              </w:rPr>
              <w:t>Main Responsibilities</w:t>
            </w:r>
          </w:p>
        </w:tc>
        <w:tc>
          <w:tcPr>
            <w:tcW w:w="3744" w:type="dxa"/>
            <w:shd w:val="clear" w:color="auto" w:fill="1B2A4A"/>
            <w:vAlign w:val="center"/>
          </w:tcPr>
          <w:p w14:paraId="0E630165" w14:textId="77777777" w:rsidR="00067ECB" w:rsidRDefault="00000000">
            <w:pPr>
              <w:keepNext/>
              <w:spacing w:before="20" w:after="20" w:line="240" w:lineRule="auto"/>
            </w:pPr>
            <w:r>
              <w:rPr>
                <w:b/>
                <w:color w:val="FFFFFF"/>
                <w:sz w:val="21"/>
              </w:rPr>
              <w:t>Access in ChainShield</w:t>
            </w:r>
          </w:p>
        </w:tc>
      </w:tr>
      <w:tr w:rsidR="00067ECB" w14:paraId="30E007D3" w14:textId="77777777">
        <w:trPr>
          <w:cantSplit/>
          <w:jc w:val="center"/>
        </w:trPr>
        <w:tc>
          <w:tcPr>
            <w:tcW w:w="2592" w:type="dxa"/>
            <w:vAlign w:val="center"/>
          </w:tcPr>
          <w:p w14:paraId="36C07D90" w14:textId="77777777" w:rsidR="00067ECB" w:rsidRDefault="00000000">
            <w:pPr>
              <w:keepNext/>
              <w:spacing w:before="20" w:after="20" w:line="240" w:lineRule="auto"/>
            </w:pPr>
            <w:r>
              <w:rPr>
                <w:sz w:val="21"/>
              </w:rPr>
              <w:t>Administrator</w:t>
            </w:r>
          </w:p>
        </w:tc>
        <w:tc>
          <w:tcPr>
            <w:tcW w:w="3024" w:type="dxa"/>
            <w:vAlign w:val="center"/>
          </w:tcPr>
          <w:p w14:paraId="119DD6EE" w14:textId="77777777" w:rsidR="00067ECB" w:rsidRDefault="00000000">
            <w:pPr>
              <w:keepNext/>
              <w:spacing w:before="20" w:after="20" w:line="240" w:lineRule="auto"/>
            </w:pPr>
            <w:r>
              <w:rPr>
                <w:sz w:val="21"/>
              </w:rPr>
              <w:t>System set-up, users, master data, audit</w:t>
            </w:r>
          </w:p>
        </w:tc>
        <w:tc>
          <w:tcPr>
            <w:tcW w:w="3744" w:type="dxa"/>
            <w:vAlign w:val="center"/>
          </w:tcPr>
          <w:p w14:paraId="6F4B253A" w14:textId="77777777" w:rsidR="00067ECB" w:rsidRDefault="00000000">
            <w:pPr>
              <w:keepNext/>
              <w:spacing w:before="20" w:after="20" w:line="240" w:lineRule="auto"/>
            </w:pPr>
            <w:r>
              <w:rPr>
                <w:sz w:val="21"/>
              </w:rPr>
              <w:t>Full access — admin panel, all reports, audit log, plus all manager functions</w:t>
            </w:r>
          </w:p>
        </w:tc>
      </w:tr>
      <w:tr w:rsidR="00067ECB" w14:paraId="13AA1B00" w14:textId="77777777">
        <w:trPr>
          <w:cantSplit/>
          <w:jc w:val="center"/>
        </w:trPr>
        <w:tc>
          <w:tcPr>
            <w:tcW w:w="2592" w:type="dxa"/>
            <w:vAlign w:val="center"/>
          </w:tcPr>
          <w:p w14:paraId="1D98F6E8" w14:textId="77777777" w:rsidR="00067ECB" w:rsidRDefault="00000000">
            <w:pPr>
              <w:keepNext/>
              <w:spacing w:before="20" w:after="20" w:line="240" w:lineRule="auto"/>
            </w:pPr>
            <w:r>
              <w:rPr>
                <w:sz w:val="21"/>
              </w:rPr>
              <w:t>Manager</w:t>
            </w:r>
          </w:p>
        </w:tc>
        <w:tc>
          <w:tcPr>
            <w:tcW w:w="3024" w:type="dxa"/>
            <w:vAlign w:val="center"/>
          </w:tcPr>
          <w:p w14:paraId="1044E02D" w14:textId="77777777" w:rsidR="00067ECB" w:rsidRDefault="00000000">
            <w:pPr>
              <w:keepNext/>
              <w:spacing w:before="20" w:after="20" w:line="240" w:lineRule="auto"/>
            </w:pPr>
            <w:r>
              <w:rPr>
                <w:sz w:val="21"/>
              </w:rPr>
              <w:t>Shipment planning, disruption decisions</w:t>
            </w:r>
          </w:p>
        </w:tc>
        <w:tc>
          <w:tcPr>
            <w:tcW w:w="3744" w:type="dxa"/>
            <w:vAlign w:val="center"/>
          </w:tcPr>
          <w:p w14:paraId="3D58D32C" w14:textId="77777777" w:rsidR="00067ECB" w:rsidRDefault="00000000">
            <w:pPr>
              <w:keepNext/>
              <w:spacing w:before="20" w:after="20" w:line="240" w:lineRule="auto"/>
            </w:pPr>
            <w:r>
              <w:rPr>
                <w:sz w:val="21"/>
              </w:rPr>
              <w:t>Shipments CRUD, disruptions, route decisions, reports, AI assistant, chat, live map</w:t>
            </w:r>
          </w:p>
        </w:tc>
      </w:tr>
      <w:tr w:rsidR="00067ECB" w14:paraId="2A4D9D7A" w14:textId="77777777">
        <w:trPr>
          <w:cantSplit/>
          <w:jc w:val="center"/>
        </w:trPr>
        <w:tc>
          <w:tcPr>
            <w:tcW w:w="2592" w:type="dxa"/>
            <w:vAlign w:val="center"/>
          </w:tcPr>
          <w:p w14:paraId="7FDA8492" w14:textId="77777777" w:rsidR="00067ECB" w:rsidRDefault="00000000">
            <w:pPr>
              <w:keepNext/>
              <w:spacing w:before="20" w:after="20" w:line="240" w:lineRule="auto"/>
            </w:pPr>
            <w:r>
              <w:rPr>
                <w:sz w:val="21"/>
              </w:rPr>
              <w:t>Field Operator (Driver / Loco Pilot / Pilot / Captain)</w:t>
            </w:r>
          </w:p>
        </w:tc>
        <w:tc>
          <w:tcPr>
            <w:tcW w:w="3024" w:type="dxa"/>
            <w:vAlign w:val="center"/>
          </w:tcPr>
          <w:p w14:paraId="7D1CD05E" w14:textId="77777777" w:rsidR="00067ECB" w:rsidRDefault="00000000">
            <w:pPr>
              <w:keepNext/>
              <w:spacing w:before="20" w:after="20" w:line="240" w:lineRule="auto"/>
            </w:pPr>
            <w:r>
              <w:rPr>
                <w:sz w:val="21"/>
              </w:rPr>
              <w:t>Moving the cargo, status updates</w:t>
            </w:r>
          </w:p>
        </w:tc>
        <w:tc>
          <w:tcPr>
            <w:tcW w:w="3744" w:type="dxa"/>
            <w:vAlign w:val="center"/>
          </w:tcPr>
          <w:p w14:paraId="5572A5C0" w14:textId="77777777" w:rsidR="00067ECB" w:rsidRDefault="00000000">
            <w:pPr>
              <w:keepNext/>
              <w:spacing w:before="20" w:after="20" w:line="240" w:lineRule="auto"/>
            </w:pPr>
            <w:r>
              <w:rPr>
                <w:sz w:val="21"/>
              </w:rPr>
              <w:t>Own assigned shipments only, status update, notifications, chat, live map</w:t>
            </w:r>
          </w:p>
        </w:tc>
      </w:tr>
      <w:tr w:rsidR="00067ECB" w14:paraId="5947AE50" w14:textId="77777777">
        <w:trPr>
          <w:cantSplit/>
          <w:jc w:val="center"/>
        </w:trPr>
        <w:tc>
          <w:tcPr>
            <w:tcW w:w="2592" w:type="dxa"/>
            <w:vAlign w:val="center"/>
          </w:tcPr>
          <w:p w14:paraId="7E9F2C48" w14:textId="77777777" w:rsidR="00067ECB" w:rsidRDefault="00000000">
            <w:pPr>
              <w:spacing w:before="20" w:after="20" w:line="240" w:lineRule="auto"/>
            </w:pPr>
            <w:r>
              <w:rPr>
                <w:sz w:val="21"/>
              </w:rPr>
              <w:t>Scheduler (system)</w:t>
            </w:r>
          </w:p>
        </w:tc>
        <w:tc>
          <w:tcPr>
            <w:tcW w:w="3024" w:type="dxa"/>
            <w:vAlign w:val="center"/>
          </w:tcPr>
          <w:p w14:paraId="3B72B3A1" w14:textId="77777777" w:rsidR="00067ECB" w:rsidRDefault="00000000">
            <w:pPr>
              <w:spacing w:before="20" w:after="20" w:line="240" w:lineRule="auto"/>
            </w:pPr>
            <w:r>
              <w:rPr>
                <w:sz w:val="21"/>
              </w:rPr>
              <w:t>Automatic risk scanning</w:t>
            </w:r>
          </w:p>
        </w:tc>
        <w:tc>
          <w:tcPr>
            <w:tcW w:w="3744" w:type="dxa"/>
            <w:vAlign w:val="center"/>
          </w:tcPr>
          <w:p w14:paraId="3A61E980" w14:textId="77777777" w:rsidR="00067ECB" w:rsidRDefault="00000000">
            <w:pPr>
              <w:spacing w:before="20" w:after="20" w:line="240" w:lineRule="auto"/>
            </w:pPr>
            <w:r>
              <w:rPr>
                <w:sz w:val="21"/>
              </w:rPr>
              <w:t>Risk engine, disruption creation, route generation, alerts</w:t>
            </w:r>
          </w:p>
        </w:tc>
      </w:tr>
    </w:tbl>
    <w:p w14:paraId="2DF71299" w14:textId="77777777" w:rsidR="00067ECB" w:rsidRDefault="00067ECB">
      <w:pPr>
        <w:spacing w:after="80" w:line="240" w:lineRule="auto"/>
      </w:pPr>
    </w:p>
    <w:p w14:paraId="7A9141C2" w14:textId="77777777" w:rsidR="00067ECB" w:rsidRDefault="00000000">
      <w:r>
        <w:br w:type="page"/>
      </w:r>
    </w:p>
    <w:p w14:paraId="3194A8F0" w14:textId="77777777" w:rsidR="00067ECB" w:rsidRDefault="00000000">
      <w:pPr>
        <w:pStyle w:val="Heading1"/>
        <w:pBdr>
          <w:bottom w:val="single" w:sz="12" w:space="4" w:color="1B2A4A"/>
        </w:pBdr>
      </w:pPr>
      <w:r>
        <w:lastRenderedPageBreak/>
        <w:t>2. REQUIREMENT DETERMINATION AND ANALYSIS</w:t>
      </w:r>
    </w:p>
    <w:p w14:paraId="2F21C399" w14:textId="77777777" w:rsidR="00067ECB" w:rsidRDefault="00000000">
      <w:pPr>
        <w:pStyle w:val="Heading2"/>
      </w:pPr>
      <w:r>
        <w:t>2.1 Requirement Determination</w:t>
      </w:r>
    </w:p>
    <w:p w14:paraId="3D599834" w14:textId="77777777" w:rsidR="00067ECB" w:rsidRDefault="00000000">
      <w:pPr>
        <w:jc w:val="both"/>
      </w:pPr>
      <w: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14:paraId="3130D1A4" w14:textId="77777777" w:rsidR="00067ECB" w:rsidRDefault="00000000">
      <w:pPr>
        <w:jc w:val="both"/>
      </w:pPr>
      <w: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14:paraId="38E756BF" w14:textId="77777777" w:rsidR="00067ECB" w:rsidRDefault="00000000">
      <w:pPr>
        <w:tabs>
          <w:tab w:val="left" w:pos="504"/>
        </w:tabs>
        <w:spacing w:after="80"/>
        <w:ind w:left="504" w:hanging="360"/>
        <w:jc w:val="both"/>
      </w:pPr>
      <w:r>
        <w:t>1.</w:t>
      </w:r>
      <w:r>
        <w:tab/>
        <w:t>All users (admin, manager and field operator) must log in before they can access the system.</w:t>
      </w:r>
    </w:p>
    <w:p w14:paraId="1DF7B2E2" w14:textId="77777777" w:rsidR="00067ECB" w:rsidRDefault="00000000">
      <w:pPr>
        <w:tabs>
          <w:tab w:val="left" w:pos="504"/>
        </w:tabs>
        <w:spacing w:after="80"/>
        <w:ind w:left="504" w:hanging="360"/>
        <w:jc w:val="both"/>
      </w:pPr>
      <w:r>
        <w:t>2.</w:t>
      </w:r>
      <w:r>
        <w:tab/>
        <w:t>The system must continuously evaluate the risk of every active shipment without anyone triggering it manually.</w:t>
      </w:r>
    </w:p>
    <w:p w14:paraId="4296453E" w14:textId="77777777" w:rsidR="00067ECB" w:rsidRDefault="00000000">
      <w:pPr>
        <w:tabs>
          <w:tab w:val="left" w:pos="504"/>
        </w:tabs>
        <w:spacing w:after="80"/>
        <w:ind w:left="504" w:hanging="360"/>
        <w:jc w:val="both"/>
      </w:pPr>
      <w:r>
        <w:t>3.</w:t>
      </w:r>
      <w:r>
        <w:tab/>
        <w:t>A disruption must be created automatically when a shipment's risk score reaches MEDIUM (≥ 50), and escalated when it rises to HIGH (≥ 70).</w:t>
      </w:r>
    </w:p>
    <w:p w14:paraId="19EB3DC2" w14:textId="77777777" w:rsidR="00067ECB" w:rsidRDefault="00000000">
      <w:pPr>
        <w:tabs>
          <w:tab w:val="left" w:pos="504"/>
        </w:tabs>
        <w:spacing w:after="80"/>
        <w:ind w:left="504" w:hanging="360"/>
        <w:jc w:val="both"/>
      </w:pPr>
      <w:r>
        <w:t>4.</w:t>
      </w:r>
      <w:r>
        <w:tab/>
        <w:t>The system must propose at least three ranked route alternatives for every disruption (hold, reroute through a hub, mode switch or continue).</w:t>
      </w:r>
    </w:p>
    <w:p w14:paraId="70ACF3F8" w14:textId="77777777" w:rsidR="00067ECB" w:rsidRDefault="00000000">
      <w:pPr>
        <w:tabs>
          <w:tab w:val="left" w:pos="504"/>
        </w:tabs>
        <w:spacing w:after="80"/>
        <w:ind w:left="504" w:hanging="360"/>
        <w:jc w:val="both"/>
      </w:pPr>
      <w:r>
        <w:t>5.</w:t>
      </w:r>
      <w:r>
        <w:tab/>
        <w:t>Field operators must be notified in the application the moment a manager resolves a disruption on their shipment.</w:t>
      </w:r>
    </w:p>
    <w:p w14:paraId="36186FA6" w14:textId="77777777" w:rsidR="00067ECB" w:rsidRDefault="00000000">
      <w:pPr>
        <w:tabs>
          <w:tab w:val="left" w:pos="504"/>
        </w:tabs>
        <w:spacing w:after="80"/>
        <w:ind w:left="504" w:hanging="360"/>
        <w:jc w:val="both"/>
      </w:pPr>
      <w:r>
        <w:t>6.</w:t>
      </w:r>
      <w:r>
        <w:tab/>
        <w:t>Administrators must be able to manage users, hubs and cargo types, and view an audit trail of system activity.</w:t>
      </w:r>
    </w:p>
    <w:p w14:paraId="62800533" w14:textId="77777777" w:rsidR="00067ECB" w:rsidRDefault="00000000">
      <w:pPr>
        <w:tabs>
          <w:tab w:val="left" w:pos="504"/>
        </w:tabs>
        <w:spacing w:after="80"/>
        <w:ind w:left="504" w:hanging="360"/>
        <w:jc w:val="both"/>
      </w:pPr>
      <w:r>
        <w:t>7.</w:t>
      </w:r>
      <w:r>
        <w:tab/>
        <w:t>The system must be demonstrable without live production data, through a simulated demo-disruption trigger.</w:t>
      </w:r>
    </w:p>
    <w:p w14:paraId="645463D2" w14:textId="77777777" w:rsidR="00067ECB" w:rsidRDefault="00000000">
      <w:pPr>
        <w:pStyle w:val="Heading2"/>
      </w:pPr>
      <w:r>
        <w:t>2.2 Requirement Specification</w:t>
      </w:r>
    </w:p>
    <w:p w14:paraId="14865784" w14:textId="77777777" w:rsidR="00067ECB" w:rsidRDefault="00000000">
      <w:pPr>
        <w:pStyle w:val="Heading3"/>
      </w:pPr>
      <w:r>
        <w:t>Functional Requirements</w:t>
      </w:r>
    </w:p>
    <w:p w14:paraId="00D82FD5" w14:textId="77777777" w:rsidR="00067ECB" w:rsidRDefault="00000000">
      <w:pPr>
        <w:jc w:val="both"/>
      </w:pPr>
      <w:r>
        <w:t>Functional requirements describe what the system must do:</w:t>
      </w:r>
    </w:p>
    <w:p w14:paraId="00AFBFCC" w14:textId="77777777" w:rsidR="00067ECB" w:rsidRDefault="00000000">
      <w:pPr>
        <w:tabs>
          <w:tab w:val="left" w:pos="504"/>
        </w:tabs>
        <w:spacing w:after="80"/>
        <w:ind w:left="504" w:hanging="360"/>
        <w:jc w:val="both"/>
      </w:pPr>
      <w:r>
        <w:t>1.</w:t>
      </w:r>
      <w:r>
        <w:tab/>
        <w:t>User registration, login and role-based access control (Admin, Manager, Field Operator).</w:t>
      </w:r>
    </w:p>
    <w:p w14:paraId="715D982D" w14:textId="77777777" w:rsidR="00067ECB" w:rsidRDefault="00000000">
      <w:pPr>
        <w:tabs>
          <w:tab w:val="left" w:pos="504"/>
        </w:tabs>
        <w:spacing w:after="80"/>
        <w:ind w:left="504" w:hanging="360"/>
        <w:jc w:val="both"/>
      </w:pPr>
      <w:r>
        <w:lastRenderedPageBreak/>
        <w:t>2.</w:t>
      </w:r>
      <w:r>
        <w:tab/>
        <w:t>Create, view, update and delete shipments (managers and admins); field operators see only their assigned shipments.</w:t>
      </w:r>
    </w:p>
    <w:p w14:paraId="2EA3DBFD" w14:textId="77777777" w:rsidR="00067ECB" w:rsidRDefault="00000000">
      <w:pPr>
        <w:tabs>
          <w:tab w:val="left" w:pos="504"/>
        </w:tabs>
        <w:spacing w:after="80"/>
        <w:ind w:left="504" w:hanging="360"/>
        <w:jc w:val="both"/>
      </w:pPr>
      <w:r>
        <w:t>3.</w:t>
      </w:r>
      <w:r>
        <w:tab/>
        <w:t>Continuous, scheduled risk scoring of all active shipments.</w:t>
      </w:r>
    </w:p>
    <w:p w14:paraId="5F3B37C6" w14:textId="77777777" w:rsidR="00067ECB" w:rsidRDefault="00000000">
      <w:pPr>
        <w:tabs>
          <w:tab w:val="left" w:pos="504"/>
        </w:tabs>
        <w:spacing w:after="80"/>
        <w:ind w:left="504" w:hanging="360"/>
        <w:jc w:val="both"/>
      </w:pPr>
      <w:r>
        <w:t>4.</w:t>
      </w:r>
      <w:r>
        <w:tab/>
        <w:t>Automatic disruption detection and alerting once a risk threshold is crossed.</w:t>
      </w:r>
    </w:p>
    <w:p w14:paraId="7DD78FFA" w14:textId="77777777" w:rsidR="00067ECB" w:rsidRDefault="00000000">
      <w:pPr>
        <w:tabs>
          <w:tab w:val="left" w:pos="504"/>
        </w:tabs>
        <w:spacing w:after="80"/>
        <w:ind w:left="504" w:hanging="360"/>
        <w:jc w:val="both"/>
      </w:pPr>
      <w:r>
        <w:t>5.</w:t>
      </w:r>
      <w:r>
        <w:tab/>
        <w:t>Generation of ranked route alternatives (hold, hub reroute, mode switch, continue) with cost, time and residual-risk trade-offs.</w:t>
      </w:r>
    </w:p>
    <w:p w14:paraId="51BB5CFC" w14:textId="77777777" w:rsidR="00067ECB" w:rsidRDefault="00000000">
      <w:pPr>
        <w:tabs>
          <w:tab w:val="left" w:pos="504"/>
        </w:tabs>
        <w:spacing w:after="80"/>
        <w:ind w:left="504" w:hanging="360"/>
        <w:jc w:val="both"/>
      </w:pPr>
      <w:r>
        <w:t>6.</w:t>
      </w:r>
      <w:r>
        <w:tab/>
        <w:t>Real-time in-app notifications (Socket.IO) to managers and the assigned field operator on detection, escalation and resolution of a disruption.</w:t>
      </w:r>
    </w:p>
    <w:p w14:paraId="1BEB106F" w14:textId="77777777" w:rsidR="00067ECB" w:rsidRDefault="00000000">
      <w:pPr>
        <w:tabs>
          <w:tab w:val="left" w:pos="504"/>
        </w:tabs>
        <w:spacing w:after="80"/>
        <w:ind w:left="504" w:hanging="360"/>
        <w:jc w:val="both"/>
      </w:pPr>
      <w:r>
        <w:t>7.</w:t>
      </w:r>
      <w:r>
        <w:tab/>
        <w:t>Direct messaging (chat) between users.</w:t>
      </w:r>
    </w:p>
    <w:p w14:paraId="23E2207B" w14:textId="77777777" w:rsidR="00067ECB" w:rsidRDefault="00000000">
      <w:pPr>
        <w:tabs>
          <w:tab w:val="left" w:pos="504"/>
        </w:tabs>
        <w:spacing w:after="80"/>
        <w:ind w:left="504" w:hanging="360"/>
        <w:jc w:val="both"/>
      </w:pPr>
      <w:r>
        <w:t>8.</w:t>
      </w:r>
      <w:r>
        <w:tab/>
        <w:t>Admin CRUD operations for users, logistics hubs and cargo types.</w:t>
      </w:r>
    </w:p>
    <w:p w14:paraId="3504E454" w14:textId="77777777" w:rsidR="00067ECB" w:rsidRDefault="00000000">
      <w:pPr>
        <w:tabs>
          <w:tab w:val="left" w:pos="504"/>
        </w:tabs>
        <w:spacing w:after="80"/>
        <w:ind w:left="504" w:hanging="360"/>
        <w:jc w:val="both"/>
      </w:pPr>
      <w:r>
        <w:t>9.</w:t>
      </w:r>
      <w:r>
        <w:tab/>
        <w:t>Activity audit log of all administrative and disruption-resolution actions.</w:t>
      </w:r>
    </w:p>
    <w:p w14:paraId="17B83599" w14:textId="77777777" w:rsidR="00067ECB" w:rsidRDefault="00000000">
      <w:pPr>
        <w:tabs>
          <w:tab w:val="left" w:pos="504"/>
        </w:tabs>
        <w:spacing w:after="80"/>
        <w:ind w:left="504" w:hanging="360"/>
        <w:jc w:val="both"/>
      </w:pPr>
      <w:r>
        <w:t>10.</w:t>
      </w:r>
      <w:r>
        <w:tab/>
        <w:t>AI assistant for natural-language questions about the supply chain.</w:t>
      </w:r>
    </w:p>
    <w:p w14:paraId="10ECE236" w14:textId="77777777" w:rsidR="00067ECB" w:rsidRDefault="00000000">
      <w:pPr>
        <w:tabs>
          <w:tab w:val="left" w:pos="504"/>
        </w:tabs>
        <w:spacing w:after="80"/>
        <w:ind w:left="504" w:hanging="360"/>
        <w:jc w:val="both"/>
      </w:pPr>
      <w:r>
        <w:t>11.</w:t>
      </w:r>
      <w:r>
        <w:tab/>
        <w:t>Reports with a date-range filter and CSV export.</w:t>
      </w:r>
    </w:p>
    <w:p w14:paraId="6AAEEADC" w14:textId="77777777" w:rsidR="00067ECB" w:rsidRDefault="00000000">
      <w:pPr>
        <w:tabs>
          <w:tab w:val="left" w:pos="504"/>
        </w:tabs>
        <w:spacing w:after="80"/>
        <w:ind w:left="504" w:hanging="360"/>
        <w:jc w:val="both"/>
      </w:pPr>
      <w:r>
        <w:t>12.</w:t>
      </w:r>
      <w:r>
        <w:tab/>
        <w:t>Live map of shipment positions and disruption zones.</w:t>
      </w:r>
    </w:p>
    <w:p w14:paraId="5374F16E" w14:textId="77777777" w:rsidR="00067ECB" w:rsidRDefault="00000000">
      <w:pPr>
        <w:tabs>
          <w:tab w:val="left" w:pos="504"/>
        </w:tabs>
        <w:spacing w:after="80"/>
        <w:ind w:left="504" w:hanging="360"/>
        <w:jc w:val="both"/>
      </w:pPr>
      <w:r>
        <w:t>13.</w:t>
      </w:r>
      <w:r>
        <w:tab/>
        <w:t>A one-click demo-mode trigger for presentations.</w:t>
      </w:r>
    </w:p>
    <w:p w14:paraId="485EFE4C" w14:textId="77777777" w:rsidR="00067ECB" w:rsidRDefault="00000000">
      <w:pPr>
        <w:pStyle w:val="Heading3"/>
      </w:pPr>
      <w:r>
        <w:t>Non-Functional Requirements</w:t>
      </w:r>
    </w:p>
    <w:p w14:paraId="7F4E94AE" w14:textId="77777777" w:rsidR="00067ECB" w:rsidRDefault="00000000">
      <w:pPr>
        <w:jc w:val="both"/>
      </w:pPr>
      <w:r>
        <w:t>Non-functional requirements describe how well the system must perform:</w:t>
      </w:r>
    </w:p>
    <w:p w14:paraId="04AAC6B5" w14:textId="77777777" w:rsidR="00067ECB" w:rsidRDefault="00000000">
      <w:pPr>
        <w:tabs>
          <w:tab w:val="left" w:pos="504"/>
        </w:tabs>
        <w:spacing w:after="80"/>
        <w:ind w:left="504" w:hanging="360"/>
        <w:jc w:val="both"/>
      </w:pPr>
      <w:r>
        <w:t>•</w:t>
      </w:r>
      <w:r>
        <w:tab/>
      </w:r>
      <w:r>
        <w:rPr>
          <w:b/>
        </w:rPr>
        <w:t>Performance</w:t>
      </w:r>
      <w:r>
        <w:t xml:space="preserve"> — risk scores must be refreshed at least once every 60 seconds.</w:t>
      </w:r>
    </w:p>
    <w:p w14:paraId="2695CC05" w14:textId="77777777" w:rsidR="00067ECB" w:rsidRDefault="00000000">
      <w:pPr>
        <w:tabs>
          <w:tab w:val="left" w:pos="504"/>
        </w:tabs>
        <w:spacing w:after="80"/>
        <w:ind w:left="504" w:hanging="360"/>
        <w:jc w:val="both"/>
      </w:pPr>
      <w:r>
        <w:t>•</w:t>
      </w:r>
      <w:r>
        <w:tab/>
      </w:r>
      <w:r>
        <w:rPr>
          <w:b/>
        </w:rPr>
        <w:t>Usability</w:t>
      </w:r>
      <w:r>
        <w:t xml:space="preserve"> — each role sees a dashboard tailored to its work; the interface is responsive from phone to desktop, offers light and dark themes and respects the reduced-motion accessibility setting.</w:t>
      </w:r>
    </w:p>
    <w:p w14:paraId="5BC0B37B" w14:textId="77777777" w:rsidR="00067ECB" w:rsidRDefault="00000000">
      <w:pPr>
        <w:tabs>
          <w:tab w:val="left" w:pos="504"/>
        </w:tabs>
        <w:spacing w:after="80"/>
        <w:ind w:left="504" w:hanging="360"/>
        <w:jc w:val="both"/>
      </w:pPr>
      <w:r>
        <w:t>•</w:t>
      </w:r>
      <w:r>
        <w:tab/>
      </w:r>
      <w:r>
        <w:rPr>
          <w:b/>
        </w:rPr>
        <w:t>Portability</w:t>
      </w:r>
      <w:r>
        <w:t xml:space="preserve"> — the system must run identically on any machine through Docker, without manual environment setup.</w:t>
      </w:r>
    </w:p>
    <w:p w14:paraId="0AB26375" w14:textId="77777777" w:rsidR="00067ECB" w:rsidRDefault="00000000">
      <w:pPr>
        <w:tabs>
          <w:tab w:val="left" w:pos="504"/>
        </w:tabs>
        <w:spacing w:after="80"/>
        <w:ind w:left="504" w:hanging="360"/>
        <w:jc w:val="both"/>
      </w:pPr>
      <w:r>
        <w:t>•</w:t>
      </w:r>
      <w:r>
        <w:tab/>
      </w:r>
      <w:r>
        <w:rPr>
          <w:b/>
        </w:rPr>
        <w:t>Reliability</w:t>
      </w:r>
      <w:r>
        <w:t xml:space="preserve"> — database writes must be transactional, and the background scheduler must recover gracefully from a failed run.</w:t>
      </w:r>
    </w:p>
    <w:p w14:paraId="789E36F3" w14:textId="77777777" w:rsidR="00067ECB" w:rsidRDefault="00000000">
      <w:pPr>
        <w:tabs>
          <w:tab w:val="left" w:pos="504"/>
        </w:tabs>
        <w:spacing w:after="80"/>
        <w:ind w:left="504" w:hanging="360"/>
        <w:jc w:val="both"/>
      </w:pPr>
      <w:r>
        <w:t>•</w:t>
      </w:r>
      <w:r>
        <w:tab/>
      </w:r>
      <w:r>
        <w:rPr>
          <w:b/>
        </w:rPr>
        <w:t>Security</w:t>
      </w:r>
      <w:r>
        <w:t xml:space="preserve"> — passwords are stored only as hashes; sessions are managed by Flask-Login; all forms are CSRF-protected; admin rights cannot be self-assigned at registration.</w:t>
      </w:r>
    </w:p>
    <w:p w14:paraId="68AEF200" w14:textId="77777777" w:rsidR="00067ECB" w:rsidRDefault="00000000">
      <w:pPr>
        <w:tabs>
          <w:tab w:val="left" w:pos="504"/>
        </w:tabs>
        <w:spacing w:after="80"/>
        <w:ind w:left="504" w:hanging="360"/>
        <w:jc w:val="both"/>
      </w:pPr>
      <w:r>
        <w:t>•</w:t>
      </w:r>
      <w:r>
        <w:tab/>
      </w:r>
      <w:r>
        <w:rPr>
          <w:b/>
        </w:rPr>
        <w:t>Maintainability</w:t>
      </w:r>
      <w:r>
        <w:t xml:space="preserve"> — code is organised into modular Flask blueprints so features can be extended independently.</w:t>
      </w:r>
    </w:p>
    <w:p w14:paraId="1A86CF3B" w14:textId="77777777" w:rsidR="00067ECB" w:rsidRDefault="00000000">
      <w:pPr>
        <w:pStyle w:val="Heading3"/>
      </w:pPr>
      <w:r>
        <w:lastRenderedPageBreak/>
        <w:t>Hardware and Software Requirements</w:t>
      </w:r>
    </w:p>
    <w:p w14:paraId="40C8CD1F" w14:textId="77777777" w:rsidR="00067ECB" w:rsidRDefault="00000000">
      <w:pPr>
        <w:keepNext/>
        <w:spacing w:before="80" w:after="80"/>
        <w:jc w:val="center"/>
      </w:pPr>
      <w:r>
        <w:rPr>
          <w:b/>
          <w:sz w:val="22"/>
        </w:rPr>
        <w:t>Table 2.1 — Hardware and Software Requirements</w:t>
      </w:r>
    </w:p>
    <w:tbl>
      <w:tblPr>
        <w:tblStyle w:val="TableGrid"/>
        <w:tblW w:w="0" w:type="auto"/>
        <w:jc w:val="center"/>
        <w:tblLayout w:type="fixed"/>
        <w:tblLook w:val="04A0" w:firstRow="1" w:lastRow="0" w:firstColumn="1" w:lastColumn="0" w:noHBand="0" w:noVBand="1"/>
      </w:tblPr>
      <w:tblGrid>
        <w:gridCol w:w="2736"/>
        <w:gridCol w:w="6624"/>
      </w:tblGrid>
      <w:tr w:rsidR="00067ECB" w14:paraId="7F05924F" w14:textId="77777777">
        <w:trPr>
          <w:cantSplit/>
          <w:tblHeader/>
          <w:jc w:val="center"/>
        </w:trPr>
        <w:tc>
          <w:tcPr>
            <w:tcW w:w="2736" w:type="dxa"/>
            <w:shd w:val="clear" w:color="auto" w:fill="1B2A4A"/>
            <w:vAlign w:val="center"/>
          </w:tcPr>
          <w:p w14:paraId="7271EB0F" w14:textId="77777777" w:rsidR="00067ECB" w:rsidRDefault="00000000">
            <w:pPr>
              <w:keepNext/>
              <w:spacing w:before="20" w:after="20" w:line="240" w:lineRule="auto"/>
            </w:pPr>
            <w:r>
              <w:rPr>
                <w:b/>
                <w:color w:val="FFFFFF"/>
                <w:sz w:val="22"/>
              </w:rPr>
              <w:t>Component</w:t>
            </w:r>
          </w:p>
        </w:tc>
        <w:tc>
          <w:tcPr>
            <w:tcW w:w="6624" w:type="dxa"/>
            <w:shd w:val="clear" w:color="auto" w:fill="1B2A4A"/>
            <w:vAlign w:val="center"/>
          </w:tcPr>
          <w:p w14:paraId="1753A59F" w14:textId="77777777" w:rsidR="00067ECB" w:rsidRDefault="00000000">
            <w:pPr>
              <w:keepNext/>
              <w:spacing w:before="20" w:after="20" w:line="240" w:lineRule="auto"/>
            </w:pPr>
            <w:r>
              <w:rPr>
                <w:b/>
                <w:color w:val="FFFFFF"/>
                <w:sz w:val="22"/>
              </w:rPr>
              <w:t>Specification</w:t>
            </w:r>
          </w:p>
        </w:tc>
      </w:tr>
      <w:tr w:rsidR="00067ECB" w14:paraId="09420319" w14:textId="77777777">
        <w:trPr>
          <w:cantSplit/>
          <w:jc w:val="center"/>
        </w:trPr>
        <w:tc>
          <w:tcPr>
            <w:tcW w:w="2736" w:type="dxa"/>
            <w:shd w:val="clear" w:color="auto" w:fill="E8F0FB"/>
            <w:vAlign w:val="center"/>
          </w:tcPr>
          <w:p w14:paraId="13CAE0D4" w14:textId="77777777" w:rsidR="00067ECB" w:rsidRDefault="00000000">
            <w:pPr>
              <w:keepNext/>
              <w:spacing w:before="20" w:after="20" w:line="240" w:lineRule="auto"/>
            </w:pPr>
            <w:r>
              <w:rPr>
                <w:b/>
                <w:sz w:val="22"/>
              </w:rPr>
              <w:t>Processor / RAM</w:t>
            </w:r>
          </w:p>
        </w:tc>
        <w:tc>
          <w:tcPr>
            <w:tcW w:w="6624" w:type="dxa"/>
            <w:vAlign w:val="center"/>
          </w:tcPr>
          <w:p w14:paraId="691FEFDE" w14:textId="77777777" w:rsidR="00067ECB" w:rsidRDefault="00000000">
            <w:pPr>
              <w:keepNext/>
              <w:spacing w:before="20" w:after="20" w:line="240" w:lineRule="auto"/>
            </w:pPr>
            <w:r>
              <w:rPr>
                <w:sz w:val="22"/>
              </w:rPr>
              <w:t>Intel i3 or equivalent / minimum 4 GB RAM (8 GB recommended)</w:t>
            </w:r>
          </w:p>
        </w:tc>
      </w:tr>
      <w:tr w:rsidR="00067ECB" w14:paraId="76353AB0" w14:textId="77777777">
        <w:trPr>
          <w:cantSplit/>
          <w:jc w:val="center"/>
        </w:trPr>
        <w:tc>
          <w:tcPr>
            <w:tcW w:w="2736" w:type="dxa"/>
            <w:shd w:val="clear" w:color="auto" w:fill="E8F0FB"/>
            <w:vAlign w:val="center"/>
          </w:tcPr>
          <w:p w14:paraId="447D9BB1" w14:textId="77777777" w:rsidR="00067ECB" w:rsidRDefault="00000000">
            <w:pPr>
              <w:keepNext/>
              <w:spacing w:before="20" w:after="20" w:line="240" w:lineRule="auto"/>
            </w:pPr>
            <w:r>
              <w:rPr>
                <w:b/>
                <w:sz w:val="22"/>
              </w:rPr>
              <w:t>Operating System</w:t>
            </w:r>
          </w:p>
        </w:tc>
        <w:tc>
          <w:tcPr>
            <w:tcW w:w="6624" w:type="dxa"/>
            <w:vAlign w:val="center"/>
          </w:tcPr>
          <w:p w14:paraId="21CAA554" w14:textId="77777777" w:rsidR="00067ECB" w:rsidRDefault="00000000">
            <w:pPr>
              <w:keepNext/>
              <w:spacing w:before="20" w:after="20" w:line="240" w:lineRule="auto"/>
            </w:pPr>
            <w:r>
              <w:rPr>
                <w:sz w:val="22"/>
              </w:rPr>
              <w:t>Windows 11 / any operating system supporting Docker</w:t>
            </w:r>
          </w:p>
        </w:tc>
      </w:tr>
      <w:tr w:rsidR="00067ECB" w14:paraId="357C5191" w14:textId="77777777">
        <w:trPr>
          <w:cantSplit/>
          <w:jc w:val="center"/>
        </w:trPr>
        <w:tc>
          <w:tcPr>
            <w:tcW w:w="2736" w:type="dxa"/>
            <w:shd w:val="clear" w:color="auto" w:fill="E8F0FB"/>
            <w:vAlign w:val="center"/>
          </w:tcPr>
          <w:p w14:paraId="73197476" w14:textId="77777777" w:rsidR="00067ECB" w:rsidRDefault="00000000">
            <w:pPr>
              <w:keepNext/>
              <w:spacing w:before="20" w:after="20" w:line="240" w:lineRule="auto"/>
            </w:pPr>
            <w:r>
              <w:rPr>
                <w:b/>
                <w:sz w:val="22"/>
              </w:rPr>
              <w:t>Backend Language</w:t>
            </w:r>
          </w:p>
        </w:tc>
        <w:tc>
          <w:tcPr>
            <w:tcW w:w="6624" w:type="dxa"/>
            <w:vAlign w:val="center"/>
          </w:tcPr>
          <w:p w14:paraId="3295BCE4" w14:textId="77777777" w:rsidR="00067ECB" w:rsidRDefault="00000000">
            <w:pPr>
              <w:keepNext/>
              <w:spacing w:before="20" w:after="20" w:line="240" w:lineRule="auto"/>
            </w:pPr>
            <w:r>
              <w:rPr>
                <w:sz w:val="22"/>
              </w:rPr>
              <w:t>Python 3.10</w:t>
            </w:r>
          </w:p>
        </w:tc>
      </w:tr>
      <w:tr w:rsidR="00067ECB" w14:paraId="29252973" w14:textId="77777777">
        <w:trPr>
          <w:cantSplit/>
          <w:jc w:val="center"/>
        </w:trPr>
        <w:tc>
          <w:tcPr>
            <w:tcW w:w="2736" w:type="dxa"/>
            <w:shd w:val="clear" w:color="auto" w:fill="E8F0FB"/>
            <w:vAlign w:val="center"/>
          </w:tcPr>
          <w:p w14:paraId="7D52003D" w14:textId="77777777" w:rsidR="00067ECB" w:rsidRDefault="00000000">
            <w:pPr>
              <w:keepNext/>
              <w:spacing w:before="20" w:after="20" w:line="240" w:lineRule="auto"/>
            </w:pPr>
            <w:r>
              <w:rPr>
                <w:b/>
                <w:sz w:val="22"/>
              </w:rPr>
              <w:t>Web Framework</w:t>
            </w:r>
          </w:p>
        </w:tc>
        <w:tc>
          <w:tcPr>
            <w:tcW w:w="6624" w:type="dxa"/>
            <w:vAlign w:val="center"/>
          </w:tcPr>
          <w:p w14:paraId="4DE018D3" w14:textId="77777777" w:rsidR="00067ECB" w:rsidRDefault="00000000">
            <w:pPr>
              <w:keepNext/>
              <w:spacing w:before="20" w:after="20" w:line="240" w:lineRule="auto"/>
            </w:pPr>
            <w:r>
              <w:rPr>
                <w:sz w:val="22"/>
              </w:rPr>
              <w:t>Flask, Flask-SQLAlchemy, Flask-Login, Flask-SocketIO, Flask-WTF, APScheduler</w:t>
            </w:r>
          </w:p>
        </w:tc>
      </w:tr>
      <w:tr w:rsidR="00067ECB" w14:paraId="5B9E2B00" w14:textId="77777777">
        <w:trPr>
          <w:cantSplit/>
          <w:jc w:val="center"/>
        </w:trPr>
        <w:tc>
          <w:tcPr>
            <w:tcW w:w="2736" w:type="dxa"/>
            <w:shd w:val="clear" w:color="auto" w:fill="E8F0FB"/>
            <w:vAlign w:val="center"/>
          </w:tcPr>
          <w:p w14:paraId="11B3EF9B" w14:textId="77777777" w:rsidR="00067ECB" w:rsidRDefault="00000000">
            <w:pPr>
              <w:keepNext/>
              <w:spacing w:before="20" w:after="20" w:line="240" w:lineRule="auto"/>
            </w:pPr>
            <w:r>
              <w:rPr>
                <w:b/>
                <w:sz w:val="22"/>
              </w:rPr>
              <w:t>Database</w:t>
            </w:r>
          </w:p>
        </w:tc>
        <w:tc>
          <w:tcPr>
            <w:tcW w:w="6624" w:type="dxa"/>
            <w:vAlign w:val="center"/>
          </w:tcPr>
          <w:p w14:paraId="3EFBC415" w14:textId="77777777" w:rsidR="00067ECB" w:rsidRDefault="00000000">
            <w:pPr>
              <w:keepNext/>
              <w:spacing w:before="20" w:after="20" w:line="240" w:lineRule="auto"/>
            </w:pPr>
            <w:r>
              <w:rPr>
                <w:sz w:val="22"/>
              </w:rPr>
              <w:t>SQLite</w:t>
            </w:r>
          </w:p>
        </w:tc>
      </w:tr>
      <w:tr w:rsidR="00067ECB" w14:paraId="4FB29608" w14:textId="77777777">
        <w:trPr>
          <w:cantSplit/>
          <w:jc w:val="center"/>
        </w:trPr>
        <w:tc>
          <w:tcPr>
            <w:tcW w:w="2736" w:type="dxa"/>
            <w:shd w:val="clear" w:color="auto" w:fill="E8F0FB"/>
            <w:vAlign w:val="center"/>
          </w:tcPr>
          <w:p w14:paraId="5DE482E1" w14:textId="77777777" w:rsidR="00067ECB" w:rsidRDefault="00000000">
            <w:pPr>
              <w:keepNext/>
              <w:spacing w:before="20" w:after="20" w:line="240" w:lineRule="auto"/>
            </w:pPr>
            <w:r>
              <w:rPr>
                <w:b/>
                <w:sz w:val="22"/>
              </w:rPr>
              <w:t>Containerisation</w:t>
            </w:r>
          </w:p>
        </w:tc>
        <w:tc>
          <w:tcPr>
            <w:tcW w:w="6624" w:type="dxa"/>
            <w:vAlign w:val="center"/>
          </w:tcPr>
          <w:p w14:paraId="227DD073" w14:textId="77777777" w:rsidR="00067ECB" w:rsidRDefault="00000000">
            <w:pPr>
              <w:keepNext/>
              <w:spacing w:before="20" w:after="20" w:line="240" w:lineRule="auto"/>
            </w:pPr>
            <w:r>
              <w:rPr>
                <w:sz w:val="22"/>
              </w:rPr>
              <w:t>Docker, Docker Compose (Gunicorn + eventlet worker)</w:t>
            </w:r>
          </w:p>
        </w:tc>
      </w:tr>
      <w:tr w:rsidR="00067ECB" w14:paraId="3146BD83" w14:textId="77777777">
        <w:trPr>
          <w:cantSplit/>
          <w:jc w:val="center"/>
        </w:trPr>
        <w:tc>
          <w:tcPr>
            <w:tcW w:w="2736" w:type="dxa"/>
            <w:shd w:val="clear" w:color="auto" w:fill="E8F0FB"/>
            <w:vAlign w:val="center"/>
          </w:tcPr>
          <w:p w14:paraId="11328AF9" w14:textId="77777777" w:rsidR="00067ECB" w:rsidRDefault="00000000">
            <w:pPr>
              <w:keepNext/>
              <w:spacing w:before="20" w:after="20" w:line="240" w:lineRule="auto"/>
            </w:pPr>
            <w:r>
              <w:rPr>
                <w:b/>
                <w:sz w:val="22"/>
              </w:rPr>
              <w:t>Front-End Tools</w:t>
            </w:r>
          </w:p>
        </w:tc>
        <w:tc>
          <w:tcPr>
            <w:tcW w:w="6624" w:type="dxa"/>
            <w:vAlign w:val="center"/>
          </w:tcPr>
          <w:p w14:paraId="5B0A32AB" w14:textId="77777777" w:rsidR="00067ECB" w:rsidRDefault="00000000">
            <w:pPr>
              <w:keepNext/>
              <w:spacing w:before="20" w:after="20" w:line="240" w:lineRule="auto"/>
            </w:pPr>
            <w:r>
              <w:rPr>
                <w:sz w:val="22"/>
              </w:rPr>
              <w:t>HTML5, CSS3, Bootstrap 5, Bootstrap Icons, Jinja2, JavaScript, Leaflet.js, Chart.js</w:t>
            </w:r>
          </w:p>
        </w:tc>
      </w:tr>
      <w:tr w:rsidR="00067ECB" w14:paraId="0D0F748E" w14:textId="77777777">
        <w:trPr>
          <w:cantSplit/>
          <w:jc w:val="center"/>
        </w:trPr>
        <w:tc>
          <w:tcPr>
            <w:tcW w:w="2736" w:type="dxa"/>
            <w:shd w:val="clear" w:color="auto" w:fill="E8F0FB"/>
            <w:vAlign w:val="center"/>
          </w:tcPr>
          <w:p w14:paraId="01E119F1" w14:textId="77777777" w:rsidR="00067ECB" w:rsidRDefault="00000000">
            <w:pPr>
              <w:keepNext/>
              <w:spacing w:before="20" w:after="20" w:line="240" w:lineRule="auto"/>
            </w:pPr>
            <w:r>
              <w:rPr>
                <w:b/>
                <w:sz w:val="22"/>
              </w:rPr>
              <w:t>External APIs</w:t>
            </w:r>
          </w:p>
        </w:tc>
        <w:tc>
          <w:tcPr>
            <w:tcW w:w="6624" w:type="dxa"/>
            <w:vAlign w:val="center"/>
          </w:tcPr>
          <w:p w14:paraId="33ACF3BD" w14:textId="77777777" w:rsidR="00067ECB" w:rsidRDefault="00000000">
            <w:pPr>
              <w:keepNext/>
              <w:spacing w:before="20" w:after="20" w:line="240" w:lineRule="auto"/>
            </w:pPr>
            <w:r>
              <w:rPr>
                <w:sz w:val="22"/>
              </w:rPr>
              <w:t>Google Gemini API, OpenWeatherMap API</w:t>
            </w:r>
          </w:p>
        </w:tc>
      </w:tr>
      <w:tr w:rsidR="00067ECB" w14:paraId="48D3DC5F" w14:textId="77777777">
        <w:trPr>
          <w:cantSplit/>
          <w:jc w:val="center"/>
        </w:trPr>
        <w:tc>
          <w:tcPr>
            <w:tcW w:w="2736" w:type="dxa"/>
            <w:shd w:val="clear" w:color="auto" w:fill="E8F0FB"/>
            <w:vAlign w:val="center"/>
          </w:tcPr>
          <w:p w14:paraId="24F71C5E" w14:textId="77777777" w:rsidR="00067ECB" w:rsidRDefault="00000000">
            <w:pPr>
              <w:keepNext/>
              <w:spacing w:before="20" w:after="20" w:line="240" w:lineRule="auto"/>
            </w:pPr>
            <w:r>
              <w:rPr>
                <w:b/>
                <w:sz w:val="22"/>
              </w:rPr>
              <w:t>Browser</w:t>
            </w:r>
          </w:p>
        </w:tc>
        <w:tc>
          <w:tcPr>
            <w:tcW w:w="6624" w:type="dxa"/>
            <w:vAlign w:val="center"/>
          </w:tcPr>
          <w:p w14:paraId="3707FF24" w14:textId="77777777" w:rsidR="00067ECB" w:rsidRDefault="00000000">
            <w:pPr>
              <w:keepNext/>
              <w:spacing w:before="20" w:after="20" w:line="240" w:lineRule="auto"/>
            </w:pPr>
            <w:r>
              <w:rPr>
                <w:sz w:val="22"/>
              </w:rPr>
              <w:t>Google Chrome / Microsoft Edge / Mozilla Firefox (latest)</w:t>
            </w:r>
          </w:p>
        </w:tc>
      </w:tr>
      <w:tr w:rsidR="00067ECB" w14:paraId="0F720E31" w14:textId="77777777">
        <w:trPr>
          <w:cantSplit/>
          <w:jc w:val="center"/>
        </w:trPr>
        <w:tc>
          <w:tcPr>
            <w:tcW w:w="2736" w:type="dxa"/>
            <w:shd w:val="clear" w:color="auto" w:fill="E8F0FB"/>
            <w:vAlign w:val="center"/>
          </w:tcPr>
          <w:p w14:paraId="02BA0F9E" w14:textId="77777777" w:rsidR="00067ECB" w:rsidRDefault="00000000">
            <w:pPr>
              <w:spacing w:before="20" w:after="20" w:line="240" w:lineRule="auto"/>
            </w:pPr>
            <w:r>
              <w:rPr>
                <w:b/>
                <w:sz w:val="22"/>
              </w:rPr>
              <w:t>Documentation Tool</w:t>
            </w:r>
          </w:p>
        </w:tc>
        <w:tc>
          <w:tcPr>
            <w:tcW w:w="6624" w:type="dxa"/>
            <w:vAlign w:val="center"/>
          </w:tcPr>
          <w:p w14:paraId="36F5D17A" w14:textId="77777777" w:rsidR="00067ECB" w:rsidRDefault="00000000">
            <w:pPr>
              <w:spacing w:before="20" w:after="20" w:line="240" w:lineRule="auto"/>
            </w:pPr>
            <w:r>
              <w:rPr>
                <w:sz w:val="22"/>
              </w:rPr>
              <w:t>Microsoft Word 2021, Microsoft PowerPoint 2021</w:t>
            </w:r>
          </w:p>
        </w:tc>
      </w:tr>
    </w:tbl>
    <w:p w14:paraId="25972241" w14:textId="77777777" w:rsidR="00067ECB" w:rsidRDefault="00067ECB">
      <w:pPr>
        <w:spacing w:after="80" w:line="240" w:lineRule="auto"/>
      </w:pPr>
    </w:p>
    <w:p w14:paraId="3209D0C9" w14:textId="77777777" w:rsidR="00067ECB" w:rsidRDefault="00000000">
      <w:r>
        <w:br w:type="page"/>
      </w:r>
    </w:p>
    <w:p w14:paraId="3D9B7933" w14:textId="77777777" w:rsidR="00067ECB" w:rsidRDefault="00000000">
      <w:pPr>
        <w:pStyle w:val="Heading1"/>
        <w:pBdr>
          <w:bottom w:val="single" w:sz="12" w:space="4" w:color="1B2A4A"/>
        </w:pBdr>
      </w:pPr>
      <w:r>
        <w:lastRenderedPageBreak/>
        <w:t>3. SYSTEM DESIGN</w:t>
      </w:r>
    </w:p>
    <w:p w14:paraId="10856CA0" w14:textId="77777777" w:rsidR="00067ECB" w:rsidRDefault="00000000">
      <w:pPr>
        <w:pStyle w:val="Heading2"/>
      </w:pPr>
      <w:r>
        <w:t>3.1 Use Case Diagram</w:t>
      </w:r>
    </w:p>
    <w:p w14:paraId="69A4FA75" w14:textId="77777777" w:rsidR="00067ECB" w:rsidRDefault="00000000">
      <w:pPr>
        <w:jc w:val="both"/>
      </w:pPr>
      <w:r>
        <w:t>The use case diagram (Fig 3.1) shows what each actor can do inside the boundary of ChainShield Transportation System. It has three human actors — Admin, Manager and Field Operator — and one system actor, the Scheduler. Every association is drawn as a straight line and no two lines overlap.</w:t>
      </w:r>
    </w:p>
    <w:p w14:paraId="79294D84" w14:textId="77777777" w:rsidR="00067ECB" w:rsidRDefault="00000000">
      <w:pPr>
        <w:keepNext/>
        <w:spacing w:after="40" w:line="240" w:lineRule="auto"/>
        <w:jc w:val="center"/>
      </w:pPr>
      <w:r>
        <w:rPr>
          <w:noProof/>
        </w:rPr>
        <w:lastRenderedPageBreak/>
        <w:drawing>
          <wp:inline distT="0" distB="0" distL="0" distR="0" wp14:anchorId="5666037B" wp14:editId="22A06F69">
            <wp:extent cx="5120640" cy="7111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120640" cy="7111824"/>
                    </a:xfrm>
                    <a:prstGeom prst="rect">
                      <a:avLst/>
                    </a:prstGeom>
                  </pic:spPr>
                </pic:pic>
              </a:graphicData>
            </a:graphic>
          </wp:inline>
        </w:drawing>
      </w:r>
    </w:p>
    <w:p w14:paraId="408FBA30" w14:textId="77777777" w:rsidR="00067ECB" w:rsidRDefault="00000000">
      <w:pPr>
        <w:spacing w:before="80" w:after="200"/>
        <w:jc w:val="center"/>
      </w:pPr>
      <w:r>
        <w:rPr>
          <w:b/>
          <w:sz w:val="22"/>
        </w:rPr>
        <w:t>Fig 3.1 — Use Case Diagram</w:t>
      </w:r>
    </w:p>
    <w:p w14:paraId="64E69961" w14:textId="77777777" w:rsidR="00067ECB" w:rsidRDefault="00000000">
      <w:pPr>
        <w:pStyle w:val="Heading3"/>
      </w:pPr>
      <w:r>
        <w:t>Actors and generalization</w:t>
      </w:r>
    </w:p>
    <w:p w14:paraId="7D970530" w14:textId="77777777" w:rsidR="00067ECB" w:rsidRDefault="00000000">
      <w:pPr>
        <w:jc w:val="both"/>
      </w:pPr>
      <w:r>
        <w:t xml:space="preserve">The three human actors are connected by generalization (the hollow triangle). A Manager is a specialised Field Operator, and an Admin is a specialised Manager. This means the Manager automatically inherits all Field Operator use cases (Login, View Assigned Shipments, Update Shipment Status, View Live Map, Chat with Users and Receive Notifications), and the </w:t>
      </w:r>
      <w:r>
        <w:lastRenderedPageBreak/>
        <w:t>Admin inherits everything a Manager can do. Because of this, each actor is connected only to the use cases that are new for that role, which keeps the diagram free of crossing lines.</w:t>
      </w:r>
    </w:p>
    <w:p w14:paraId="25AEF24F" w14:textId="77777777" w:rsidR="00067ECB" w:rsidRDefault="00000000">
      <w:pPr>
        <w:pStyle w:val="Heading3"/>
      </w:pPr>
      <w:r>
        <w:t>Example of «include»</w:t>
      </w:r>
    </w:p>
    <w:p w14:paraId="43927B85" w14:textId="77777777" w:rsidR="00067ECB" w:rsidRDefault="00000000">
      <w:pPr>
        <w:jc w:val="both"/>
      </w:pPr>
      <w:r>
        <w:t>“Detect &amp; Escalate Disruption” «include» “Generate Route Solutions”. An include relationship means the included use case is always performed as a mandatory part of the base use case. Whenever the Scheduler detects or escalates a disruption, the route solver is always run to generate the ranked hold, reroute and mode-switch options — a disruption is never created without them.</w:t>
      </w:r>
    </w:p>
    <w:p w14:paraId="65996758" w14:textId="77777777" w:rsidR="00067ECB" w:rsidRDefault="00000000">
      <w:pPr>
        <w:pStyle w:val="Heading3"/>
      </w:pPr>
      <w:r>
        <w:t>Example of «extend»</w:t>
      </w:r>
    </w:p>
    <w:p w14:paraId="491E867E" w14:textId="77777777" w:rsidR="00067ECB" w:rsidRDefault="00000000">
      <w:pPr>
        <w:jc w:val="both"/>
      </w:pPr>
      <w:r>
        <w:t>“Export Report (CSV)” «extend» “View Reports”. An extend relationship means the extending use case is optional and happens only under a certain condition. A manager normally just views a report on screen; only if he or she clicks the Export CSV button is the report additionally downloaded as a CSV file. The arrow points from the optional behaviour to the base use case.</w:t>
      </w:r>
    </w:p>
    <w:p w14:paraId="331A5C5A" w14:textId="77777777" w:rsidR="00067ECB" w:rsidRDefault="00000000">
      <w:pPr>
        <w:pStyle w:val="Heading3"/>
      </w:pPr>
      <w:r>
        <w:t>System Architecture</w:t>
      </w:r>
    </w:p>
    <w:p w14:paraId="1555B49A" w14:textId="77777777" w:rsidR="00067ECB" w:rsidRDefault="00000000">
      <w:pPr>
        <w:jc w:val="both"/>
      </w:pPr>
      <w: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14:paraId="13FE2B80" w14:textId="77777777" w:rsidR="00067ECB" w:rsidRDefault="00000000">
      <w:pPr>
        <w:keepNext/>
        <w:spacing w:after="40" w:line="240" w:lineRule="auto"/>
        <w:jc w:val="center"/>
      </w:pPr>
      <w:r>
        <w:rPr>
          <w:noProof/>
        </w:rPr>
        <w:lastRenderedPageBreak/>
        <w:drawing>
          <wp:inline distT="0" distB="0" distL="0" distR="0" wp14:anchorId="7FDECDEE" wp14:editId="218F2BE8">
            <wp:extent cx="5486400" cy="399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996824"/>
                    </a:xfrm>
                    <a:prstGeom prst="rect">
                      <a:avLst/>
                    </a:prstGeom>
                  </pic:spPr>
                </pic:pic>
              </a:graphicData>
            </a:graphic>
          </wp:inline>
        </w:drawing>
      </w:r>
    </w:p>
    <w:p w14:paraId="18D77FC8" w14:textId="77777777" w:rsidR="00067ECB" w:rsidRDefault="00000000">
      <w:pPr>
        <w:spacing w:before="80" w:after="200"/>
        <w:jc w:val="center"/>
      </w:pPr>
      <w:r>
        <w:rPr>
          <w:b/>
          <w:sz w:val="22"/>
        </w:rPr>
        <w:t>Fig 3.2 — ChainShield System Architecture</w:t>
      </w:r>
    </w:p>
    <w:p w14:paraId="1E4DCA90" w14:textId="77777777" w:rsidR="00067ECB" w:rsidRDefault="00000000">
      <w:pPr>
        <w:pStyle w:val="Heading2"/>
      </w:pPr>
      <w:r>
        <w:t>3.2 Data Dictionary</w:t>
      </w:r>
    </w:p>
    <w:p w14:paraId="2960C4EA" w14:textId="77777777" w:rsidR="00067ECB" w:rsidRDefault="00000000">
      <w:pPr>
        <w:jc w:val="both"/>
      </w:pPr>
      <w:r>
        <w:t>The database of ChainShield is named chainshield and is stored in the SQLite file instance/chainshield.db. It contains nine tables, one for each model class in app/models.py. For every table, the data dictionary below lists each column with its data type, constraints and description, and the last column shows sample data for one record (id = 1), based on the demo data.</w:t>
      </w:r>
    </w:p>
    <w:p w14:paraId="006F0D3E" w14:textId="77777777" w:rsidR="00067ECB" w:rsidRDefault="00000000">
      <w:pPr>
        <w:pStyle w:val="Heading3"/>
      </w:pPr>
      <w:r>
        <w:t>1. Table: users</w:t>
      </w:r>
    </w:p>
    <w:p w14:paraId="3F5BBAE5" w14:textId="77777777" w:rsidR="00067ECB" w:rsidRDefault="00000000">
      <w:pPr>
        <w:jc w:val="both"/>
      </w:pPr>
      <w:r>
        <w:t>Stores the login account, role and status of every person who uses the system.</w:t>
      </w:r>
    </w:p>
    <w:p w14:paraId="3D1DC5F3" w14:textId="77777777" w:rsidR="00067ECB" w:rsidRDefault="00000000">
      <w:pPr>
        <w:keepNext/>
        <w:spacing w:before="80" w:after="80"/>
        <w:jc w:val="center"/>
      </w:pPr>
      <w:r>
        <w:rPr>
          <w:b/>
          <w:sz w:val="22"/>
        </w:rPr>
        <w:lastRenderedPageBreak/>
        <w:t>Table 3.1 — users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5E3C4D3E" w14:textId="77777777">
        <w:trPr>
          <w:cantSplit/>
          <w:tblHeader/>
          <w:jc w:val="center"/>
        </w:trPr>
        <w:tc>
          <w:tcPr>
            <w:tcW w:w="1872" w:type="dxa"/>
            <w:shd w:val="clear" w:color="auto" w:fill="1B2A4A"/>
            <w:vAlign w:val="center"/>
          </w:tcPr>
          <w:p w14:paraId="3A3FC9A7"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3C27E55C"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6196BE28"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6F09E629"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69CFA6BB" w14:textId="77777777" w:rsidR="00067ECB" w:rsidRDefault="00000000">
            <w:pPr>
              <w:keepNext/>
              <w:spacing w:before="20" w:after="20" w:line="240" w:lineRule="auto"/>
            </w:pPr>
            <w:r>
              <w:rPr>
                <w:b/>
                <w:color w:val="FFFFFF"/>
                <w:sz w:val="18"/>
              </w:rPr>
              <w:t>Sample (id = 1)</w:t>
            </w:r>
          </w:p>
        </w:tc>
      </w:tr>
      <w:tr w:rsidR="00067ECB" w14:paraId="42CDA174" w14:textId="77777777">
        <w:trPr>
          <w:cantSplit/>
          <w:jc w:val="center"/>
        </w:trPr>
        <w:tc>
          <w:tcPr>
            <w:tcW w:w="1872" w:type="dxa"/>
            <w:vAlign w:val="center"/>
          </w:tcPr>
          <w:p w14:paraId="4A6C2049" w14:textId="77777777" w:rsidR="00067ECB" w:rsidRDefault="00000000">
            <w:pPr>
              <w:keepNext/>
              <w:spacing w:before="20" w:after="20" w:line="240" w:lineRule="auto"/>
            </w:pPr>
            <w:r>
              <w:rPr>
                <w:sz w:val="18"/>
              </w:rPr>
              <w:t>id</w:t>
            </w:r>
          </w:p>
        </w:tc>
        <w:tc>
          <w:tcPr>
            <w:tcW w:w="1613" w:type="dxa"/>
            <w:vAlign w:val="center"/>
          </w:tcPr>
          <w:p w14:paraId="311F656A" w14:textId="77777777" w:rsidR="00067ECB" w:rsidRDefault="00000000">
            <w:pPr>
              <w:keepNext/>
              <w:spacing w:before="20" w:after="20" w:line="240" w:lineRule="auto"/>
            </w:pPr>
            <w:r>
              <w:rPr>
                <w:sz w:val="18"/>
              </w:rPr>
              <w:t>INTEGER</w:t>
            </w:r>
          </w:p>
        </w:tc>
        <w:tc>
          <w:tcPr>
            <w:tcW w:w="2088" w:type="dxa"/>
            <w:vAlign w:val="center"/>
          </w:tcPr>
          <w:p w14:paraId="1C8265A2" w14:textId="77777777" w:rsidR="00067ECB" w:rsidRDefault="00000000">
            <w:pPr>
              <w:keepNext/>
              <w:spacing w:before="20" w:after="20" w:line="240" w:lineRule="auto"/>
            </w:pPr>
            <w:r>
              <w:rPr>
                <w:sz w:val="18"/>
              </w:rPr>
              <w:t>PRIMARY KEY, AUTO INCREMENT</w:t>
            </w:r>
          </w:p>
        </w:tc>
        <w:tc>
          <w:tcPr>
            <w:tcW w:w="2016" w:type="dxa"/>
            <w:vAlign w:val="center"/>
          </w:tcPr>
          <w:p w14:paraId="5181AE53" w14:textId="77777777" w:rsidR="00067ECB" w:rsidRDefault="00000000">
            <w:pPr>
              <w:keepNext/>
              <w:spacing w:before="20" w:after="20" w:line="240" w:lineRule="auto"/>
            </w:pPr>
            <w:r>
              <w:rPr>
                <w:sz w:val="18"/>
              </w:rPr>
              <w:t>Unique user identifier</w:t>
            </w:r>
          </w:p>
        </w:tc>
        <w:tc>
          <w:tcPr>
            <w:tcW w:w="1440" w:type="dxa"/>
            <w:vAlign w:val="center"/>
          </w:tcPr>
          <w:p w14:paraId="77098203" w14:textId="77777777" w:rsidR="00067ECB" w:rsidRDefault="00000000">
            <w:pPr>
              <w:keepNext/>
              <w:spacing w:before="20" w:after="20" w:line="240" w:lineRule="auto"/>
            </w:pPr>
            <w:r>
              <w:rPr>
                <w:sz w:val="18"/>
              </w:rPr>
              <w:t>1</w:t>
            </w:r>
          </w:p>
        </w:tc>
      </w:tr>
      <w:tr w:rsidR="00067ECB" w14:paraId="6C448F12" w14:textId="77777777">
        <w:trPr>
          <w:cantSplit/>
          <w:jc w:val="center"/>
        </w:trPr>
        <w:tc>
          <w:tcPr>
            <w:tcW w:w="1872" w:type="dxa"/>
            <w:vAlign w:val="center"/>
          </w:tcPr>
          <w:p w14:paraId="65B7BC6D" w14:textId="77777777" w:rsidR="00067ECB" w:rsidRDefault="00000000">
            <w:pPr>
              <w:keepNext/>
              <w:spacing w:before="20" w:after="20" w:line="240" w:lineRule="auto"/>
            </w:pPr>
            <w:r>
              <w:rPr>
                <w:sz w:val="18"/>
              </w:rPr>
              <w:t>name</w:t>
            </w:r>
          </w:p>
        </w:tc>
        <w:tc>
          <w:tcPr>
            <w:tcW w:w="1613" w:type="dxa"/>
            <w:vAlign w:val="center"/>
          </w:tcPr>
          <w:p w14:paraId="54C480E8" w14:textId="77777777" w:rsidR="00067ECB" w:rsidRDefault="00000000">
            <w:pPr>
              <w:keepNext/>
              <w:spacing w:before="20" w:after="20" w:line="240" w:lineRule="auto"/>
            </w:pPr>
            <w:r>
              <w:rPr>
                <w:sz w:val="18"/>
              </w:rPr>
              <w:t>VARCHAR(100)</w:t>
            </w:r>
          </w:p>
        </w:tc>
        <w:tc>
          <w:tcPr>
            <w:tcW w:w="2088" w:type="dxa"/>
            <w:vAlign w:val="center"/>
          </w:tcPr>
          <w:p w14:paraId="11921FEC" w14:textId="77777777" w:rsidR="00067ECB" w:rsidRDefault="00000000">
            <w:pPr>
              <w:keepNext/>
              <w:spacing w:before="20" w:after="20" w:line="240" w:lineRule="auto"/>
            </w:pPr>
            <w:r>
              <w:rPr>
                <w:sz w:val="18"/>
              </w:rPr>
              <w:t>NOT NULL</w:t>
            </w:r>
          </w:p>
        </w:tc>
        <w:tc>
          <w:tcPr>
            <w:tcW w:w="2016" w:type="dxa"/>
            <w:vAlign w:val="center"/>
          </w:tcPr>
          <w:p w14:paraId="2DDF59D5" w14:textId="77777777" w:rsidR="00067ECB" w:rsidRDefault="00000000">
            <w:pPr>
              <w:keepNext/>
              <w:spacing w:before="20" w:after="20" w:line="240" w:lineRule="auto"/>
            </w:pPr>
            <w:r>
              <w:rPr>
                <w:sz w:val="18"/>
              </w:rPr>
              <w:t>Full name of the user</w:t>
            </w:r>
          </w:p>
        </w:tc>
        <w:tc>
          <w:tcPr>
            <w:tcW w:w="1440" w:type="dxa"/>
            <w:vAlign w:val="center"/>
          </w:tcPr>
          <w:p w14:paraId="6C860396" w14:textId="77777777" w:rsidR="00067ECB" w:rsidRDefault="00000000">
            <w:pPr>
              <w:keepNext/>
              <w:spacing w:before="20" w:after="20" w:line="240" w:lineRule="auto"/>
            </w:pPr>
            <w:r>
              <w:rPr>
                <w:sz w:val="18"/>
              </w:rPr>
              <w:t>Admin</w:t>
            </w:r>
          </w:p>
        </w:tc>
      </w:tr>
      <w:tr w:rsidR="00067ECB" w14:paraId="312D5477" w14:textId="77777777">
        <w:trPr>
          <w:cantSplit/>
          <w:jc w:val="center"/>
        </w:trPr>
        <w:tc>
          <w:tcPr>
            <w:tcW w:w="1872" w:type="dxa"/>
            <w:vAlign w:val="center"/>
          </w:tcPr>
          <w:p w14:paraId="1D318FDD" w14:textId="77777777" w:rsidR="00067ECB" w:rsidRDefault="00000000">
            <w:pPr>
              <w:keepNext/>
              <w:spacing w:before="20" w:after="20" w:line="240" w:lineRule="auto"/>
            </w:pPr>
            <w:r>
              <w:rPr>
                <w:sz w:val="18"/>
              </w:rPr>
              <w:t>email</w:t>
            </w:r>
          </w:p>
        </w:tc>
        <w:tc>
          <w:tcPr>
            <w:tcW w:w="1613" w:type="dxa"/>
            <w:vAlign w:val="center"/>
          </w:tcPr>
          <w:p w14:paraId="1168E189" w14:textId="77777777" w:rsidR="00067ECB" w:rsidRDefault="00000000">
            <w:pPr>
              <w:keepNext/>
              <w:spacing w:before="20" w:after="20" w:line="240" w:lineRule="auto"/>
            </w:pPr>
            <w:r>
              <w:rPr>
                <w:sz w:val="18"/>
              </w:rPr>
              <w:t>VARCHAR(100)</w:t>
            </w:r>
          </w:p>
        </w:tc>
        <w:tc>
          <w:tcPr>
            <w:tcW w:w="2088" w:type="dxa"/>
            <w:vAlign w:val="center"/>
          </w:tcPr>
          <w:p w14:paraId="7FA10CD9" w14:textId="77777777" w:rsidR="00067ECB" w:rsidRDefault="00000000">
            <w:pPr>
              <w:keepNext/>
              <w:spacing w:before="20" w:after="20" w:line="240" w:lineRule="auto"/>
            </w:pPr>
            <w:r>
              <w:rPr>
                <w:sz w:val="18"/>
              </w:rPr>
              <w:t>NOT NULL, UNIQUE, INDEX</w:t>
            </w:r>
          </w:p>
        </w:tc>
        <w:tc>
          <w:tcPr>
            <w:tcW w:w="2016" w:type="dxa"/>
            <w:vAlign w:val="center"/>
          </w:tcPr>
          <w:p w14:paraId="6076D6FE" w14:textId="77777777" w:rsidR="00067ECB" w:rsidRDefault="00000000">
            <w:pPr>
              <w:keepNext/>
              <w:spacing w:before="20" w:after="20" w:line="240" w:lineRule="auto"/>
            </w:pPr>
            <w:r>
              <w:rPr>
                <w:sz w:val="18"/>
              </w:rPr>
              <w:t>Login e-mail address</w:t>
            </w:r>
          </w:p>
        </w:tc>
        <w:tc>
          <w:tcPr>
            <w:tcW w:w="1440" w:type="dxa"/>
            <w:vAlign w:val="center"/>
          </w:tcPr>
          <w:p w14:paraId="4A22B958" w14:textId="77777777" w:rsidR="00067ECB" w:rsidRDefault="00000000">
            <w:pPr>
              <w:keepNext/>
              <w:spacing w:before="20" w:after="20" w:line="240" w:lineRule="auto"/>
            </w:pPr>
            <w:r>
              <w:rPr>
                <w:sz w:val="18"/>
              </w:rPr>
              <w:t>admin@chainshield.com</w:t>
            </w:r>
          </w:p>
        </w:tc>
      </w:tr>
      <w:tr w:rsidR="00067ECB" w14:paraId="443E4719" w14:textId="77777777">
        <w:trPr>
          <w:cantSplit/>
          <w:jc w:val="center"/>
        </w:trPr>
        <w:tc>
          <w:tcPr>
            <w:tcW w:w="1872" w:type="dxa"/>
            <w:vAlign w:val="center"/>
          </w:tcPr>
          <w:p w14:paraId="330E177F" w14:textId="77777777" w:rsidR="00067ECB" w:rsidRDefault="00000000">
            <w:pPr>
              <w:keepNext/>
              <w:spacing w:before="20" w:after="20" w:line="240" w:lineRule="auto"/>
            </w:pPr>
            <w:r>
              <w:rPr>
                <w:sz w:val="18"/>
              </w:rPr>
              <w:t>password_hash</w:t>
            </w:r>
          </w:p>
        </w:tc>
        <w:tc>
          <w:tcPr>
            <w:tcW w:w="1613" w:type="dxa"/>
            <w:vAlign w:val="center"/>
          </w:tcPr>
          <w:p w14:paraId="3EA83ACE" w14:textId="77777777" w:rsidR="00067ECB" w:rsidRDefault="00000000">
            <w:pPr>
              <w:keepNext/>
              <w:spacing w:before="20" w:after="20" w:line="240" w:lineRule="auto"/>
            </w:pPr>
            <w:r>
              <w:rPr>
                <w:sz w:val="18"/>
              </w:rPr>
              <w:t>VARCHAR(255)</w:t>
            </w:r>
          </w:p>
        </w:tc>
        <w:tc>
          <w:tcPr>
            <w:tcW w:w="2088" w:type="dxa"/>
            <w:vAlign w:val="center"/>
          </w:tcPr>
          <w:p w14:paraId="56E4B83E" w14:textId="77777777" w:rsidR="00067ECB" w:rsidRDefault="00000000">
            <w:pPr>
              <w:keepNext/>
              <w:spacing w:before="20" w:after="20" w:line="240" w:lineRule="auto"/>
            </w:pPr>
            <w:r>
              <w:rPr>
                <w:sz w:val="18"/>
              </w:rPr>
              <w:t>NOT NULL</w:t>
            </w:r>
          </w:p>
        </w:tc>
        <w:tc>
          <w:tcPr>
            <w:tcW w:w="2016" w:type="dxa"/>
            <w:vAlign w:val="center"/>
          </w:tcPr>
          <w:p w14:paraId="1F7D0056" w14:textId="77777777" w:rsidR="00067ECB" w:rsidRDefault="00000000">
            <w:pPr>
              <w:keepNext/>
              <w:spacing w:before="20" w:after="20" w:line="240" w:lineRule="auto"/>
            </w:pPr>
            <w:r>
              <w:rPr>
                <w:sz w:val="18"/>
              </w:rPr>
              <w:t>Werkzeug (scrypt) hash of the password — never plain text</w:t>
            </w:r>
          </w:p>
        </w:tc>
        <w:tc>
          <w:tcPr>
            <w:tcW w:w="1440" w:type="dxa"/>
            <w:vAlign w:val="center"/>
          </w:tcPr>
          <w:p w14:paraId="1982A69B" w14:textId="77777777" w:rsidR="00067ECB" w:rsidRDefault="00000000">
            <w:pPr>
              <w:keepNext/>
              <w:spacing w:before="20" w:after="20" w:line="240" w:lineRule="auto"/>
            </w:pPr>
            <w:r>
              <w:rPr>
                <w:sz w:val="18"/>
              </w:rPr>
              <w:t>scrypt:32768:8:1$jCqB…</w:t>
            </w:r>
          </w:p>
        </w:tc>
      </w:tr>
      <w:tr w:rsidR="00067ECB" w14:paraId="296DD009" w14:textId="77777777">
        <w:trPr>
          <w:cantSplit/>
          <w:jc w:val="center"/>
        </w:trPr>
        <w:tc>
          <w:tcPr>
            <w:tcW w:w="1872" w:type="dxa"/>
            <w:vAlign w:val="center"/>
          </w:tcPr>
          <w:p w14:paraId="243A6C2A" w14:textId="77777777" w:rsidR="00067ECB" w:rsidRDefault="00000000">
            <w:pPr>
              <w:keepNext/>
              <w:spacing w:before="20" w:after="20" w:line="240" w:lineRule="auto"/>
            </w:pPr>
            <w:r>
              <w:rPr>
                <w:sz w:val="18"/>
              </w:rPr>
              <w:t>role</w:t>
            </w:r>
          </w:p>
        </w:tc>
        <w:tc>
          <w:tcPr>
            <w:tcW w:w="1613" w:type="dxa"/>
            <w:vAlign w:val="center"/>
          </w:tcPr>
          <w:p w14:paraId="7054582E" w14:textId="77777777" w:rsidR="00067ECB" w:rsidRDefault="00000000">
            <w:pPr>
              <w:keepNext/>
              <w:spacing w:before="20" w:after="20" w:line="240" w:lineRule="auto"/>
            </w:pPr>
            <w:r>
              <w:rPr>
                <w:sz w:val="18"/>
              </w:rPr>
              <w:t>VARCHAR(20)</w:t>
            </w:r>
          </w:p>
        </w:tc>
        <w:tc>
          <w:tcPr>
            <w:tcW w:w="2088" w:type="dxa"/>
            <w:vAlign w:val="center"/>
          </w:tcPr>
          <w:p w14:paraId="6EC7BD24" w14:textId="77777777" w:rsidR="00067ECB" w:rsidRDefault="00000000">
            <w:pPr>
              <w:keepNext/>
              <w:spacing w:before="20" w:after="20" w:line="240" w:lineRule="auto"/>
            </w:pPr>
            <w:r>
              <w:rPr>
                <w:sz w:val="18"/>
              </w:rPr>
              <w:t>NOT NULL, DEFAULT 'manager'</w:t>
            </w:r>
          </w:p>
        </w:tc>
        <w:tc>
          <w:tcPr>
            <w:tcW w:w="2016" w:type="dxa"/>
            <w:vAlign w:val="center"/>
          </w:tcPr>
          <w:p w14:paraId="7FB00596" w14:textId="77777777" w:rsidR="00067ECB" w:rsidRDefault="00000000">
            <w:pPr>
              <w:keepNext/>
              <w:spacing w:before="20" w:after="20" w:line="240" w:lineRule="auto"/>
            </w:pPr>
            <w:r>
              <w:rPr>
                <w:sz w:val="18"/>
              </w:rPr>
              <w:t>admin / manager / captain / pilot / driver / loco_pilot</w:t>
            </w:r>
          </w:p>
        </w:tc>
        <w:tc>
          <w:tcPr>
            <w:tcW w:w="1440" w:type="dxa"/>
            <w:vAlign w:val="center"/>
          </w:tcPr>
          <w:p w14:paraId="1ED340E8" w14:textId="77777777" w:rsidR="00067ECB" w:rsidRDefault="00000000">
            <w:pPr>
              <w:keepNext/>
              <w:spacing w:before="20" w:after="20" w:line="240" w:lineRule="auto"/>
            </w:pPr>
            <w:r>
              <w:rPr>
                <w:sz w:val="18"/>
              </w:rPr>
              <w:t>admin</w:t>
            </w:r>
          </w:p>
        </w:tc>
      </w:tr>
      <w:tr w:rsidR="00067ECB" w14:paraId="36311C70" w14:textId="77777777">
        <w:trPr>
          <w:cantSplit/>
          <w:jc w:val="center"/>
        </w:trPr>
        <w:tc>
          <w:tcPr>
            <w:tcW w:w="1872" w:type="dxa"/>
            <w:vAlign w:val="center"/>
          </w:tcPr>
          <w:p w14:paraId="74D2B53E" w14:textId="77777777" w:rsidR="00067ECB" w:rsidRDefault="00000000">
            <w:pPr>
              <w:keepNext/>
              <w:spacing w:before="20" w:after="20" w:line="240" w:lineRule="auto"/>
            </w:pPr>
            <w:r>
              <w:rPr>
                <w:sz w:val="18"/>
              </w:rPr>
              <w:t>phone</w:t>
            </w:r>
          </w:p>
        </w:tc>
        <w:tc>
          <w:tcPr>
            <w:tcW w:w="1613" w:type="dxa"/>
            <w:vAlign w:val="center"/>
          </w:tcPr>
          <w:p w14:paraId="528012C5" w14:textId="77777777" w:rsidR="00067ECB" w:rsidRDefault="00000000">
            <w:pPr>
              <w:keepNext/>
              <w:spacing w:before="20" w:after="20" w:line="240" w:lineRule="auto"/>
            </w:pPr>
            <w:r>
              <w:rPr>
                <w:sz w:val="18"/>
              </w:rPr>
              <w:t>VARCHAR(20)</w:t>
            </w:r>
          </w:p>
        </w:tc>
        <w:tc>
          <w:tcPr>
            <w:tcW w:w="2088" w:type="dxa"/>
            <w:vAlign w:val="center"/>
          </w:tcPr>
          <w:p w14:paraId="165CE42A" w14:textId="77777777" w:rsidR="00067ECB" w:rsidRDefault="00000000">
            <w:pPr>
              <w:keepNext/>
              <w:spacing w:before="20" w:after="20" w:line="240" w:lineRule="auto"/>
            </w:pPr>
            <w:r>
              <w:rPr>
                <w:sz w:val="18"/>
              </w:rPr>
              <w:t>NULL</w:t>
            </w:r>
          </w:p>
        </w:tc>
        <w:tc>
          <w:tcPr>
            <w:tcW w:w="2016" w:type="dxa"/>
            <w:vAlign w:val="center"/>
          </w:tcPr>
          <w:p w14:paraId="04A9D583" w14:textId="77777777" w:rsidR="00067ECB" w:rsidRDefault="00000000">
            <w:pPr>
              <w:keepNext/>
              <w:spacing w:before="20" w:after="20" w:line="240" w:lineRule="auto"/>
            </w:pPr>
            <w:r>
              <w:rPr>
                <w:sz w:val="18"/>
              </w:rPr>
              <w:t>Contact number</w:t>
            </w:r>
          </w:p>
        </w:tc>
        <w:tc>
          <w:tcPr>
            <w:tcW w:w="1440" w:type="dxa"/>
            <w:vAlign w:val="center"/>
          </w:tcPr>
          <w:p w14:paraId="0270A330" w14:textId="77777777" w:rsidR="00067ECB" w:rsidRDefault="00000000">
            <w:pPr>
              <w:keepNext/>
              <w:spacing w:before="20" w:after="20" w:line="240" w:lineRule="auto"/>
            </w:pPr>
            <w:r>
              <w:rPr>
                <w:sz w:val="18"/>
              </w:rPr>
              <w:t>9876543210</w:t>
            </w:r>
          </w:p>
        </w:tc>
      </w:tr>
      <w:tr w:rsidR="00067ECB" w14:paraId="26526976" w14:textId="77777777">
        <w:trPr>
          <w:cantSplit/>
          <w:jc w:val="center"/>
        </w:trPr>
        <w:tc>
          <w:tcPr>
            <w:tcW w:w="1872" w:type="dxa"/>
            <w:vAlign w:val="center"/>
          </w:tcPr>
          <w:p w14:paraId="151CD0C8" w14:textId="77777777" w:rsidR="00067ECB" w:rsidRDefault="00000000">
            <w:pPr>
              <w:keepNext/>
              <w:spacing w:before="20" w:after="20" w:line="240" w:lineRule="auto"/>
            </w:pPr>
            <w:r>
              <w:rPr>
                <w:sz w:val="18"/>
              </w:rPr>
              <w:t>is_active</w:t>
            </w:r>
          </w:p>
        </w:tc>
        <w:tc>
          <w:tcPr>
            <w:tcW w:w="1613" w:type="dxa"/>
            <w:vAlign w:val="center"/>
          </w:tcPr>
          <w:p w14:paraId="0D8235D7" w14:textId="77777777" w:rsidR="00067ECB" w:rsidRDefault="00000000">
            <w:pPr>
              <w:keepNext/>
              <w:spacing w:before="20" w:after="20" w:line="240" w:lineRule="auto"/>
            </w:pPr>
            <w:r>
              <w:rPr>
                <w:sz w:val="18"/>
              </w:rPr>
              <w:t>BOOLEAN</w:t>
            </w:r>
          </w:p>
        </w:tc>
        <w:tc>
          <w:tcPr>
            <w:tcW w:w="2088" w:type="dxa"/>
            <w:vAlign w:val="center"/>
          </w:tcPr>
          <w:p w14:paraId="575840E3" w14:textId="77777777" w:rsidR="00067ECB" w:rsidRDefault="00000000">
            <w:pPr>
              <w:keepNext/>
              <w:spacing w:before="20" w:after="20" w:line="240" w:lineRule="auto"/>
            </w:pPr>
            <w:r>
              <w:rPr>
                <w:sz w:val="18"/>
              </w:rPr>
              <w:t>NOT NULL, DEFAULT 1</w:t>
            </w:r>
          </w:p>
        </w:tc>
        <w:tc>
          <w:tcPr>
            <w:tcW w:w="2016" w:type="dxa"/>
            <w:vAlign w:val="center"/>
          </w:tcPr>
          <w:p w14:paraId="6FBE1EC0" w14:textId="77777777" w:rsidR="00067ECB" w:rsidRDefault="00000000">
            <w:pPr>
              <w:keepNext/>
              <w:spacing w:before="20" w:after="20" w:line="240" w:lineRule="auto"/>
            </w:pPr>
            <w:r>
              <w:rPr>
                <w:sz w:val="18"/>
              </w:rPr>
              <w:t>0 = deactivated by an admin; cannot log in</w:t>
            </w:r>
          </w:p>
        </w:tc>
        <w:tc>
          <w:tcPr>
            <w:tcW w:w="1440" w:type="dxa"/>
            <w:vAlign w:val="center"/>
          </w:tcPr>
          <w:p w14:paraId="6BAEA73B" w14:textId="77777777" w:rsidR="00067ECB" w:rsidRDefault="00000000">
            <w:pPr>
              <w:keepNext/>
              <w:spacing w:before="20" w:after="20" w:line="240" w:lineRule="auto"/>
            </w:pPr>
            <w:r>
              <w:rPr>
                <w:sz w:val="18"/>
              </w:rPr>
              <w:t>1</w:t>
            </w:r>
          </w:p>
        </w:tc>
      </w:tr>
      <w:tr w:rsidR="00067ECB" w14:paraId="73DF492B" w14:textId="77777777">
        <w:trPr>
          <w:cantSplit/>
          <w:jc w:val="center"/>
        </w:trPr>
        <w:tc>
          <w:tcPr>
            <w:tcW w:w="1872" w:type="dxa"/>
            <w:vAlign w:val="center"/>
          </w:tcPr>
          <w:p w14:paraId="42A4A46A" w14:textId="77777777" w:rsidR="00067ECB" w:rsidRDefault="00000000">
            <w:pPr>
              <w:spacing w:before="20" w:after="20" w:line="240" w:lineRule="auto"/>
            </w:pPr>
            <w:r>
              <w:rPr>
                <w:sz w:val="18"/>
              </w:rPr>
              <w:t>created_at</w:t>
            </w:r>
          </w:p>
        </w:tc>
        <w:tc>
          <w:tcPr>
            <w:tcW w:w="1613" w:type="dxa"/>
            <w:vAlign w:val="center"/>
          </w:tcPr>
          <w:p w14:paraId="41445A76" w14:textId="77777777" w:rsidR="00067ECB" w:rsidRDefault="00000000">
            <w:pPr>
              <w:spacing w:before="20" w:after="20" w:line="240" w:lineRule="auto"/>
            </w:pPr>
            <w:r>
              <w:rPr>
                <w:sz w:val="18"/>
              </w:rPr>
              <w:t>DATETIME</w:t>
            </w:r>
          </w:p>
        </w:tc>
        <w:tc>
          <w:tcPr>
            <w:tcW w:w="2088" w:type="dxa"/>
            <w:vAlign w:val="center"/>
          </w:tcPr>
          <w:p w14:paraId="764F468B" w14:textId="77777777" w:rsidR="00067ECB" w:rsidRDefault="00000000">
            <w:pPr>
              <w:spacing w:before="20" w:after="20" w:line="240" w:lineRule="auto"/>
            </w:pPr>
            <w:r>
              <w:rPr>
                <w:sz w:val="18"/>
              </w:rPr>
              <w:t>DEFAULT current UTC time</w:t>
            </w:r>
          </w:p>
        </w:tc>
        <w:tc>
          <w:tcPr>
            <w:tcW w:w="2016" w:type="dxa"/>
            <w:vAlign w:val="center"/>
          </w:tcPr>
          <w:p w14:paraId="5A522EFE" w14:textId="77777777" w:rsidR="00067ECB" w:rsidRDefault="00000000">
            <w:pPr>
              <w:spacing w:before="20" w:after="20" w:line="240" w:lineRule="auto"/>
            </w:pPr>
            <w:r>
              <w:rPr>
                <w:sz w:val="18"/>
              </w:rPr>
              <w:t>Account creation time</w:t>
            </w:r>
          </w:p>
        </w:tc>
        <w:tc>
          <w:tcPr>
            <w:tcW w:w="1440" w:type="dxa"/>
            <w:vAlign w:val="center"/>
          </w:tcPr>
          <w:p w14:paraId="1DE1A0B7" w14:textId="77777777" w:rsidR="00067ECB" w:rsidRDefault="00000000">
            <w:pPr>
              <w:spacing w:before="20" w:after="20" w:line="240" w:lineRule="auto"/>
            </w:pPr>
            <w:r>
              <w:rPr>
                <w:sz w:val="18"/>
              </w:rPr>
              <w:t>2026-08-25 03:48:26</w:t>
            </w:r>
          </w:p>
        </w:tc>
      </w:tr>
    </w:tbl>
    <w:p w14:paraId="5806FBC4" w14:textId="77777777" w:rsidR="00067ECB" w:rsidRDefault="00067ECB">
      <w:pPr>
        <w:spacing w:after="80" w:line="240" w:lineRule="auto"/>
      </w:pPr>
    </w:p>
    <w:p w14:paraId="1EF585DE" w14:textId="77777777" w:rsidR="00067ECB" w:rsidRDefault="00000000">
      <w:pPr>
        <w:pStyle w:val="Heading3"/>
      </w:pPr>
      <w:r>
        <w:t>2. Table: hubs</w:t>
      </w:r>
    </w:p>
    <w:p w14:paraId="4C1D4C32" w14:textId="77777777" w:rsidR="00067ECB" w:rsidRDefault="00000000">
      <w:pPr>
        <w:jc w:val="both"/>
      </w:pPr>
      <w:r>
        <w:t>Master data of logistics hubs (base cities) used for plotting, rerouting and holding shipments.</w:t>
      </w:r>
    </w:p>
    <w:p w14:paraId="1B00FCFF" w14:textId="77777777" w:rsidR="00067ECB" w:rsidRDefault="00000000">
      <w:pPr>
        <w:keepNext/>
        <w:spacing w:before="80" w:after="80"/>
        <w:jc w:val="center"/>
      </w:pPr>
      <w:r>
        <w:rPr>
          <w:b/>
          <w:sz w:val="22"/>
        </w:rPr>
        <w:t>Table 3.2 — hubs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59228B17" w14:textId="77777777">
        <w:trPr>
          <w:cantSplit/>
          <w:tblHeader/>
          <w:jc w:val="center"/>
        </w:trPr>
        <w:tc>
          <w:tcPr>
            <w:tcW w:w="1872" w:type="dxa"/>
            <w:shd w:val="clear" w:color="auto" w:fill="1B2A4A"/>
            <w:vAlign w:val="center"/>
          </w:tcPr>
          <w:p w14:paraId="0FF68C85"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0079818B"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506B5FF3"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424CDECC"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1A0BFE2C" w14:textId="77777777" w:rsidR="00067ECB" w:rsidRDefault="00000000">
            <w:pPr>
              <w:keepNext/>
              <w:spacing w:before="20" w:after="20" w:line="240" w:lineRule="auto"/>
            </w:pPr>
            <w:r>
              <w:rPr>
                <w:b/>
                <w:color w:val="FFFFFF"/>
                <w:sz w:val="18"/>
              </w:rPr>
              <w:t>Sample (id = 1)</w:t>
            </w:r>
          </w:p>
        </w:tc>
      </w:tr>
      <w:tr w:rsidR="00067ECB" w14:paraId="32CD4FA4" w14:textId="77777777">
        <w:trPr>
          <w:cantSplit/>
          <w:jc w:val="center"/>
        </w:trPr>
        <w:tc>
          <w:tcPr>
            <w:tcW w:w="1872" w:type="dxa"/>
            <w:vAlign w:val="center"/>
          </w:tcPr>
          <w:p w14:paraId="1D3ED889" w14:textId="77777777" w:rsidR="00067ECB" w:rsidRDefault="00000000">
            <w:pPr>
              <w:keepNext/>
              <w:spacing w:before="20" w:after="20" w:line="240" w:lineRule="auto"/>
            </w:pPr>
            <w:r>
              <w:rPr>
                <w:sz w:val="18"/>
              </w:rPr>
              <w:t>id</w:t>
            </w:r>
          </w:p>
        </w:tc>
        <w:tc>
          <w:tcPr>
            <w:tcW w:w="1613" w:type="dxa"/>
            <w:vAlign w:val="center"/>
          </w:tcPr>
          <w:p w14:paraId="0F05B7D2" w14:textId="77777777" w:rsidR="00067ECB" w:rsidRDefault="00000000">
            <w:pPr>
              <w:keepNext/>
              <w:spacing w:before="20" w:after="20" w:line="240" w:lineRule="auto"/>
            </w:pPr>
            <w:r>
              <w:rPr>
                <w:sz w:val="18"/>
              </w:rPr>
              <w:t>INTEGER</w:t>
            </w:r>
          </w:p>
        </w:tc>
        <w:tc>
          <w:tcPr>
            <w:tcW w:w="2088" w:type="dxa"/>
            <w:vAlign w:val="center"/>
          </w:tcPr>
          <w:p w14:paraId="6969A1AB" w14:textId="77777777" w:rsidR="00067ECB" w:rsidRDefault="00000000">
            <w:pPr>
              <w:keepNext/>
              <w:spacing w:before="20" w:after="20" w:line="240" w:lineRule="auto"/>
            </w:pPr>
            <w:r>
              <w:rPr>
                <w:sz w:val="18"/>
              </w:rPr>
              <w:t>PRIMARY KEY, AUTO INCREMENT</w:t>
            </w:r>
          </w:p>
        </w:tc>
        <w:tc>
          <w:tcPr>
            <w:tcW w:w="2016" w:type="dxa"/>
            <w:vAlign w:val="center"/>
          </w:tcPr>
          <w:p w14:paraId="146C07AC" w14:textId="77777777" w:rsidR="00067ECB" w:rsidRDefault="00000000">
            <w:pPr>
              <w:keepNext/>
              <w:spacing w:before="20" w:after="20" w:line="240" w:lineRule="auto"/>
            </w:pPr>
            <w:r>
              <w:rPr>
                <w:sz w:val="18"/>
              </w:rPr>
              <w:t>Unique hub identifier</w:t>
            </w:r>
          </w:p>
        </w:tc>
        <w:tc>
          <w:tcPr>
            <w:tcW w:w="1440" w:type="dxa"/>
            <w:vAlign w:val="center"/>
          </w:tcPr>
          <w:p w14:paraId="0F6F1034" w14:textId="77777777" w:rsidR="00067ECB" w:rsidRDefault="00000000">
            <w:pPr>
              <w:keepNext/>
              <w:spacing w:before="20" w:after="20" w:line="240" w:lineRule="auto"/>
            </w:pPr>
            <w:r>
              <w:rPr>
                <w:sz w:val="18"/>
              </w:rPr>
              <w:t>1</w:t>
            </w:r>
          </w:p>
        </w:tc>
      </w:tr>
      <w:tr w:rsidR="00067ECB" w14:paraId="2B0C1BE4" w14:textId="77777777">
        <w:trPr>
          <w:cantSplit/>
          <w:jc w:val="center"/>
        </w:trPr>
        <w:tc>
          <w:tcPr>
            <w:tcW w:w="1872" w:type="dxa"/>
            <w:vAlign w:val="center"/>
          </w:tcPr>
          <w:p w14:paraId="09751BA0" w14:textId="77777777" w:rsidR="00067ECB" w:rsidRDefault="00000000">
            <w:pPr>
              <w:keepNext/>
              <w:spacing w:before="20" w:after="20" w:line="240" w:lineRule="auto"/>
            </w:pPr>
            <w:r>
              <w:rPr>
                <w:sz w:val="18"/>
              </w:rPr>
              <w:t>name</w:t>
            </w:r>
          </w:p>
        </w:tc>
        <w:tc>
          <w:tcPr>
            <w:tcW w:w="1613" w:type="dxa"/>
            <w:vAlign w:val="center"/>
          </w:tcPr>
          <w:p w14:paraId="6CB182D1" w14:textId="77777777" w:rsidR="00067ECB" w:rsidRDefault="00000000">
            <w:pPr>
              <w:keepNext/>
              <w:spacing w:before="20" w:after="20" w:line="240" w:lineRule="auto"/>
            </w:pPr>
            <w:r>
              <w:rPr>
                <w:sz w:val="18"/>
              </w:rPr>
              <w:t>VARCHAR(100)</w:t>
            </w:r>
          </w:p>
        </w:tc>
        <w:tc>
          <w:tcPr>
            <w:tcW w:w="2088" w:type="dxa"/>
            <w:vAlign w:val="center"/>
          </w:tcPr>
          <w:p w14:paraId="70F486E1" w14:textId="77777777" w:rsidR="00067ECB" w:rsidRDefault="00000000">
            <w:pPr>
              <w:keepNext/>
              <w:spacing w:before="20" w:after="20" w:line="240" w:lineRule="auto"/>
            </w:pPr>
            <w:r>
              <w:rPr>
                <w:sz w:val="18"/>
              </w:rPr>
              <w:t>NOT NULL</w:t>
            </w:r>
          </w:p>
        </w:tc>
        <w:tc>
          <w:tcPr>
            <w:tcW w:w="2016" w:type="dxa"/>
            <w:vAlign w:val="center"/>
          </w:tcPr>
          <w:p w14:paraId="6FE768C9" w14:textId="77777777" w:rsidR="00067ECB" w:rsidRDefault="00000000">
            <w:pPr>
              <w:keepNext/>
              <w:spacing w:before="20" w:after="20" w:line="240" w:lineRule="auto"/>
            </w:pPr>
            <w:r>
              <w:rPr>
                <w:sz w:val="18"/>
              </w:rPr>
              <w:t>Name of the hub</w:t>
            </w:r>
          </w:p>
        </w:tc>
        <w:tc>
          <w:tcPr>
            <w:tcW w:w="1440" w:type="dxa"/>
            <w:vAlign w:val="center"/>
          </w:tcPr>
          <w:p w14:paraId="1BABDB63" w14:textId="77777777" w:rsidR="00067ECB" w:rsidRDefault="00000000">
            <w:pPr>
              <w:keepNext/>
              <w:spacing w:before="20" w:after="20" w:line="240" w:lineRule="auto"/>
            </w:pPr>
            <w:r>
              <w:rPr>
                <w:sz w:val="18"/>
              </w:rPr>
              <w:t>Ahmedabad Hub</w:t>
            </w:r>
          </w:p>
        </w:tc>
      </w:tr>
      <w:tr w:rsidR="00067ECB" w14:paraId="104CC264" w14:textId="77777777">
        <w:trPr>
          <w:cantSplit/>
          <w:jc w:val="center"/>
        </w:trPr>
        <w:tc>
          <w:tcPr>
            <w:tcW w:w="1872" w:type="dxa"/>
            <w:vAlign w:val="center"/>
          </w:tcPr>
          <w:p w14:paraId="0A96B2C7" w14:textId="77777777" w:rsidR="00067ECB" w:rsidRDefault="00000000">
            <w:pPr>
              <w:keepNext/>
              <w:spacing w:before="20" w:after="20" w:line="240" w:lineRule="auto"/>
            </w:pPr>
            <w:r>
              <w:rPr>
                <w:sz w:val="18"/>
              </w:rPr>
              <w:t>location</w:t>
            </w:r>
          </w:p>
        </w:tc>
        <w:tc>
          <w:tcPr>
            <w:tcW w:w="1613" w:type="dxa"/>
            <w:vAlign w:val="center"/>
          </w:tcPr>
          <w:p w14:paraId="52553191" w14:textId="77777777" w:rsidR="00067ECB" w:rsidRDefault="00000000">
            <w:pPr>
              <w:keepNext/>
              <w:spacing w:before="20" w:after="20" w:line="240" w:lineRule="auto"/>
            </w:pPr>
            <w:r>
              <w:rPr>
                <w:sz w:val="18"/>
              </w:rPr>
              <w:t>VARCHAR(150)</w:t>
            </w:r>
          </w:p>
        </w:tc>
        <w:tc>
          <w:tcPr>
            <w:tcW w:w="2088" w:type="dxa"/>
            <w:vAlign w:val="center"/>
          </w:tcPr>
          <w:p w14:paraId="295B6723" w14:textId="77777777" w:rsidR="00067ECB" w:rsidRDefault="00000000">
            <w:pPr>
              <w:keepNext/>
              <w:spacing w:before="20" w:after="20" w:line="240" w:lineRule="auto"/>
            </w:pPr>
            <w:r>
              <w:rPr>
                <w:sz w:val="18"/>
              </w:rPr>
              <w:t>NULL</w:t>
            </w:r>
          </w:p>
        </w:tc>
        <w:tc>
          <w:tcPr>
            <w:tcW w:w="2016" w:type="dxa"/>
            <w:vAlign w:val="center"/>
          </w:tcPr>
          <w:p w14:paraId="32906CED" w14:textId="77777777" w:rsidR="00067ECB" w:rsidRDefault="00000000">
            <w:pPr>
              <w:keepNext/>
              <w:spacing w:before="20" w:after="20" w:line="240" w:lineRule="auto"/>
            </w:pPr>
            <w:r>
              <w:rPr>
                <w:sz w:val="18"/>
              </w:rPr>
              <w:t>City and state of the hub</w:t>
            </w:r>
          </w:p>
        </w:tc>
        <w:tc>
          <w:tcPr>
            <w:tcW w:w="1440" w:type="dxa"/>
            <w:vAlign w:val="center"/>
          </w:tcPr>
          <w:p w14:paraId="69AF9750" w14:textId="77777777" w:rsidR="00067ECB" w:rsidRDefault="00000000">
            <w:pPr>
              <w:keepNext/>
              <w:spacing w:before="20" w:after="20" w:line="240" w:lineRule="auto"/>
            </w:pPr>
            <w:r>
              <w:rPr>
                <w:sz w:val="18"/>
              </w:rPr>
              <w:t>Ahmedabad, Gujarat</w:t>
            </w:r>
          </w:p>
        </w:tc>
      </w:tr>
      <w:tr w:rsidR="00067ECB" w14:paraId="5E0089FC" w14:textId="77777777">
        <w:trPr>
          <w:cantSplit/>
          <w:jc w:val="center"/>
        </w:trPr>
        <w:tc>
          <w:tcPr>
            <w:tcW w:w="1872" w:type="dxa"/>
            <w:vAlign w:val="center"/>
          </w:tcPr>
          <w:p w14:paraId="6BCA2023" w14:textId="77777777" w:rsidR="00067ECB" w:rsidRDefault="00000000">
            <w:pPr>
              <w:keepNext/>
              <w:spacing w:before="20" w:after="20" w:line="240" w:lineRule="auto"/>
            </w:pPr>
            <w:r>
              <w:rPr>
                <w:sz w:val="18"/>
              </w:rPr>
              <w:t>lat</w:t>
            </w:r>
          </w:p>
        </w:tc>
        <w:tc>
          <w:tcPr>
            <w:tcW w:w="1613" w:type="dxa"/>
            <w:vAlign w:val="center"/>
          </w:tcPr>
          <w:p w14:paraId="443FC631" w14:textId="77777777" w:rsidR="00067ECB" w:rsidRDefault="00000000">
            <w:pPr>
              <w:keepNext/>
              <w:spacing w:before="20" w:after="20" w:line="240" w:lineRule="auto"/>
            </w:pPr>
            <w:r>
              <w:rPr>
                <w:sz w:val="18"/>
              </w:rPr>
              <w:t>FLOAT</w:t>
            </w:r>
          </w:p>
        </w:tc>
        <w:tc>
          <w:tcPr>
            <w:tcW w:w="2088" w:type="dxa"/>
            <w:vAlign w:val="center"/>
          </w:tcPr>
          <w:p w14:paraId="5DA319CB" w14:textId="77777777" w:rsidR="00067ECB" w:rsidRDefault="00000000">
            <w:pPr>
              <w:keepNext/>
              <w:spacing w:before="20" w:after="20" w:line="240" w:lineRule="auto"/>
            </w:pPr>
            <w:r>
              <w:rPr>
                <w:sz w:val="18"/>
              </w:rPr>
              <w:t>NULL</w:t>
            </w:r>
          </w:p>
        </w:tc>
        <w:tc>
          <w:tcPr>
            <w:tcW w:w="2016" w:type="dxa"/>
            <w:vAlign w:val="center"/>
          </w:tcPr>
          <w:p w14:paraId="55217256" w14:textId="77777777" w:rsidR="00067ECB" w:rsidRDefault="00000000">
            <w:pPr>
              <w:keepNext/>
              <w:spacing w:before="20" w:after="20" w:line="240" w:lineRule="auto"/>
            </w:pPr>
            <w:r>
              <w:rPr>
                <w:sz w:val="18"/>
              </w:rPr>
              <w:t>Latitude — map marker and detour distance</w:t>
            </w:r>
          </w:p>
        </w:tc>
        <w:tc>
          <w:tcPr>
            <w:tcW w:w="1440" w:type="dxa"/>
            <w:vAlign w:val="center"/>
          </w:tcPr>
          <w:p w14:paraId="7F2C352A" w14:textId="77777777" w:rsidR="00067ECB" w:rsidRDefault="00000000">
            <w:pPr>
              <w:keepNext/>
              <w:spacing w:before="20" w:after="20" w:line="240" w:lineRule="auto"/>
            </w:pPr>
            <w:r>
              <w:rPr>
                <w:sz w:val="18"/>
              </w:rPr>
              <w:t>23.0225</w:t>
            </w:r>
          </w:p>
        </w:tc>
      </w:tr>
      <w:tr w:rsidR="00067ECB" w14:paraId="6EB4CA5F" w14:textId="77777777">
        <w:trPr>
          <w:cantSplit/>
          <w:jc w:val="center"/>
        </w:trPr>
        <w:tc>
          <w:tcPr>
            <w:tcW w:w="1872" w:type="dxa"/>
            <w:vAlign w:val="center"/>
          </w:tcPr>
          <w:p w14:paraId="55BA80F5" w14:textId="77777777" w:rsidR="00067ECB" w:rsidRDefault="00000000">
            <w:pPr>
              <w:spacing w:before="20" w:after="20" w:line="240" w:lineRule="auto"/>
            </w:pPr>
            <w:r>
              <w:rPr>
                <w:sz w:val="18"/>
              </w:rPr>
              <w:t>lng</w:t>
            </w:r>
          </w:p>
        </w:tc>
        <w:tc>
          <w:tcPr>
            <w:tcW w:w="1613" w:type="dxa"/>
            <w:vAlign w:val="center"/>
          </w:tcPr>
          <w:p w14:paraId="6EF20CDF" w14:textId="77777777" w:rsidR="00067ECB" w:rsidRDefault="00000000">
            <w:pPr>
              <w:spacing w:before="20" w:after="20" w:line="240" w:lineRule="auto"/>
            </w:pPr>
            <w:r>
              <w:rPr>
                <w:sz w:val="18"/>
              </w:rPr>
              <w:t>FLOAT</w:t>
            </w:r>
          </w:p>
        </w:tc>
        <w:tc>
          <w:tcPr>
            <w:tcW w:w="2088" w:type="dxa"/>
            <w:vAlign w:val="center"/>
          </w:tcPr>
          <w:p w14:paraId="56E4A6FE" w14:textId="77777777" w:rsidR="00067ECB" w:rsidRDefault="00000000">
            <w:pPr>
              <w:spacing w:before="20" w:after="20" w:line="240" w:lineRule="auto"/>
            </w:pPr>
            <w:r>
              <w:rPr>
                <w:sz w:val="18"/>
              </w:rPr>
              <w:t>NULL</w:t>
            </w:r>
          </w:p>
        </w:tc>
        <w:tc>
          <w:tcPr>
            <w:tcW w:w="2016" w:type="dxa"/>
            <w:vAlign w:val="center"/>
          </w:tcPr>
          <w:p w14:paraId="1CE75257" w14:textId="77777777" w:rsidR="00067ECB" w:rsidRDefault="00000000">
            <w:pPr>
              <w:spacing w:before="20" w:after="20" w:line="240" w:lineRule="auto"/>
            </w:pPr>
            <w:r>
              <w:rPr>
                <w:sz w:val="18"/>
              </w:rPr>
              <w:t>Longitude — map marker and detour distance</w:t>
            </w:r>
          </w:p>
        </w:tc>
        <w:tc>
          <w:tcPr>
            <w:tcW w:w="1440" w:type="dxa"/>
            <w:vAlign w:val="center"/>
          </w:tcPr>
          <w:p w14:paraId="714E94F1" w14:textId="77777777" w:rsidR="00067ECB" w:rsidRDefault="00000000">
            <w:pPr>
              <w:spacing w:before="20" w:after="20" w:line="240" w:lineRule="auto"/>
            </w:pPr>
            <w:r>
              <w:rPr>
                <w:sz w:val="18"/>
              </w:rPr>
              <w:t>72.5714</w:t>
            </w:r>
          </w:p>
        </w:tc>
      </w:tr>
    </w:tbl>
    <w:p w14:paraId="28C4A336" w14:textId="77777777" w:rsidR="00067ECB" w:rsidRDefault="00067ECB">
      <w:pPr>
        <w:spacing w:after="80" w:line="240" w:lineRule="auto"/>
      </w:pPr>
    </w:p>
    <w:p w14:paraId="1AB61C78" w14:textId="77777777" w:rsidR="00067ECB" w:rsidRDefault="00000000">
      <w:pPr>
        <w:pStyle w:val="Heading3"/>
      </w:pPr>
      <w:r>
        <w:t>3. Table: cargo_types</w:t>
      </w:r>
    </w:p>
    <w:p w14:paraId="576EF6DE" w14:textId="77777777" w:rsidR="00067ECB" w:rsidRDefault="00000000">
      <w:pPr>
        <w:jc w:val="both"/>
      </w:pPr>
      <w:r>
        <w:t>Master data of cargo categories and how sensitive each one is to disruption.</w:t>
      </w:r>
    </w:p>
    <w:p w14:paraId="5701833B" w14:textId="77777777" w:rsidR="00067ECB" w:rsidRDefault="00000000">
      <w:pPr>
        <w:keepNext/>
        <w:spacing w:before="80" w:after="80"/>
        <w:jc w:val="center"/>
      </w:pPr>
      <w:r>
        <w:rPr>
          <w:b/>
          <w:sz w:val="22"/>
        </w:rPr>
        <w:t>Table 3.3 — cargo_types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71A69E8E" w14:textId="77777777">
        <w:trPr>
          <w:cantSplit/>
          <w:tblHeader/>
          <w:jc w:val="center"/>
        </w:trPr>
        <w:tc>
          <w:tcPr>
            <w:tcW w:w="1872" w:type="dxa"/>
            <w:shd w:val="clear" w:color="auto" w:fill="1B2A4A"/>
            <w:vAlign w:val="center"/>
          </w:tcPr>
          <w:p w14:paraId="70144D71"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55EBCE2D"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5251845D"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1C4FD2D5"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3D57F033" w14:textId="77777777" w:rsidR="00067ECB" w:rsidRDefault="00000000">
            <w:pPr>
              <w:keepNext/>
              <w:spacing w:before="20" w:after="20" w:line="240" w:lineRule="auto"/>
            </w:pPr>
            <w:r>
              <w:rPr>
                <w:b/>
                <w:color w:val="FFFFFF"/>
                <w:sz w:val="18"/>
              </w:rPr>
              <w:t>Sample (id = 1)</w:t>
            </w:r>
          </w:p>
        </w:tc>
      </w:tr>
      <w:tr w:rsidR="00067ECB" w14:paraId="4622E634" w14:textId="77777777">
        <w:trPr>
          <w:cantSplit/>
          <w:jc w:val="center"/>
        </w:trPr>
        <w:tc>
          <w:tcPr>
            <w:tcW w:w="1872" w:type="dxa"/>
            <w:vAlign w:val="center"/>
          </w:tcPr>
          <w:p w14:paraId="201D991C" w14:textId="77777777" w:rsidR="00067ECB" w:rsidRDefault="00000000">
            <w:pPr>
              <w:keepNext/>
              <w:spacing w:before="20" w:after="20" w:line="240" w:lineRule="auto"/>
            </w:pPr>
            <w:r>
              <w:rPr>
                <w:sz w:val="18"/>
              </w:rPr>
              <w:t>id</w:t>
            </w:r>
          </w:p>
        </w:tc>
        <w:tc>
          <w:tcPr>
            <w:tcW w:w="1613" w:type="dxa"/>
            <w:vAlign w:val="center"/>
          </w:tcPr>
          <w:p w14:paraId="2A8793D3" w14:textId="77777777" w:rsidR="00067ECB" w:rsidRDefault="00000000">
            <w:pPr>
              <w:keepNext/>
              <w:spacing w:before="20" w:after="20" w:line="240" w:lineRule="auto"/>
            </w:pPr>
            <w:r>
              <w:rPr>
                <w:sz w:val="18"/>
              </w:rPr>
              <w:t>INTEGER</w:t>
            </w:r>
          </w:p>
        </w:tc>
        <w:tc>
          <w:tcPr>
            <w:tcW w:w="2088" w:type="dxa"/>
            <w:vAlign w:val="center"/>
          </w:tcPr>
          <w:p w14:paraId="2E3ED886" w14:textId="77777777" w:rsidR="00067ECB" w:rsidRDefault="00000000">
            <w:pPr>
              <w:keepNext/>
              <w:spacing w:before="20" w:after="20" w:line="240" w:lineRule="auto"/>
            </w:pPr>
            <w:r>
              <w:rPr>
                <w:sz w:val="18"/>
              </w:rPr>
              <w:t>PRIMARY KEY, AUTO INCREMENT</w:t>
            </w:r>
          </w:p>
        </w:tc>
        <w:tc>
          <w:tcPr>
            <w:tcW w:w="2016" w:type="dxa"/>
            <w:vAlign w:val="center"/>
          </w:tcPr>
          <w:p w14:paraId="3C056279" w14:textId="77777777" w:rsidR="00067ECB" w:rsidRDefault="00000000">
            <w:pPr>
              <w:keepNext/>
              <w:spacing w:before="20" w:after="20" w:line="240" w:lineRule="auto"/>
            </w:pPr>
            <w:r>
              <w:rPr>
                <w:sz w:val="18"/>
              </w:rPr>
              <w:t>Unique cargo type identifier</w:t>
            </w:r>
          </w:p>
        </w:tc>
        <w:tc>
          <w:tcPr>
            <w:tcW w:w="1440" w:type="dxa"/>
            <w:vAlign w:val="center"/>
          </w:tcPr>
          <w:p w14:paraId="359F94F9" w14:textId="77777777" w:rsidR="00067ECB" w:rsidRDefault="00000000">
            <w:pPr>
              <w:keepNext/>
              <w:spacing w:before="20" w:after="20" w:line="240" w:lineRule="auto"/>
            </w:pPr>
            <w:r>
              <w:rPr>
                <w:sz w:val="18"/>
              </w:rPr>
              <w:t>1</w:t>
            </w:r>
          </w:p>
        </w:tc>
      </w:tr>
      <w:tr w:rsidR="00067ECB" w14:paraId="5794FCFC" w14:textId="77777777">
        <w:trPr>
          <w:cantSplit/>
          <w:jc w:val="center"/>
        </w:trPr>
        <w:tc>
          <w:tcPr>
            <w:tcW w:w="1872" w:type="dxa"/>
            <w:vAlign w:val="center"/>
          </w:tcPr>
          <w:p w14:paraId="43E63940" w14:textId="77777777" w:rsidR="00067ECB" w:rsidRDefault="00000000">
            <w:pPr>
              <w:keepNext/>
              <w:spacing w:before="20" w:after="20" w:line="240" w:lineRule="auto"/>
            </w:pPr>
            <w:r>
              <w:rPr>
                <w:sz w:val="18"/>
              </w:rPr>
              <w:t>name</w:t>
            </w:r>
          </w:p>
        </w:tc>
        <w:tc>
          <w:tcPr>
            <w:tcW w:w="1613" w:type="dxa"/>
            <w:vAlign w:val="center"/>
          </w:tcPr>
          <w:p w14:paraId="722F165A" w14:textId="77777777" w:rsidR="00067ECB" w:rsidRDefault="00000000">
            <w:pPr>
              <w:keepNext/>
              <w:spacing w:before="20" w:after="20" w:line="240" w:lineRule="auto"/>
            </w:pPr>
            <w:r>
              <w:rPr>
                <w:sz w:val="18"/>
              </w:rPr>
              <w:t>VARCHAR(50)</w:t>
            </w:r>
          </w:p>
        </w:tc>
        <w:tc>
          <w:tcPr>
            <w:tcW w:w="2088" w:type="dxa"/>
            <w:vAlign w:val="center"/>
          </w:tcPr>
          <w:p w14:paraId="13796D30" w14:textId="77777777" w:rsidR="00067ECB" w:rsidRDefault="00000000">
            <w:pPr>
              <w:keepNext/>
              <w:spacing w:before="20" w:after="20" w:line="240" w:lineRule="auto"/>
            </w:pPr>
            <w:r>
              <w:rPr>
                <w:sz w:val="18"/>
              </w:rPr>
              <w:t>NOT NULL, UNIQUE</w:t>
            </w:r>
          </w:p>
        </w:tc>
        <w:tc>
          <w:tcPr>
            <w:tcW w:w="2016" w:type="dxa"/>
            <w:vAlign w:val="center"/>
          </w:tcPr>
          <w:p w14:paraId="345E92E5" w14:textId="77777777" w:rsidR="00067ECB" w:rsidRDefault="00000000">
            <w:pPr>
              <w:keepNext/>
              <w:spacing w:before="20" w:after="20" w:line="240" w:lineRule="auto"/>
            </w:pPr>
            <w:r>
              <w:rPr>
                <w:sz w:val="18"/>
              </w:rPr>
              <w:t>Cargo category name</w:t>
            </w:r>
          </w:p>
        </w:tc>
        <w:tc>
          <w:tcPr>
            <w:tcW w:w="1440" w:type="dxa"/>
            <w:vAlign w:val="center"/>
          </w:tcPr>
          <w:p w14:paraId="2B362778" w14:textId="77777777" w:rsidR="00067ECB" w:rsidRDefault="00000000">
            <w:pPr>
              <w:keepNext/>
              <w:spacing w:before="20" w:after="20" w:line="240" w:lineRule="auto"/>
            </w:pPr>
            <w:r>
              <w:rPr>
                <w:sz w:val="18"/>
              </w:rPr>
              <w:t>General</w:t>
            </w:r>
          </w:p>
        </w:tc>
      </w:tr>
      <w:tr w:rsidR="00067ECB" w14:paraId="59AD9BDA" w14:textId="77777777">
        <w:trPr>
          <w:cantSplit/>
          <w:jc w:val="center"/>
        </w:trPr>
        <w:tc>
          <w:tcPr>
            <w:tcW w:w="1872" w:type="dxa"/>
            <w:vAlign w:val="center"/>
          </w:tcPr>
          <w:p w14:paraId="09BA39F3" w14:textId="77777777" w:rsidR="00067ECB" w:rsidRDefault="00000000">
            <w:pPr>
              <w:spacing w:before="20" w:after="20" w:line="240" w:lineRule="auto"/>
            </w:pPr>
            <w:r>
              <w:rPr>
                <w:sz w:val="18"/>
              </w:rPr>
              <w:t>sensitivity_weight</w:t>
            </w:r>
          </w:p>
        </w:tc>
        <w:tc>
          <w:tcPr>
            <w:tcW w:w="1613" w:type="dxa"/>
            <w:vAlign w:val="center"/>
          </w:tcPr>
          <w:p w14:paraId="484DD00E" w14:textId="77777777" w:rsidR="00067ECB" w:rsidRDefault="00000000">
            <w:pPr>
              <w:spacing w:before="20" w:after="20" w:line="240" w:lineRule="auto"/>
            </w:pPr>
            <w:r>
              <w:rPr>
                <w:sz w:val="18"/>
              </w:rPr>
              <w:t>FLOAT</w:t>
            </w:r>
          </w:p>
        </w:tc>
        <w:tc>
          <w:tcPr>
            <w:tcW w:w="2088" w:type="dxa"/>
            <w:vAlign w:val="center"/>
          </w:tcPr>
          <w:p w14:paraId="6C338C70" w14:textId="77777777" w:rsidR="00067ECB" w:rsidRDefault="00000000">
            <w:pPr>
              <w:spacing w:before="20" w:after="20" w:line="240" w:lineRule="auto"/>
            </w:pPr>
            <w:r>
              <w:rPr>
                <w:sz w:val="18"/>
              </w:rPr>
              <w:t>DEFAULT 0.5, range 0.0 – 1.0</w:t>
            </w:r>
          </w:p>
        </w:tc>
        <w:tc>
          <w:tcPr>
            <w:tcW w:w="2016" w:type="dxa"/>
            <w:vAlign w:val="center"/>
          </w:tcPr>
          <w:p w14:paraId="109F9F59" w14:textId="77777777" w:rsidR="00067ECB" w:rsidRDefault="00000000">
            <w:pPr>
              <w:spacing w:before="20" w:after="20" w:line="240" w:lineRule="auto"/>
            </w:pPr>
            <w:r>
              <w:rPr>
                <w:sz w:val="18"/>
              </w:rPr>
              <w:t>× 100 gives the cargo factor of the risk score</w:t>
            </w:r>
          </w:p>
        </w:tc>
        <w:tc>
          <w:tcPr>
            <w:tcW w:w="1440" w:type="dxa"/>
            <w:vAlign w:val="center"/>
          </w:tcPr>
          <w:p w14:paraId="56B0DA25" w14:textId="77777777" w:rsidR="00067ECB" w:rsidRDefault="00000000">
            <w:pPr>
              <w:spacing w:before="20" w:after="20" w:line="240" w:lineRule="auto"/>
            </w:pPr>
            <w:r>
              <w:rPr>
                <w:sz w:val="18"/>
              </w:rPr>
              <w:t>0.3</w:t>
            </w:r>
          </w:p>
        </w:tc>
      </w:tr>
    </w:tbl>
    <w:p w14:paraId="7440CEF0" w14:textId="77777777" w:rsidR="00067ECB" w:rsidRDefault="00067ECB">
      <w:pPr>
        <w:spacing w:after="80" w:line="240" w:lineRule="auto"/>
      </w:pPr>
    </w:p>
    <w:p w14:paraId="754FB7BC" w14:textId="77777777" w:rsidR="00067ECB" w:rsidRDefault="00000000">
      <w:pPr>
        <w:pStyle w:val="Heading3"/>
      </w:pPr>
      <w:r>
        <w:t>4. Table: shipments</w:t>
      </w:r>
    </w:p>
    <w:p w14:paraId="0E488C87" w14:textId="77777777" w:rsidR="00067ECB" w:rsidRDefault="00000000">
      <w:pPr>
        <w:jc w:val="both"/>
      </w:pPr>
      <w:r>
        <w:t>Every shipment with its route, cargo, assigned operator, live position and current risk.</w:t>
      </w:r>
    </w:p>
    <w:p w14:paraId="1043D9CF" w14:textId="77777777" w:rsidR="00067ECB" w:rsidRDefault="00000000">
      <w:pPr>
        <w:keepNext/>
        <w:spacing w:before="80" w:after="80"/>
        <w:jc w:val="center"/>
      </w:pPr>
      <w:r>
        <w:rPr>
          <w:b/>
          <w:sz w:val="22"/>
        </w:rPr>
        <w:lastRenderedPageBreak/>
        <w:t>Table 3.4 — shipments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1E9FFEBF" w14:textId="77777777">
        <w:trPr>
          <w:cantSplit/>
          <w:tblHeader/>
          <w:jc w:val="center"/>
        </w:trPr>
        <w:tc>
          <w:tcPr>
            <w:tcW w:w="1872" w:type="dxa"/>
            <w:shd w:val="clear" w:color="auto" w:fill="1B2A4A"/>
            <w:vAlign w:val="center"/>
          </w:tcPr>
          <w:p w14:paraId="1607879C" w14:textId="77777777" w:rsidR="00067ECB" w:rsidRDefault="00000000">
            <w:pPr>
              <w:spacing w:before="20" w:after="20" w:line="240" w:lineRule="auto"/>
            </w:pPr>
            <w:r>
              <w:rPr>
                <w:b/>
                <w:color w:val="FFFFFF"/>
                <w:sz w:val="18"/>
              </w:rPr>
              <w:t>Column Name</w:t>
            </w:r>
          </w:p>
        </w:tc>
        <w:tc>
          <w:tcPr>
            <w:tcW w:w="1613" w:type="dxa"/>
            <w:shd w:val="clear" w:color="auto" w:fill="1B2A4A"/>
            <w:vAlign w:val="center"/>
          </w:tcPr>
          <w:p w14:paraId="39EA21FF" w14:textId="77777777" w:rsidR="00067ECB" w:rsidRDefault="00000000">
            <w:pPr>
              <w:spacing w:before="20" w:after="20" w:line="240" w:lineRule="auto"/>
            </w:pPr>
            <w:r>
              <w:rPr>
                <w:b/>
                <w:color w:val="FFFFFF"/>
                <w:sz w:val="18"/>
              </w:rPr>
              <w:t>Data Type</w:t>
            </w:r>
          </w:p>
        </w:tc>
        <w:tc>
          <w:tcPr>
            <w:tcW w:w="2088" w:type="dxa"/>
            <w:shd w:val="clear" w:color="auto" w:fill="1B2A4A"/>
            <w:vAlign w:val="center"/>
          </w:tcPr>
          <w:p w14:paraId="6627018F" w14:textId="77777777" w:rsidR="00067ECB" w:rsidRDefault="00000000">
            <w:pPr>
              <w:spacing w:before="20" w:after="20" w:line="240" w:lineRule="auto"/>
            </w:pPr>
            <w:r>
              <w:rPr>
                <w:b/>
                <w:color w:val="FFFFFF"/>
                <w:sz w:val="18"/>
              </w:rPr>
              <w:t>Constraints</w:t>
            </w:r>
          </w:p>
        </w:tc>
        <w:tc>
          <w:tcPr>
            <w:tcW w:w="2016" w:type="dxa"/>
            <w:shd w:val="clear" w:color="auto" w:fill="1B2A4A"/>
            <w:vAlign w:val="center"/>
          </w:tcPr>
          <w:p w14:paraId="0173C78F" w14:textId="77777777" w:rsidR="00067ECB" w:rsidRDefault="00000000">
            <w:pPr>
              <w:spacing w:before="20" w:after="20" w:line="240" w:lineRule="auto"/>
            </w:pPr>
            <w:r>
              <w:rPr>
                <w:b/>
                <w:color w:val="FFFFFF"/>
                <w:sz w:val="18"/>
              </w:rPr>
              <w:t>Description</w:t>
            </w:r>
          </w:p>
        </w:tc>
        <w:tc>
          <w:tcPr>
            <w:tcW w:w="1440" w:type="dxa"/>
            <w:shd w:val="clear" w:color="auto" w:fill="1B2A4A"/>
            <w:vAlign w:val="center"/>
          </w:tcPr>
          <w:p w14:paraId="51BB6F0C" w14:textId="77777777" w:rsidR="00067ECB" w:rsidRDefault="00000000">
            <w:pPr>
              <w:spacing w:before="20" w:after="20" w:line="240" w:lineRule="auto"/>
            </w:pPr>
            <w:r>
              <w:rPr>
                <w:b/>
                <w:color w:val="FFFFFF"/>
                <w:sz w:val="18"/>
              </w:rPr>
              <w:t>Sample (id = 1)</w:t>
            </w:r>
          </w:p>
        </w:tc>
      </w:tr>
      <w:tr w:rsidR="00067ECB" w14:paraId="18885658" w14:textId="77777777">
        <w:trPr>
          <w:cantSplit/>
          <w:jc w:val="center"/>
        </w:trPr>
        <w:tc>
          <w:tcPr>
            <w:tcW w:w="1872" w:type="dxa"/>
            <w:vAlign w:val="center"/>
          </w:tcPr>
          <w:p w14:paraId="7AFCAD17" w14:textId="77777777" w:rsidR="00067ECB" w:rsidRDefault="00000000">
            <w:pPr>
              <w:spacing w:before="20" w:after="20" w:line="240" w:lineRule="auto"/>
            </w:pPr>
            <w:r>
              <w:rPr>
                <w:sz w:val="18"/>
              </w:rPr>
              <w:t>id</w:t>
            </w:r>
          </w:p>
        </w:tc>
        <w:tc>
          <w:tcPr>
            <w:tcW w:w="1613" w:type="dxa"/>
            <w:vAlign w:val="center"/>
          </w:tcPr>
          <w:p w14:paraId="4A89450A" w14:textId="77777777" w:rsidR="00067ECB" w:rsidRDefault="00000000">
            <w:pPr>
              <w:spacing w:before="20" w:after="20" w:line="240" w:lineRule="auto"/>
            </w:pPr>
            <w:r>
              <w:rPr>
                <w:sz w:val="18"/>
              </w:rPr>
              <w:t>INTEGER</w:t>
            </w:r>
          </w:p>
        </w:tc>
        <w:tc>
          <w:tcPr>
            <w:tcW w:w="2088" w:type="dxa"/>
            <w:vAlign w:val="center"/>
          </w:tcPr>
          <w:p w14:paraId="0F2A69E0" w14:textId="77777777" w:rsidR="00067ECB" w:rsidRDefault="00000000">
            <w:pPr>
              <w:spacing w:before="20" w:after="20" w:line="240" w:lineRule="auto"/>
            </w:pPr>
            <w:r>
              <w:rPr>
                <w:sz w:val="18"/>
              </w:rPr>
              <w:t>PRIMARY KEY, AUTO INCREMENT</w:t>
            </w:r>
          </w:p>
        </w:tc>
        <w:tc>
          <w:tcPr>
            <w:tcW w:w="2016" w:type="dxa"/>
            <w:vAlign w:val="center"/>
          </w:tcPr>
          <w:p w14:paraId="692C76A9" w14:textId="77777777" w:rsidR="00067ECB" w:rsidRDefault="00000000">
            <w:pPr>
              <w:spacing w:before="20" w:after="20" w:line="240" w:lineRule="auto"/>
            </w:pPr>
            <w:r>
              <w:rPr>
                <w:sz w:val="18"/>
              </w:rPr>
              <w:t>Unique shipment identifier</w:t>
            </w:r>
          </w:p>
        </w:tc>
        <w:tc>
          <w:tcPr>
            <w:tcW w:w="1440" w:type="dxa"/>
            <w:vAlign w:val="center"/>
          </w:tcPr>
          <w:p w14:paraId="69D12BC0" w14:textId="77777777" w:rsidR="00067ECB" w:rsidRDefault="00000000">
            <w:pPr>
              <w:spacing w:before="20" w:after="20" w:line="240" w:lineRule="auto"/>
            </w:pPr>
            <w:r>
              <w:rPr>
                <w:sz w:val="18"/>
              </w:rPr>
              <w:t>1</w:t>
            </w:r>
          </w:p>
        </w:tc>
      </w:tr>
      <w:tr w:rsidR="00067ECB" w14:paraId="0520DCF6" w14:textId="77777777">
        <w:trPr>
          <w:cantSplit/>
          <w:jc w:val="center"/>
        </w:trPr>
        <w:tc>
          <w:tcPr>
            <w:tcW w:w="1872" w:type="dxa"/>
            <w:vAlign w:val="center"/>
          </w:tcPr>
          <w:p w14:paraId="41652F88" w14:textId="77777777" w:rsidR="00067ECB" w:rsidRDefault="00000000">
            <w:pPr>
              <w:spacing w:before="20" w:after="20" w:line="240" w:lineRule="auto"/>
            </w:pPr>
            <w:r>
              <w:rPr>
                <w:sz w:val="18"/>
              </w:rPr>
              <w:t>tracking_no</w:t>
            </w:r>
          </w:p>
        </w:tc>
        <w:tc>
          <w:tcPr>
            <w:tcW w:w="1613" w:type="dxa"/>
            <w:vAlign w:val="center"/>
          </w:tcPr>
          <w:p w14:paraId="61DD4BC5" w14:textId="77777777" w:rsidR="00067ECB" w:rsidRDefault="00000000">
            <w:pPr>
              <w:spacing w:before="20" w:after="20" w:line="240" w:lineRule="auto"/>
            </w:pPr>
            <w:r>
              <w:rPr>
                <w:sz w:val="18"/>
              </w:rPr>
              <w:t>VARCHAR(30)</w:t>
            </w:r>
          </w:p>
        </w:tc>
        <w:tc>
          <w:tcPr>
            <w:tcW w:w="2088" w:type="dxa"/>
            <w:vAlign w:val="center"/>
          </w:tcPr>
          <w:p w14:paraId="01B0BCD5" w14:textId="77777777" w:rsidR="00067ECB" w:rsidRDefault="00000000">
            <w:pPr>
              <w:spacing w:before="20" w:after="20" w:line="240" w:lineRule="auto"/>
            </w:pPr>
            <w:r>
              <w:rPr>
                <w:sz w:val="18"/>
              </w:rPr>
              <w:t>NOT NULL, UNIQUE</w:t>
            </w:r>
          </w:p>
        </w:tc>
        <w:tc>
          <w:tcPr>
            <w:tcW w:w="2016" w:type="dxa"/>
            <w:vAlign w:val="center"/>
          </w:tcPr>
          <w:p w14:paraId="7448D8F2" w14:textId="77777777" w:rsidR="00067ECB" w:rsidRDefault="00000000">
            <w:pPr>
              <w:spacing w:before="20" w:after="20" w:line="240" w:lineRule="auto"/>
            </w:pPr>
            <w:r>
              <w:rPr>
                <w:sz w:val="18"/>
              </w:rPr>
              <w:t>Tracking number (auto-generated CS-xxxx if blank)</w:t>
            </w:r>
          </w:p>
        </w:tc>
        <w:tc>
          <w:tcPr>
            <w:tcW w:w="1440" w:type="dxa"/>
            <w:vAlign w:val="center"/>
          </w:tcPr>
          <w:p w14:paraId="29B7A425" w14:textId="77777777" w:rsidR="00067ECB" w:rsidRDefault="00000000">
            <w:pPr>
              <w:spacing w:before="20" w:after="20" w:line="240" w:lineRule="auto"/>
            </w:pPr>
            <w:r>
              <w:rPr>
                <w:sz w:val="18"/>
              </w:rPr>
              <w:t>CS-1001</w:t>
            </w:r>
          </w:p>
        </w:tc>
      </w:tr>
      <w:tr w:rsidR="00067ECB" w14:paraId="1C5A25E5" w14:textId="77777777">
        <w:trPr>
          <w:cantSplit/>
          <w:jc w:val="center"/>
        </w:trPr>
        <w:tc>
          <w:tcPr>
            <w:tcW w:w="1872" w:type="dxa"/>
            <w:vAlign w:val="center"/>
          </w:tcPr>
          <w:p w14:paraId="58C981B6" w14:textId="77777777" w:rsidR="00067ECB" w:rsidRDefault="00000000">
            <w:pPr>
              <w:spacing w:before="20" w:after="20" w:line="240" w:lineRule="auto"/>
            </w:pPr>
            <w:r>
              <w:rPr>
                <w:sz w:val="18"/>
              </w:rPr>
              <w:t>origin</w:t>
            </w:r>
          </w:p>
        </w:tc>
        <w:tc>
          <w:tcPr>
            <w:tcW w:w="1613" w:type="dxa"/>
            <w:vAlign w:val="center"/>
          </w:tcPr>
          <w:p w14:paraId="458213BC" w14:textId="77777777" w:rsidR="00067ECB" w:rsidRDefault="00000000">
            <w:pPr>
              <w:spacing w:before="20" w:after="20" w:line="240" w:lineRule="auto"/>
            </w:pPr>
            <w:r>
              <w:rPr>
                <w:sz w:val="18"/>
              </w:rPr>
              <w:t>VARCHAR(100)</w:t>
            </w:r>
          </w:p>
        </w:tc>
        <w:tc>
          <w:tcPr>
            <w:tcW w:w="2088" w:type="dxa"/>
            <w:vAlign w:val="center"/>
          </w:tcPr>
          <w:p w14:paraId="2A3BED5D" w14:textId="77777777" w:rsidR="00067ECB" w:rsidRDefault="00000000">
            <w:pPr>
              <w:spacing w:before="20" w:after="20" w:line="240" w:lineRule="auto"/>
            </w:pPr>
            <w:r>
              <w:rPr>
                <w:sz w:val="18"/>
              </w:rPr>
              <w:t>NULL</w:t>
            </w:r>
          </w:p>
        </w:tc>
        <w:tc>
          <w:tcPr>
            <w:tcW w:w="2016" w:type="dxa"/>
            <w:vAlign w:val="center"/>
          </w:tcPr>
          <w:p w14:paraId="580DC8FF" w14:textId="77777777" w:rsidR="00067ECB" w:rsidRDefault="00000000">
            <w:pPr>
              <w:spacing w:before="20" w:after="20" w:line="240" w:lineRule="auto"/>
            </w:pPr>
            <w:r>
              <w:rPr>
                <w:sz w:val="18"/>
              </w:rPr>
              <w:t>Origin city</w:t>
            </w:r>
          </w:p>
        </w:tc>
        <w:tc>
          <w:tcPr>
            <w:tcW w:w="1440" w:type="dxa"/>
            <w:vAlign w:val="center"/>
          </w:tcPr>
          <w:p w14:paraId="23E4D207" w14:textId="77777777" w:rsidR="00067ECB" w:rsidRDefault="00000000">
            <w:pPr>
              <w:spacing w:before="20" w:after="20" w:line="240" w:lineRule="auto"/>
            </w:pPr>
            <w:r>
              <w:rPr>
                <w:sz w:val="18"/>
              </w:rPr>
              <w:t>Ahmedabad</w:t>
            </w:r>
          </w:p>
        </w:tc>
      </w:tr>
      <w:tr w:rsidR="00067ECB" w14:paraId="23824C32" w14:textId="77777777">
        <w:trPr>
          <w:cantSplit/>
          <w:jc w:val="center"/>
        </w:trPr>
        <w:tc>
          <w:tcPr>
            <w:tcW w:w="1872" w:type="dxa"/>
            <w:vAlign w:val="center"/>
          </w:tcPr>
          <w:p w14:paraId="496C8361" w14:textId="77777777" w:rsidR="00067ECB" w:rsidRDefault="00000000">
            <w:pPr>
              <w:spacing w:before="20" w:after="20" w:line="240" w:lineRule="auto"/>
            </w:pPr>
            <w:r>
              <w:rPr>
                <w:sz w:val="18"/>
              </w:rPr>
              <w:t>destination</w:t>
            </w:r>
          </w:p>
        </w:tc>
        <w:tc>
          <w:tcPr>
            <w:tcW w:w="1613" w:type="dxa"/>
            <w:vAlign w:val="center"/>
          </w:tcPr>
          <w:p w14:paraId="62F8FB20" w14:textId="77777777" w:rsidR="00067ECB" w:rsidRDefault="00000000">
            <w:pPr>
              <w:spacing w:before="20" w:after="20" w:line="240" w:lineRule="auto"/>
            </w:pPr>
            <w:r>
              <w:rPr>
                <w:sz w:val="18"/>
              </w:rPr>
              <w:t>VARCHAR(100)</w:t>
            </w:r>
          </w:p>
        </w:tc>
        <w:tc>
          <w:tcPr>
            <w:tcW w:w="2088" w:type="dxa"/>
            <w:vAlign w:val="center"/>
          </w:tcPr>
          <w:p w14:paraId="04C6E121" w14:textId="77777777" w:rsidR="00067ECB" w:rsidRDefault="00000000">
            <w:pPr>
              <w:spacing w:before="20" w:after="20" w:line="240" w:lineRule="auto"/>
            </w:pPr>
            <w:r>
              <w:rPr>
                <w:sz w:val="18"/>
              </w:rPr>
              <w:t>NULL</w:t>
            </w:r>
          </w:p>
        </w:tc>
        <w:tc>
          <w:tcPr>
            <w:tcW w:w="2016" w:type="dxa"/>
            <w:vAlign w:val="center"/>
          </w:tcPr>
          <w:p w14:paraId="5CB7750B" w14:textId="77777777" w:rsidR="00067ECB" w:rsidRDefault="00000000">
            <w:pPr>
              <w:spacing w:before="20" w:after="20" w:line="240" w:lineRule="auto"/>
            </w:pPr>
            <w:r>
              <w:rPr>
                <w:sz w:val="18"/>
              </w:rPr>
              <w:t>Destination city</w:t>
            </w:r>
          </w:p>
        </w:tc>
        <w:tc>
          <w:tcPr>
            <w:tcW w:w="1440" w:type="dxa"/>
            <w:vAlign w:val="center"/>
          </w:tcPr>
          <w:p w14:paraId="051220D5" w14:textId="77777777" w:rsidR="00067ECB" w:rsidRDefault="00000000">
            <w:pPr>
              <w:spacing w:before="20" w:after="20" w:line="240" w:lineRule="auto"/>
            </w:pPr>
            <w:r>
              <w:rPr>
                <w:sz w:val="18"/>
              </w:rPr>
              <w:t>Mumbai</w:t>
            </w:r>
          </w:p>
        </w:tc>
      </w:tr>
      <w:tr w:rsidR="00067ECB" w14:paraId="36D1B720" w14:textId="77777777">
        <w:trPr>
          <w:cantSplit/>
          <w:jc w:val="center"/>
        </w:trPr>
        <w:tc>
          <w:tcPr>
            <w:tcW w:w="1872" w:type="dxa"/>
            <w:vAlign w:val="center"/>
          </w:tcPr>
          <w:p w14:paraId="58B1D236" w14:textId="77777777" w:rsidR="00067ECB" w:rsidRDefault="00000000">
            <w:pPr>
              <w:spacing w:before="20" w:after="20" w:line="240" w:lineRule="auto"/>
            </w:pPr>
            <w:r>
              <w:rPr>
                <w:sz w:val="18"/>
              </w:rPr>
              <w:t>cargo_type_id</w:t>
            </w:r>
          </w:p>
        </w:tc>
        <w:tc>
          <w:tcPr>
            <w:tcW w:w="1613" w:type="dxa"/>
            <w:vAlign w:val="center"/>
          </w:tcPr>
          <w:p w14:paraId="38DA365D" w14:textId="77777777" w:rsidR="00067ECB" w:rsidRDefault="00000000">
            <w:pPr>
              <w:spacing w:before="20" w:after="20" w:line="240" w:lineRule="auto"/>
            </w:pPr>
            <w:r>
              <w:rPr>
                <w:sz w:val="18"/>
              </w:rPr>
              <w:t>INTEGER</w:t>
            </w:r>
          </w:p>
        </w:tc>
        <w:tc>
          <w:tcPr>
            <w:tcW w:w="2088" w:type="dxa"/>
            <w:vAlign w:val="center"/>
          </w:tcPr>
          <w:p w14:paraId="266451F9" w14:textId="77777777" w:rsidR="00067ECB" w:rsidRDefault="00000000">
            <w:pPr>
              <w:spacing w:before="20" w:after="20" w:line="240" w:lineRule="auto"/>
            </w:pPr>
            <w:r>
              <w:rPr>
                <w:sz w:val="18"/>
              </w:rPr>
              <w:t>FOREIGN KEY → cargo_types.id</w:t>
            </w:r>
          </w:p>
        </w:tc>
        <w:tc>
          <w:tcPr>
            <w:tcW w:w="2016" w:type="dxa"/>
            <w:vAlign w:val="center"/>
          </w:tcPr>
          <w:p w14:paraId="71A97C2B" w14:textId="77777777" w:rsidR="00067ECB" w:rsidRDefault="00000000">
            <w:pPr>
              <w:spacing w:before="20" w:after="20" w:line="240" w:lineRule="auto"/>
            </w:pPr>
            <w:r>
              <w:rPr>
                <w:sz w:val="18"/>
              </w:rPr>
              <w:t>Type of cargo carried</w:t>
            </w:r>
          </w:p>
        </w:tc>
        <w:tc>
          <w:tcPr>
            <w:tcW w:w="1440" w:type="dxa"/>
            <w:vAlign w:val="center"/>
          </w:tcPr>
          <w:p w14:paraId="0E0D7F1A" w14:textId="77777777" w:rsidR="00067ECB" w:rsidRDefault="00000000">
            <w:pPr>
              <w:spacing w:before="20" w:after="20" w:line="240" w:lineRule="auto"/>
            </w:pPr>
            <w:r>
              <w:rPr>
                <w:sz w:val="18"/>
              </w:rPr>
              <w:t>2 (Perishable)</w:t>
            </w:r>
          </w:p>
        </w:tc>
      </w:tr>
      <w:tr w:rsidR="00067ECB" w14:paraId="5B6A1868" w14:textId="77777777">
        <w:trPr>
          <w:cantSplit/>
          <w:jc w:val="center"/>
        </w:trPr>
        <w:tc>
          <w:tcPr>
            <w:tcW w:w="1872" w:type="dxa"/>
            <w:vAlign w:val="center"/>
          </w:tcPr>
          <w:p w14:paraId="266B26AF" w14:textId="77777777" w:rsidR="00067ECB" w:rsidRDefault="00000000">
            <w:pPr>
              <w:spacing w:before="20" w:after="20" w:line="240" w:lineRule="auto"/>
            </w:pPr>
            <w:r>
              <w:rPr>
                <w:sz w:val="18"/>
              </w:rPr>
              <w:t>transport_mode</w:t>
            </w:r>
          </w:p>
        </w:tc>
        <w:tc>
          <w:tcPr>
            <w:tcW w:w="1613" w:type="dxa"/>
            <w:vAlign w:val="center"/>
          </w:tcPr>
          <w:p w14:paraId="77B7DC2A" w14:textId="77777777" w:rsidR="00067ECB" w:rsidRDefault="00000000">
            <w:pPr>
              <w:spacing w:before="20" w:after="20" w:line="240" w:lineRule="auto"/>
            </w:pPr>
            <w:r>
              <w:rPr>
                <w:sz w:val="18"/>
              </w:rPr>
              <w:t>VARCHAR(20)</w:t>
            </w:r>
          </w:p>
        </w:tc>
        <w:tc>
          <w:tcPr>
            <w:tcW w:w="2088" w:type="dxa"/>
            <w:vAlign w:val="center"/>
          </w:tcPr>
          <w:p w14:paraId="63863A3B" w14:textId="77777777" w:rsidR="00067ECB" w:rsidRDefault="00000000">
            <w:pPr>
              <w:spacing w:before="20" w:after="20" w:line="240" w:lineRule="auto"/>
            </w:pPr>
            <w:r>
              <w:rPr>
                <w:sz w:val="18"/>
              </w:rPr>
              <w:t>NULL</w:t>
            </w:r>
          </w:p>
        </w:tc>
        <w:tc>
          <w:tcPr>
            <w:tcW w:w="2016" w:type="dxa"/>
            <w:vAlign w:val="center"/>
          </w:tcPr>
          <w:p w14:paraId="2F74D6C1" w14:textId="77777777" w:rsidR="00067ECB" w:rsidRDefault="00000000">
            <w:pPr>
              <w:spacing w:before="20" w:after="20" w:line="240" w:lineRule="auto"/>
            </w:pPr>
            <w:r>
              <w:rPr>
                <w:sz w:val="18"/>
              </w:rPr>
              <w:t>Road / Rail / Sea / Air</w:t>
            </w:r>
          </w:p>
        </w:tc>
        <w:tc>
          <w:tcPr>
            <w:tcW w:w="1440" w:type="dxa"/>
            <w:vAlign w:val="center"/>
          </w:tcPr>
          <w:p w14:paraId="305F847A" w14:textId="77777777" w:rsidR="00067ECB" w:rsidRDefault="00000000">
            <w:pPr>
              <w:spacing w:before="20" w:after="20" w:line="240" w:lineRule="auto"/>
            </w:pPr>
            <w:r>
              <w:rPr>
                <w:sz w:val="18"/>
              </w:rPr>
              <w:t>Road</w:t>
            </w:r>
          </w:p>
        </w:tc>
      </w:tr>
      <w:tr w:rsidR="00067ECB" w14:paraId="66EC06E2" w14:textId="77777777">
        <w:trPr>
          <w:cantSplit/>
          <w:jc w:val="center"/>
        </w:trPr>
        <w:tc>
          <w:tcPr>
            <w:tcW w:w="1872" w:type="dxa"/>
            <w:vAlign w:val="center"/>
          </w:tcPr>
          <w:p w14:paraId="103730B1" w14:textId="77777777" w:rsidR="00067ECB" w:rsidRDefault="00000000">
            <w:pPr>
              <w:spacing w:before="20" w:after="20" w:line="240" w:lineRule="auto"/>
            </w:pPr>
            <w:r>
              <w:rPr>
                <w:sz w:val="18"/>
              </w:rPr>
              <w:t>status</w:t>
            </w:r>
          </w:p>
        </w:tc>
        <w:tc>
          <w:tcPr>
            <w:tcW w:w="1613" w:type="dxa"/>
            <w:vAlign w:val="center"/>
          </w:tcPr>
          <w:p w14:paraId="3053A0C9" w14:textId="77777777" w:rsidR="00067ECB" w:rsidRDefault="00000000">
            <w:pPr>
              <w:spacing w:before="20" w:after="20" w:line="240" w:lineRule="auto"/>
            </w:pPr>
            <w:r>
              <w:rPr>
                <w:sz w:val="18"/>
              </w:rPr>
              <w:t>VARCHAR(20)</w:t>
            </w:r>
          </w:p>
        </w:tc>
        <w:tc>
          <w:tcPr>
            <w:tcW w:w="2088" w:type="dxa"/>
            <w:vAlign w:val="center"/>
          </w:tcPr>
          <w:p w14:paraId="134C187D" w14:textId="77777777" w:rsidR="00067ECB" w:rsidRDefault="00000000">
            <w:pPr>
              <w:spacing w:before="20" w:after="20" w:line="240" w:lineRule="auto"/>
            </w:pPr>
            <w:r>
              <w:rPr>
                <w:sz w:val="18"/>
              </w:rPr>
              <w:t>DEFAULT 'In-transit'</w:t>
            </w:r>
          </w:p>
        </w:tc>
        <w:tc>
          <w:tcPr>
            <w:tcW w:w="2016" w:type="dxa"/>
            <w:vAlign w:val="center"/>
          </w:tcPr>
          <w:p w14:paraId="6954223D" w14:textId="77777777" w:rsidR="00067ECB" w:rsidRDefault="00000000">
            <w:pPr>
              <w:spacing w:before="20" w:after="20" w:line="240" w:lineRule="auto"/>
            </w:pPr>
            <w:r>
              <w:rPr>
                <w:sz w:val="18"/>
              </w:rPr>
              <w:t>In-transit / Delayed / On-hold / Delivered</w:t>
            </w:r>
          </w:p>
        </w:tc>
        <w:tc>
          <w:tcPr>
            <w:tcW w:w="1440" w:type="dxa"/>
            <w:vAlign w:val="center"/>
          </w:tcPr>
          <w:p w14:paraId="5BB26C27" w14:textId="77777777" w:rsidR="00067ECB" w:rsidRDefault="00000000">
            <w:pPr>
              <w:spacing w:before="20" w:after="20" w:line="240" w:lineRule="auto"/>
            </w:pPr>
            <w:r>
              <w:rPr>
                <w:sz w:val="18"/>
              </w:rPr>
              <w:t>In-transit</w:t>
            </w:r>
          </w:p>
        </w:tc>
      </w:tr>
      <w:tr w:rsidR="00067ECB" w14:paraId="483219B8" w14:textId="77777777">
        <w:trPr>
          <w:cantSplit/>
          <w:jc w:val="center"/>
        </w:trPr>
        <w:tc>
          <w:tcPr>
            <w:tcW w:w="1872" w:type="dxa"/>
            <w:vAlign w:val="center"/>
          </w:tcPr>
          <w:p w14:paraId="07D0E977" w14:textId="77777777" w:rsidR="00067ECB" w:rsidRDefault="00000000">
            <w:pPr>
              <w:spacing w:before="20" w:after="20" w:line="240" w:lineRule="auto"/>
            </w:pPr>
            <w:r>
              <w:rPr>
                <w:sz w:val="18"/>
              </w:rPr>
              <w:t>current_lat</w:t>
            </w:r>
          </w:p>
        </w:tc>
        <w:tc>
          <w:tcPr>
            <w:tcW w:w="1613" w:type="dxa"/>
            <w:vAlign w:val="center"/>
          </w:tcPr>
          <w:p w14:paraId="74993A24" w14:textId="77777777" w:rsidR="00067ECB" w:rsidRDefault="00000000">
            <w:pPr>
              <w:spacing w:before="20" w:after="20" w:line="240" w:lineRule="auto"/>
            </w:pPr>
            <w:r>
              <w:rPr>
                <w:sz w:val="18"/>
              </w:rPr>
              <w:t>FLOAT</w:t>
            </w:r>
          </w:p>
        </w:tc>
        <w:tc>
          <w:tcPr>
            <w:tcW w:w="2088" w:type="dxa"/>
            <w:vAlign w:val="center"/>
          </w:tcPr>
          <w:p w14:paraId="355874F5" w14:textId="77777777" w:rsidR="00067ECB" w:rsidRDefault="00000000">
            <w:pPr>
              <w:spacing w:before="20" w:after="20" w:line="240" w:lineRule="auto"/>
            </w:pPr>
            <w:r>
              <w:rPr>
                <w:sz w:val="18"/>
              </w:rPr>
              <w:t>NULL</w:t>
            </w:r>
          </w:p>
        </w:tc>
        <w:tc>
          <w:tcPr>
            <w:tcW w:w="2016" w:type="dxa"/>
            <w:vAlign w:val="center"/>
          </w:tcPr>
          <w:p w14:paraId="1D8BBAD7" w14:textId="77777777" w:rsidR="00067ECB" w:rsidRDefault="00000000">
            <w:pPr>
              <w:spacing w:before="20" w:after="20" w:line="240" w:lineRule="auto"/>
            </w:pPr>
            <w:r>
              <w:rPr>
                <w:sz w:val="18"/>
              </w:rPr>
              <w:t>Current latitude (simulated movement)</w:t>
            </w:r>
          </w:p>
        </w:tc>
        <w:tc>
          <w:tcPr>
            <w:tcW w:w="1440" w:type="dxa"/>
            <w:vAlign w:val="center"/>
          </w:tcPr>
          <w:p w14:paraId="148B89CC" w14:textId="77777777" w:rsidR="00067ECB" w:rsidRDefault="00000000">
            <w:pPr>
              <w:spacing w:before="20" w:after="20" w:line="240" w:lineRule="auto"/>
            </w:pPr>
            <w:r>
              <w:rPr>
                <w:sz w:val="18"/>
              </w:rPr>
              <w:t>21.1702</w:t>
            </w:r>
          </w:p>
        </w:tc>
      </w:tr>
      <w:tr w:rsidR="00067ECB" w14:paraId="079D9019" w14:textId="77777777">
        <w:trPr>
          <w:cantSplit/>
          <w:jc w:val="center"/>
        </w:trPr>
        <w:tc>
          <w:tcPr>
            <w:tcW w:w="1872" w:type="dxa"/>
            <w:vAlign w:val="center"/>
          </w:tcPr>
          <w:p w14:paraId="4511940A" w14:textId="77777777" w:rsidR="00067ECB" w:rsidRDefault="00000000">
            <w:pPr>
              <w:spacing w:before="20" w:after="20" w:line="240" w:lineRule="auto"/>
            </w:pPr>
            <w:r>
              <w:rPr>
                <w:sz w:val="18"/>
              </w:rPr>
              <w:t>current_lng</w:t>
            </w:r>
          </w:p>
        </w:tc>
        <w:tc>
          <w:tcPr>
            <w:tcW w:w="1613" w:type="dxa"/>
            <w:vAlign w:val="center"/>
          </w:tcPr>
          <w:p w14:paraId="4E692890" w14:textId="77777777" w:rsidR="00067ECB" w:rsidRDefault="00000000">
            <w:pPr>
              <w:spacing w:before="20" w:after="20" w:line="240" w:lineRule="auto"/>
            </w:pPr>
            <w:r>
              <w:rPr>
                <w:sz w:val="18"/>
              </w:rPr>
              <w:t>FLOAT</w:t>
            </w:r>
          </w:p>
        </w:tc>
        <w:tc>
          <w:tcPr>
            <w:tcW w:w="2088" w:type="dxa"/>
            <w:vAlign w:val="center"/>
          </w:tcPr>
          <w:p w14:paraId="3345E97D" w14:textId="77777777" w:rsidR="00067ECB" w:rsidRDefault="00000000">
            <w:pPr>
              <w:spacing w:before="20" w:after="20" w:line="240" w:lineRule="auto"/>
            </w:pPr>
            <w:r>
              <w:rPr>
                <w:sz w:val="18"/>
              </w:rPr>
              <w:t>NULL</w:t>
            </w:r>
          </w:p>
        </w:tc>
        <w:tc>
          <w:tcPr>
            <w:tcW w:w="2016" w:type="dxa"/>
            <w:vAlign w:val="center"/>
          </w:tcPr>
          <w:p w14:paraId="1C1B3DB3" w14:textId="77777777" w:rsidR="00067ECB" w:rsidRDefault="00000000">
            <w:pPr>
              <w:spacing w:before="20" w:after="20" w:line="240" w:lineRule="auto"/>
            </w:pPr>
            <w:r>
              <w:rPr>
                <w:sz w:val="18"/>
              </w:rPr>
              <w:t>Current longitude (simulated movement)</w:t>
            </w:r>
          </w:p>
        </w:tc>
        <w:tc>
          <w:tcPr>
            <w:tcW w:w="1440" w:type="dxa"/>
            <w:vAlign w:val="center"/>
          </w:tcPr>
          <w:p w14:paraId="5C1AB4F9" w14:textId="77777777" w:rsidR="00067ECB" w:rsidRDefault="00000000">
            <w:pPr>
              <w:spacing w:before="20" w:after="20" w:line="240" w:lineRule="auto"/>
            </w:pPr>
            <w:r>
              <w:rPr>
                <w:sz w:val="18"/>
              </w:rPr>
              <w:t>72.8311</w:t>
            </w:r>
          </w:p>
        </w:tc>
      </w:tr>
      <w:tr w:rsidR="00067ECB" w14:paraId="7541B185" w14:textId="77777777">
        <w:trPr>
          <w:cantSplit/>
          <w:jc w:val="center"/>
        </w:trPr>
        <w:tc>
          <w:tcPr>
            <w:tcW w:w="1872" w:type="dxa"/>
            <w:vAlign w:val="center"/>
          </w:tcPr>
          <w:p w14:paraId="42ADC82D" w14:textId="77777777" w:rsidR="00067ECB" w:rsidRDefault="00000000">
            <w:pPr>
              <w:spacing w:before="20" w:after="20" w:line="240" w:lineRule="auto"/>
            </w:pPr>
            <w:r>
              <w:rPr>
                <w:sz w:val="18"/>
              </w:rPr>
              <w:t>risk_score</w:t>
            </w:r>
          </w:p>
        </w:tc>
        <w:tc>
          <w:tcPr>
            <w:tcW w:w="1613" w:type="dxa"/>
            <w:vAlign w:val="center"/>
          </w:tcPr>
          <w:p w14:paraId="1FE54FED" w14:textId="77777777" w:rsidR="00067ECB" w:rsidRDefault="00000000">
            <w:pPr>
              <w:spacing w:before="20" w:after="20" w:line="240" w:lineRule="auto"/>
            </w:pPr>
            <w:r>
              <w:rPr>
                <w:sz w:val="18"/>
              </w:rPr>
              <w:t>FLOAT</w:t>
            </w:r>
          </w:p>
        </w:tc>
        <w:tc>
          <w:tcPr>
            <w:tcW w:w="2088" w:type="dxa"/>
            <w:vAlign w:val="center"/>
          </w:tcPr>
          <w:p w14:paraId="3B37E7F4" w14:textId="77777777" w:rsidR="00067ECB" w:rsidRDefault="00000000">
            <w:pPr>
              <w:spacing w:before="20" w:after="20" w:line="240" w:lineRule="auto"/>
            </w:pPr>
            <w:r>
              <w:rPr>
                <w:sz w:val="18"/>
              </w:rPr>
              <w:t>DEFAULT 0.0</w:t>
            </w:r>
          </w:p>
        </w:tc>
        <w:tc>
          <w:tcPr>
            <w:tcW w:w="2016" w:type="dxa"/>
            <w:vAlign w:val="center"/>
          </w:tcPr>
          <w:p w14:paraId="6ACA3F99" w14:textId="77777777" w:rsidR="00067ECB" w:rsidRDefault="00000000">
            <w:pPr>
              <w:spacing w:before="20" w:after="20" w:line="240" w:lineRule="auto"/>
            </w:pPr>
            <w:r>
              <w:rPr>
                <w:sz w:val="18"/>
              </w:rPr>
              <w:t>Composite risk score 0 – 100 from the last scan</w:t>
            </w:r>
          </w:p>
        </w:tc>
        <w:tc>
          <w:tcPr>
            <w:tcW w:w="1440" w:type="dxa"/>
            <w:vAlign w:val="center"/>
          </w:tcPr>
          <w:p w14:paraId="6BF6C71E" w14:textId="77777777" w:rsidR="00067ECB" w:rsidRDefault="00000000">
            <w:pPr>
              <w:spacing w:before="20" w:after="20" w:line="240" w:lineRule="auto"/>
            </w:pPr>
            <w:r>
              <w:rPr>
                <w:sz w:val="18"/>
              </w:rPr>
              <w:t>55.98</w:t>
            </w:r>
          </w:p>
        </w:tc>
      </w:tr>
      <w:tr w:rsidR="00067ECB" w14:paraId="58FA867E" w14:textId="77777777">
        <w:trPr>
          <w:cantSplit/>
          <w:jc w:val="center"/>
        </w:trPr>
        <w:tc>
          <w:tcPr>
            <w:tcW w:w="1872" w:type="dxa"/>
            <w:vAlign w:val="center"/>
          </w:tcPr>
          <w:p w14:paraId="7444439C" w14:textId="77777777" w:rsidR="00067ECB" w:rsidRDefault="00000000">
            <w:pPr>
              <w:spacing w:before="20" w:after="20" w:line="240" w:lineRule="auto"/>
            </w:pPr>
            <w:r>
              <w:rPr>
                <w:sz w:val="18"/>
              </w:rPr>
              <w:t>risk_level</w:t>
            </w:r>
          </w:p>
        </w:tc>
        <w:tc>
          <w:tcPr>
            <w:tcW w:w="1613" w:type="dxa"/>
            <w:vAlign w:val="center"/>
          </w:tcPr>
          <w:p w14:paraId="79E2A118" w14:textId="77777777" w:rsidR="00067ECB" w:rsidRDefault="00000000">
            <w:pPr>
              <w:spacing w:before="20" w:after="20" w:line="240" w:lineRule="auto"/>
            </w:pPr>
            <w:r>
              <w:rPr>
                <w:sz w:val="18"/>
              </w:rPr>
              <w:t>VARCHAR(15)</w:t>
            </w:r>
          </w:p>
        </w:tc>
        <w:tc>
          <w:tcPr>
            <w:tcW w:w="2088" w:type="dxa"/>
            <w:vAlign w:val="center"/>
          </w:tcPr>
          <w:p w14:paraId="064B0571" w14:textId="77777777" w:rsidR="00067ECB" w:rsidRDefault="00000000">
            <w:pPr>
              <w:spacing w:before="20" w:after="20" w:line="240" w:lineRule="auto"/>
            </w:pPr>
            <w:r>
              <w:rPr>
                <w:sz w:val="18"/>
              </w:rPr>
              <w:t>DEFAULT 'LOW'</w:t>
            </w:r>
          </w:p>
        </w:tc>
        <w:tc>
          <w:tcPr>
            <w:tcW w:w="2016" w:type="dxa"/>
            <w:vAlign w:val="center"/>
          </w:tcPr>
          <w:p w14:paraId="071C6CF0" w14:textId="77777777" w:rsidR="00067ECB" w:rsidRDefault="00000000">
            <w:pPr>
              <w:spacing w:before="20" w:after="20" w:line="240" w:lineRule="auto"/>
            </w:pPr>
            <w:r>
              <w:rPr>
                <w:sz w:val="18"/>
              </w:rPr>
              <w:t>LOW / AT-RISK / MEDIUM / HIGH</w:t>
            </w:r>
          </w:p>
        </w:tc>
        <w:tc>
          <w:tcPr>
            <w:tcW w:w="1440" w:type="dxa"/>
            <w:vAlign w:val="center"/>
          </w:tcPr>
          <w:p w14:paraId="688BDF18" w14:textId="77777777" w:rsidR="00067ECB" w:rsidRDefault="00000000">
            <w:pPr>
              <w:spacing w:before="20" w:after="20" w:line="240" w:lineRule="auto"/>
            </w:pPr>
            <w:r>
              <w:rPr>
                <w:sz w:val="18"/>
              </w:rPr>
              <w:t>MEDIUM</w:t>
            </w:r>
          </w:p>
        </w:tc>
      </w:tr>
      <w:tr w:rsidR="00067ECB" w14:paraId="67F629E6" w14:textId="77777777">
        <w:trPr>
          <w:cantSplit/>
          <w:jc w:val="center"/>
        </w:trPr>
        <w:tc>
          <w:tcPr>
            <w:tcW w:w="1872" w:type="dxa"/>
            <w:vAlign w:val="center"/>
          </w:tcPr>
          <w:p w14:paraId="1E066365" w14:textId="77777777" w:rsidR="00067ECB" w:rsidRDefault="00000000">
            <w:pPr>
              <w:spacing w:before="20" w:after="20" w:line="240" w:lineRule="auto"/>
            </w:pPr>
            <w:r>
              <w:rPr>
                <w:sz w:val="18"/>
              </w:rPr>
              <w:t>cargo_value</w:t>
            </w:r>
          </w:p>
        </w:tc>
        <w:tc>
          <w:tcPr>
            <w:tcW w:w="1613" w:type="dxa"/>
            <w:vAlign w:val="center"/>
          </w:tcPr>
          <w:p w14:paraId="761FE870" w14:textId="77777777" w:rsidR="00067ECB" w:rsidRDefault="00000000">
            <w:pPr>
              <w:spacing w:before="20" w:after="20" w:line="240" w:lineRule="auto"/>
            </w:pPr>
            <w:r>
              <w:rPr>
                <w:sz w:val="18"/>
              </w:rPr>
              <w:t>FLOAT</w:t>
            </w:r>
          </w:p>
        </w:tc>
        <w:tc>
          <w:tcPr>
            <w:tcW w:w="2088" w:type="dxa"/>
            <w:vAlign w:val="center"/>
          </w:tcPr>
          <w:p w14:paraId="41250D38" w14:textId="77777777" w:rsidR="00067ECB" w:rsidRDefault="00000000">
            <w:pPr>
              <w:spacing w:before="20" w:after="20" w:line="240" w:lineRule="auto"/>
            </w:pPr>
            <w:r>
              <w:rPr>
                <w:sz w:val="18"/>
              </w:rPr>
              <w:t>DEFAULT 0.0</w:t>
            </w:r>
          </w:p>
        </w:tc>
        <w:tc>
          <w:tcPr>
            <w:tcW w:w="2016" w:type="dxa"/>
            <w:vAlign w:val="center"/>
          </w:tcPr>
          <w:p w14:paraId="4578F2FD" w14:textId="77777777" w:rsidR="00067ECB" w:rsidRDefault="00000000">
            <w:pPr>
              <w:spacing w:before="20" w:after="20" w:line="240" w:lineRule="auto"/>
            </w:pPr>
            <w:r>
              <w:rPr>
                <w:sz w:val="18"/>
              </w:rPr>
              <w:t>Declared cargo value in ₹ (value-at-risk)</w:t>
            </w:r>
          </w:p>
        </w:tc>
        <w:tc>
          <w:tcPr>
            <w:tcW w:w="1440" w:type="dxa"/>
            <w:vAlign w:val="center"/>
          </w:tcPr>
          <w:p w14:paraId="4C0E9EFD" w14:textId="77777777" w:rsidR="00067ECB" w:rsidRDefault="00000000">
            <w:pPr>
              <w:spacing w:before="20" w:after="20" w:line="240" w:lineRule="auto"/>
            </w:pPr>
            <w:r>
              <w:rPr>
                <w:sz w:val="18"/>
              </w:rPr>
              <w:t>85000.00</w:t>
            </w:r>
          </w:p>
        </w:tc>
      </w:tr>
      <w:tr w:rsidR="00067ECB" w14:paraId="583F7016" w14:textId="77777777">
        <w:trPr>
          <w:cantSplit/>
          <w:jc w:val="center"/>
        </w:trPr>
        <w:tc>
          <w:tcPr>
            <w:tcW w:w="1872" w:type="dxa"/>
            <w:vAlign w:val="center"/>
          </w:tcPr>
          <w:p w14:paraId="69B23C29" w14:textId="77777777" w:rsidR="00067ECB" w:rsidRDefault="00000000">
            <w:pPr>
              <w:spacing w:before="20" w:after="20" w:line="240" w:lineRule="auto"/>
            </w:pPr>
            <w:r>
              <w:rPr>
                <w:sz w:val="18"/>
              </w:rPr>
              <w:t>assigned_operator_id</w:t>
            </w:r>
          </w:p>
        </w:tc>
        <w:tc>
          <w:tcPr>
            <w:tcW w:w="1613" w:type="dxa"/>
            <w:vAlign w:val="center"/>
          </w:tcPr>
          <w:p w14:paraId="75BAE867" w14:textId="77777777" w:rsidR="00067ECB" w:rsidRDefault="00000000">
            <w:pPr>
              <w:spacing w:before="20" w:after="20" w:line="240" w:lineRule="auto"/>
            </w:pPr>
            <w:r>
              <w:rPr>
                <w:sz w:val="18"/>
              </w:rPr>
              <w:t>INTEGER</w:t>
            </w:r>
          </w:p>
        </w:tc>
        <w:tc>
          <w:tcPr>
            <w:tcW w:w="2088" w:type="dxa"/>
            <w:vAlign w:val="center"/>
          </w:tcPr>
          <w:p w14:paraId="1E72ACC2" w14:textId="77777777" w:rsidR="00067ECB" w:rsidRDefault="00000000">
            <w:pPr>
              <w:spacing w:before="20" w:after="20" w:line="240" w:lineRule="auto"/>
            </w:pPr>
            <w:r>
              <w:rPr>
                <w:sz w:val="18"/>
              </w:rPr>
              <w:t>FOREIGN KEY → users.id</w:t>
            </w:r>
          </w:p>
        </w:tc>
        <w:tc>
          <w:tcPr>
            <w:tcW w:w="2016" w:type="dxa"/>
            <w:vAlign w:val="center"/>
          </w:tcPr>
          <w:p w14:paraId="305A5356" w14:textId="77777777" w:rsidR="00067ECB" w:rsidRDefault="00000000">
            <w:pPr>
              <w:spacing w:before="20" w:after="20" w:line="240" w:lineRule="auto"/>
            </w:pPr>
            <w:r>
              <w:rPr>
                <w:sz w:val="18"/>
              </w:rPr>
              <w:t>Field operator responsible for the shipment</w:t>
            </w:r>
          </w:p>
        </w:tc>
        <w:tc>
          <w:tcPr>
            <w:tcW w:w="1440" w:type="dxa"/>
            <w:vAlign w:val="center"/>
          </w:tcPr>
          <w:p w14:paraId="143BE150" w14:textId="77777777" w:rsidR="00067ECB" w:rsidRDefault="00000000">
            <w:pPr>
              <w:spacing w:before="20" w:after="20" w:line="240" w:lineRule="auto"/>
            </w:pPr>
            <w:r>
              <w:rPr>
                <w:sz w:val="18"/>
              </w:rPr>
              <w:t>8 (Suresh Yadav, driver)</w:t>
            </w:r>
          </w:p>
        </w:tc>
      </w:tr>
      <w:tr w:rsidR="00067ECB" w14:paraId="0C785FFA" w14:textId="77777777">
        <w:trPr>
          <w:cantSplit/>
          <w:jc w:val="center"/>
        </w:trPr>
        <w:tc>
          <w:tcPr>
            <w:tcW w:w="1872" w:type="dxa"/>
            <w:vAlign w:val="center"/>
          </w:tcPr>
          <w:p w14:paraId="14BBD469" w14:textId="77777777" w:rsidR="00067ECB" w:rsidRDefault="00000000">
            <w:pPr>
              <w:spacing w:before="20" w:after="20" w:line="240" w:lineRule="auto"/>
            </w:pPr>
            <w:r>
              <w:rPr>
                <w:sz w:val="18"/>
              </w:rPr>
              <w:t>hub_id</w:t>
            </w:r>
          </w:p>
        </w:tc>
        <w:tc>
          <w:tcPr>
            <w:tcW w:w="1613" w:type="dxa"/>
            <w:vAlign w:val="center"/>
          </w:tcPr>
          <w:p w14:paraId="04D08083" w14:textId="77777777" w:rsidR="00067ECB" w:rsidRDefault="00000000">
            <w:pPr>
              <w:spacing w:before="20" w:after="20" w:line="240" w:lineRule="auto"/>
            </w:pPr>
            <w:r>
              <w:rPr>
                <w:sz w:val="18"/>
              </w:rPr>
              <w:t>INTEGER</w:t>
            </w:r>
          </w:p>
        </w:tc>
        <w:tc>
          <w:tcPr>
            <w:tcW w:w="2088" w:type="dxa"/>
            <w:vAlign w:val="center"/>
          </w:tcPr>
          <w:p w14:paraId="4DDED630" w14:textId="77777777" w:rsidR="00067ECB" w:rsidRDefault="00000000">
            <w:pPr>
              <w:spacing w:before="20" w:after="20" w:line="240" w:lineRule="auto"/>
            </w:pPr>
            <w:r>
              <w:rPr>
                <w:sz w:val="18"/>
              </w:rPr>
              <w:t>FOREIGN KEY → hubs.id</w:t>
            </w:r>
          </w:p>
        </w:tc>
        <w:tc>
          <w:tcPr>
            <w:tcW w:w="2016" w:type="dxa"/>
            <w:vAlign w:val="center"/>
          </w:tcPr>
          <w:p w14:paraId="78CBDCE8" w14:textId="77777777" w:rsidR="00067ECB" w:rsidRDefault="00000000">
            <w:pPr>
              <w:spacing w:before="20" w:after="20" w:line="240" w:lineRule="auto"/>
            </w:pPr>
            <w:r>
              <w:rPr>
                <w:sz w:val="18"/>
              </w:rPr>
              <w:t>Origin hub</w:t>
            </w:r>
          </w:p>
        </w:tc>
        <w:tc>
          <w:tcPr>
            <w:tcW w:w="1440" w:type="dxa"/>
            <w:vAlign w:val="center"/>
          </w:tcPr>
          <w:p w14:paraId="3FE69895" w14:textId="77777777" w:rsidR="00067ECB" w:rsidRDefault="00000000">
            <w:pPr>
              <w:spacing w:before="20" w:after="20" w:line="240" w:lineRule="auto"/>
            </w:pPr>
            <w:r>
              <w:rPr>
                <w:sz w:val="18"/>
              </w:rPr>
              <w:t>1 (Ahmedabad Hub)</w:t>
            </w:r>
          </w:p>
        </w:tc>
      </w:tr>
      <w:tr w:rsidR="00067ECB" w14:paraId="30262445" w14:textId="77777777">
        <w:trPr>
          <w:cantSplit/>
          <w:jc w:val="center"/>
        </w:trPr>
        <w:tc>
          <w:tcPr>
            <w:tcW w:w="1872" w:type="dxa"/>
            <w:vAlign w:val="center"/>
          </w:tcPr>
          <w:p w14:paraId="0106B71E" w14:textId="77777777" w:rsidR="00067ECB" w:rsidRDefault="00000000">
            <w:pPr>
              <w:spacing w:before="20" w:after="20" w:line="240" w:lineRule="auto"/>
            </w:pPr>
            <w:r>
              <w:rPr>
                <w:sz w:val="18"/>
              </w:rPr>
              <w:t>created_at</w:t>
            </w:r>
          </w:p>
        </w:tc>
        <w:tc>
          <w:tcPr>
            <w:tcW w:w="1613" w:type="dxa"/>
            <w:vAlign w:val="center"/>
          </w:tcPr>
          <w:p w14:paraId="79AB9D56" w14:textId="77777777" w:rsidR="00067ECB" w:rsidRDefault="00000000">
            <w:pPr>
              <w:spacing w:before="20" w:after="20" w:line="240" w:lineRule="auto"/>
            </w:pPr>
            <w:r>
              <w:rPr>
                <w:sz w:val="18"/>
              </w:rPr>
              <w:t>DATETIME</w:t>
            </w:r>
          </w:p>
        </w:tc>
        <w:tc>
          <w:tcPr>
            <w:tcW w:w="2088" w:type="dxa"/>
            <w:vAlign w:val="center"/>
          </w:tcPr>
          <w:p w14:paraId="47BFE939" w14:textId="77777777" w:rsidR="00067ECB" w:rsidRDefault="00000000">
            <w:pPr>
              <w:spacing w:before="20" w:after="20" w:line="240" w:lineRule="auto"/>
            </w:pPr>
            <w:r>
              <w:rPr>
                <w:sz w:val="18"/>
              </w:rPr>
              <w:t>DEFAULT current UTC time</w:t>
            </w:r>
          </w:p>
        </w:tc>
        <w:tc>
          <w:tcPr>
            <w:tcW w:w="2016" w:type="dxa"/>
            <w:vAlign w:val="center"/>
          </w:tcPr>
          <w:p w14:paraId="28631430" w14:textId="77777777" w:rsidR="00067ECB" w:rsidRDefault="00000000">
            <w:pPr>
              <w:spacing w:before="20" w:after="20" w:line="240" w:lineRule="auto"/>
            </w:pPr>
            <w:r>
              <w:rPr>
                <w:sz w:val="18"/>
              </w:rPr>
              <w:t>Shipment creation time</w:t>
            </w:r>
          </w:p>
        </w:tc>
        <w:tc>
          <w:tcPr>
            <w:tcW w:w="1440" w:type="dxa"/>
            <w:vAlign w:val="center"/>
          </w:tcPr>
          <w:p w14:paraId="7C0A3F2A" w14:textId="77777777" w:rsidR="00067ECB" w:rsidRDefault="00000000">
            <w:pPr>
              <w:spacing w:before="20" w:after="20" w:line="240" w:lineRule="auto"/>
            </w:pPr>
            <w:r>
              <w:rPr>
                <w:sz w:val="18"/>
              </w:rPr>
              <w:t>2026-09-07 06:24:35</w:t>
            </w:r>
          </w:p>
        </w:tc>
      </w:tr>
    </w:tbl>
    <w:p w14:paraId="424A4834" w14:textId="77777777" w:rsidR="00067ECB" w:rsidRDefault="00067ECB">
      <w:pPr>
        <w:spacing w:after="80" w:line="240" w:lineRule="auto"/>
      </w:pPr>
    </w:p>
    <w:p w14:paraId="36C0C443" w14:textId="77777777" w:rsidR="00067ECB" w:rsidRDefault="00000000">
      <w:pPr>
        <w:pStyle w:val="Heading3"/>
      </w:pPr>
      <w:r>
        <w:t>5. Table: disruptions</w:t>
      </w:r>
    </w:p>
    <w:p w14:paraId="1C362239" w14:textId="77777777" w:rsidR="00067ECB" w:rsidRDefault="00000000">
      <w:pPr>
        <w:jc w:val="both"/>
      </w:pPr>
      <w:r>
        <w:t>Disruptions opened automatically by the risk engine for a shipment.</w:t>
      </w:r>
    </w:p>
    <w:p w14:paraId="63CB9D0D" w14:textId="77777777" w:rsidR="00067ECB" w:rsidRDefault="00000000">
      <w:pPr>
        <w:keepNext/>
        <w:spacing w:before="80" w:after="80"/>
        <w:jc w:val="center"/>
      </w:pPr>
      <w:r>
        <w:rPr>
          <w:b/>
          <w:sz w:val="22"/>
        </w:rPr>
        <w:t>Table 3.5 — disruptions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095148C5" w14:textId="77777777">
        <w:trPr>
          <w:cantSplit/>
          <w:tblHeader/>
          <w:jc w:val="center"/>
        </w:trPr>
        <w:tc>
          <w:tcPr>
            <w:tcW w:w="1872" w:type="dxa"/>
            <w:shd w:val="clear" w:color="auto" w:fill="1B2A4A"/>
            <w:vAlign w:val="center"/>
          </w:tcPr>
          <w:p w14:paraId="1554EC58"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75FB9FAB"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512949B2"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37FD2521"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0586394F" w14:textId="77777777" w:rsidR="00067ECB" w:rsidRDefault="00000000">
            <w:pPr>
              <w:keepNext/>
              <w:spacing w:before="20" w:after="20" w:line="240" w:lineRule="auto"/>
            </w:pPr>
            <w:r>
              <w:rPr>
                <w:b/>
                <w:color w:val="FFFFFF"/>
                <w:sz w:val="18"/>
              </w:rPr>
              <w:t>Sample (id = 1)</w:t>
            </w:r>
          </w:p>
        </w:tc>
      </w:tr>
      <w:tr w:rsidR="00067ECB" w14:paraId="50D7D78F" w14:textId="77777777">
        <w:trPr>
          <w:cantSplit/>
          <w:jc w:val="center"/>
        </w:trPr>
        <w:tc>
          <w:tcPr>
            <w:tcW w:w="1872" w:type="dxa"/>
            <w:vAlign w:val="center"/>
          </w:tcPr>
          <w:p w14:paraId="0E616278" w14:textId="77777777" w:rsidR="00067ECB" w:rsidRDefault="00000000">
            <w:pPr>
              <w:keepNext/>
              <w:spacing w:before="20" w:after="20" w:line="240" w:lineRule="auto"/>
            </w:pPr>
            <w:r>
              <w:rPr>
                <w:sz w:val="18"/>
              </w:rPr>
              <w:t>id</w:t>
            </w:r>
          </w:p>
        </w:tc>
        <w:tc>
          <w:tcPr>
            <w:tcW w:w="1613" w:type="dxa"/>
            <w:vAlign w:val="center"/>
          </w:tcPr>
          <w:p w14:paraId="490B5236" w14:textId="77777777" w:rsidR="00067ECB" w:rsidRDefault="00000000">
            <w:pPr>
              <w:keepNext/>
              <w:spacing w:before="20" w:after="20" w:line="240" w:lineRule="auto"/>
            </w:pPr>
            <w:r>
              <w:rPr>
                <w:sz w:val="18"/>
              </w:rPr>
              <w:t>INTEGER</w:t>
            </w:r>
          </w:p>
        </w:tc>
        <w:tc>
          <w:tcPr>
            <w:tcW w:w="2088" w:type="dxa"/>
            <w:vAlign w:val="center"/>
          </w:tcPr>
          <w:p w14:paraId="525DB96F" w14:textId="77777777" w:rsidR="00067ECB" w:rsidRDefault="00000000">
            <w:pPr>
              <w:keepNext/>
              <w:spacing w:before="20" w:after="20" w:line="240" w:lineRule="auto"/>
            </w:pPr>
            <w:r>
              <w:rPr>
                <w:sz w:val="18"/>
              </w:rPr>
              <w:t>PRIMARY KEY, AUTO INCREMENT</w:t>
            </w:r>
          </w:p>
        </w:tc>
        <w:tc>
          <w:tcPr>
            <w:tcW w:w="2016" w:type="dxa"/>
            <w:vAlign w:val="center"/>
          </w:tcPr>
          <w:p w14:paraId="709FACAA" w14:textId="77777777" w:rsidR="00067ECB" w:rsidRDefault="00000000">
            <w:pPr>
              <w:keepNext/>
              <w:spacing w:before="20" w:after="20" w:line="240" w:lineRule="auto"/>
            </w:pPr>
            <w:r>
              <w:rPr>
                <w:sz w:val="18"/>
              </w:rPr>
              <w:t>Unique disruption identifier</w:t>
            </w:r>
          </w:p>
        </w:tc>
        <w:tc>
          <w:tcPr>
            <w:tcW w:w="1440" w:type="dxa"/>
            <w:vAlign w:val="center"/>
          </w:tcPr>
          <w:p w14:paraId="38AFF1B1" w14:textId="77777777" w:rsidR="00067ECB" w:rsidRDefault="00000000">
            <w:pPr>
              <w:keepNext/>
              <w:spacing w:before="20" w:after="20" w:line="240" w:lineRule="auto"/>
            </w:pPr>
            <w:r>
              <w:rPr>
                <w:sz w:val="18"/>
              </w:rPr>
              <w:t>1</w:t>
            </w:r>
          </w:p>
        </w:tc>
      </w:tr>
      <w:tr w:rsidR="00067ECB" w14:paraId="6DF24446" w14:textId="77777777">
        <w:trPr>
          <w:cantSplit/>
          <w:jc w:val="center"/>
        </w:trPr>
        <w:tc>
          <w:tcPr>
            <w:tcW w:w="1872" w:type="dxa"/>
            <w:vAlign w:val="center"/>
          </w:tcPr>
          <w:p w14:paraId="03757500" w14:textId="77777777" w:rsidR="00067ECB" w:rsidRDefault="00000000">
            <w:pPr>
              <w:keepNext/>
              <w:spacing w:before="20" w:after="20" w:line="240" w:lineRule="auto"/>
            </w:pPr>
            <w:r>
              <w:rPr>
                <w:sz w:val="18"/>
              </w:rPr>
              <w:t>shipment_id</w:t>
            </w:r>
          </w:p>
        </w:tc>
        <w:tc>
          <w:tcPr>
            <w:tcW w:w="1613" w:type="dxa"/>
            <w:vAlign w:val="center"/>
          </w:tcPr>
          <w:p w14:paraId="4C1631A1" w14:textId="77777777" w:rsidR="00067ECB" w:rsidRDefault="00000000">
            <w:pPr>
              <w:keepNext/>
              <w:spacing w:before="20" w:after="20" w:line="240" w:lineRule="auto"/>
            </w:pPr>
            <w:r>
              <w:rPr>
                <w:sz w:val="18"/>
              </w:rPr>
              <w:t>INTEGER</w:t>
            </w:r>
          </w:p>
        </w:tc>
        <w:tc>
          <w:tcPr>
            <w:tcW w:w="2088" w:type="dxa"/>
            <w:vAlign w:val="center"/>
          </w:tcPr>
          <w:p w14:paraId="0A7AC2E9" w14:textId="77777777" w:rsidR="00067ECB" w:rsidRDefault="00000000">
            <w:pPr>
              <w:keepNext/>
              <w:spacing w:before="20" w:after="20" w:line="240" w:lineRule="auto"/>
            </w:pPr>
            <w:r>
              <w:rPr>
                <w:sz w:val="18"/>
              </w:rPr>
              <w:t>NOT NULL, FOREIGN KEY → shipments.id</w:t>
            </w:r>
          </w:p>
        </w:tc>
        <w:tc>
          <w:tcPr>
            <w:tcW w:w="2016" w:type="dxa"/>
            <w:vAlign w:val="center"/>
          </w:tcPr>
          <w:p w14:paraId="22941AD2" w14:textId="77777777" w:rsidR="00067ECB" w:rsidRDefault="00000000">
            <w:pPr>
              <w:keepNext/>
              <w:spacing w:before="20" w:after="20" w:line="240" w:lineRule="auto"/>
            </w:pPr>
            <w:r>
              <w:rPr>
                <w:sz w:val="18"/>
              </w:rPr>
              <w:t>Affected shipment</w:t>
            </w:r>
          </w:p>
        </w:tc>
        <w:tc>
          <w:tcPr>
            <w:tcW w:w="1440" w:type="dxa"/>
            <w:vAlign w:val="center"/>
          </w:tcPr>
          <w:p w14:paraId="26D5AA48" w14:textId="77777777" w:rsidR="00067ECB" w:rsidRDefault="00000000">
            <w:pPr>
              <w:keepNext/>
              <w:spacing w:before="20" w:after="20" w:line="240" w:lineRule="auto"/>
            </w:pPr>
            <w:r>
              <w:rPr>
                <w:sz w:val="18"/>
              </w:rPr>
              <w:t>1 (CS-1001)</w:t>
            </w:r>
          </w:p>
        </w:tc>
      </w:tr>
      <w:tr w:rsidR="00067ECB" w14:paraId="70D06526" w14:textId="77777777">
        <w:trPr>
          <w:cantSplit/>
          <w:jc w:val="center"/>
        </w:trPr>
        <w:tc>
          <w:tcPr>
            <w:tcW w:w="1872" w:type="dxa"/>
            <w:vAlign w:val="center"/>
          </w:tcPr>
          <w:p w14:paraId="02323382" w14:textId="77777777" w:rsidR="00067ECB" w:rsidRDefault="00000000">
            <w:pPr>
              <w:keepNext/>
              <w:spacing w:before="20" w:after="20" w:line="240" w:lineRule="auto"/>
            </w:pPr>
            <w:r>
              <w:rPr>
                <w:sz w:val="18"/>
              </w:rPr>
              <w:t>type</w:t>
            </w:r>
          </w:p>
        </w:tc>
        <w:tc>
          <w:tcPr>
            <w:tcW w:w="1613" w:type="dxa"/>
            <w:vAlign w:val="center"/>
          </w:tcPr>
          <w:p w14:paraId="5AEEC24A" w14:textId="77777777" w:rsidR="00067ECB" w:rsidRDefault="00000000">
            <w:pPr>
              <w:keepNext/>
              <w:spacing w:before="20" w:after="20" w:line="240" w:lineRule="auto"/>
            </w:pPr>
            <w:r>
              <w:rPr>
                <w:sz w:val="18"/>
              </w:rPr>
              <w:t>VARCHAR(30)</w:t>
            </w:r>
          </w:p>
        </w:tc>
        <w:tc>
          <w:tcPr>
            <w:tcW w:w="2088" w:type="dxa"/>
            <w:vAlign w:val="center"/>
          </w:tcPr>
          <w:p w14:paraId="14A07657" w14:textId="77777777" w:rsidR="00067ECB" w:rsidRDefault="00000000">
            <w:pPr>
              <w:keepNext/>
              <w:spacing w:before="20" w:after="20" w:line="240" w:lineRule="auto"/>
            </w:pPr>
            <w:r>
              <w:rPr>
                <w:sz w:val="18"/>
              </w:rPr>
              <w:t>NULL</w:t>
            </w:r>
          </w:p>
        </w:tc>
        <w:tc>
          <w:tcPr>
            <w:tcW w:w="2016" w:type="dxa"/>
            <w:vAlign w:val="center"/>
          </w:tcPr>
          <w:p w14:paraId="6AE8AFD6" w14:textId="77777777" w:rsidR="00067ECB" w:rsidRDefault="00000000">
            <w:pPr>
              <w:keepNext/>
              <w:spacing w:before="20" w:after="20" w:line="240" w:lineRule="auto"/>
            </w:pPr>
            <w:r>
              <w:rPr>
                <w:sz w:val="18"/>
              </w:rPr>
              <w:t>Dominant factor: Weather / Congestion / Cargo / History</w:t>
            </w:r>
          </w:p>
        </w:tc>
        <w:tc>
          <w:tcPr>
            <w:tcW w:w="1440" w:type="dxa"/>
            <w:vAlign w:val="center"/>
          </w:tcPr>
          <w:p w14:paraId="7BAE8279" w14:textId="77777777" w:rsidR="00067ECB" w:rsidRDefault="00000000">
            <w:pPr>
              <w:keepNext/>
              <w:spacing w:before="20" w:after="20" w:line="240" w:lineRule="auto"/>
            </w:pPr>
            <w:r>
              <w:rPr>
                <w:sz w:val="18"/>
              </w:rPr>
              <w:t>Congestion</w:t>
            </w:r>
          </w:p>
        </w:tc>
      </w:tr>
      <w:tr w:rsidR="00067ECB" w14:paraId="65A858D7" w14:textId="77777777">
        <w:trPr>
          <w:cantSplit/>
          <w:jc w:val="center"/>
        </w:trPr>
        <w:tc>
          <w:tcPr>
            <w:tcW w:w="1872" w:type="dxa"/>
            <w:vAlign w:val="center"/>
          </w:tcPr>
          <w:p w14:paraId="05C55320" w14:textId="77777777" w:rsidR="00067ECB" w:rsidRDefault="00000000">
            <w:pPr>
              <w:keepNext/>
              <w:spacing w:before="20" w:after="20" w:line="240" w:lineRule="auto"/>
            </w:pPr>
            <w:r>
              <w:rPr>
                <w:sz w:val="18"/>
              </w:rPr>
              <w:t>severity</w:t>
            </w:r>
          </w:p>
        </w:tc>
        <w:tc>
          <w:tcPr>
            <w:tcW w:w="1613" w:type="dxa"/>
            <w:vAlign w:val="center"/>
          </w:tcPr>
          <w:p w14:paraId="7E12B0E3" w14:textId="77777777" w:rsidR="00067ECB" w:rsidRDefault="00000000">
            <w:pPr>
              <w:keepNext/>
              <w:spacing w:before="20" w:after="20" w:line="240" w:lineRule="auto"/>
            </w:pPr>
            <w:r>
              <w:rPr>
                <w:sz w:val="18"/>
              </w:rPr>
              <w:t>VARCHAR(15)</w:t>
            </w:r>
          </w:p>
        </w:tc>
        <w:tc>
          <w:tcPr>
            <w:tcW w:w="2088" w:type="dxa"/>
            <w:vAlign w:val="center"/>
          </w:tcPr>
          <w:p w14:paraId="2E18F27F" w14:textId="77777777" w:rsidR="00067ECB" w:rsidRDefault="00000000">
            <w:pPr>
              <w:keepNext/>
              <w:spacing w:before="20" w:after="20" w:line="240" w:lineRule="auto"/>
            </w:pPr>
            <w:r>
              <w:rPr>
                <w:sz w:val="18"/>
              </w:rPr>
              <w:t>NULL</w:t>
            </w:r>
          </w:p>
        </w:tc>
        <w:tc>
          <w:tcPr>
            <w:tcW w:w="2016" w:type="dxa"/>
            <w:vAlign w:val="center"/>
          </w:tcPr>
          <w:p w14:paraId="0E1BB9B2" w14:textId="77777777" w:rsidR="00067ECB" w:rsidRDefault="00000000">
            <w:pPr>
              <w:keepNext/>
              <w:spacing w:before="20" w:after="20" w:line="240" w:lineRule="auto"/>
            </w:pPr>
            <w:r>
              <w:rPr>
                <w:sz w:val="18"/>
              </w:rPr>
              <w:t>MEDIUM or HIGH (escalated as risk rises)</w:t>
            </w:r>
          </w:p>
        </w:tc>
        <w:tc>
          <w:tcPr>
            <w:tcW w:w="1440" w:type="dxa"/>
            <w:vAlign w:val="center"/>
          </w:tcPr>
          <w:p w14:paraId="58AFA70C" w14:textId="77777777" w:rsidR="00067ECB" w:rsidRDefault="00000000">
            <w:pPr>
              <w:keepNext/>
              <w:spacing w:before="20" w:after="20" w:line="240" w:lineRule="auto"/>
            </w:pPr>
            <w:r>
              <w:rPr>
                <w:sz w:val="18"/>
              </w:rPr>
              <w:t>MEDIUM</w:t>
            </w:r>
          </w:p>
        </w:tc>
      </w:tr>
      <w:tr w:rsidR="00067ECB" w14:paraId="158FA9A3" w14:textId="77777777">
        <w:trPr>
          <w:cantSplit/>
          <w:jc w:val="center"/>
        </w:trPr>
        <w:tc>
          <w:tcPr>
            <w:tcW w:w="1872" w:type="dxa"/>
            <w:vAlign w:val="center"/>
          </w:tcPr>
          <w:p w14:paraId="06651603" w14:textId="77777777" w:rsidR="00067ECB" w:rsidRDefault="00000000">
            <w:pPr>
              <w:keepNext/>
              <w:spacing w:before="20" w:after="20" w:line="240" w:lineRule="auto"/>
            </w:pPr>
            <w:r>
              <w:rPr>
                <w:sz w:val="18"/>
              </w:rPr>
              <w:t>risk_score</w:t>
            </w:r>
          </w:p>
        </w:tc>
        <w:tc>
          <w:tcPr>
            <w:tcW w:w="1613" w:type="dxa"/>
            <w:vAlign w:val="center"/>
          </w:tcPr>
          <w:p w14:paraId="6F0A25C3" w14:textId="77777777" w:rsidR="00067ECB" w:rsidRDefault="00000000">
            <w:pPr>
              <w:keepNext/>
              <w:spacing w:before="20" w:after="20" w:line="240" w:lineRule="auto"/>
            </w:pPr>
            <w:r>
              <w:rPr>
                <w:sz w:val="18"/>
              </w:rPr>
              <w:t>FLOAT</w:t>
            </w:r>
          </w:p>
        </w:tc>
        <w:tc>
          <w:tcPr>
            <w:tcW w:w="2088" w:type="dxa"/>
            <w:vAlign w:val="center"/>
          </w:tcPr>
          <w:p w14:paraId="73579E47" w14:textId="77777777" w:rsidR="00067ECB" w:rsidRDefault="00000000">
            <w:pPr>
              <w:keepNext/>
              <w:spacing w:before="20" w:after="20" w:line="240" w:lineRule="auto"/>
            </w:pPr>
            <w:r>
              <w:rPr>
                <w:sz w:val="18"/>
              </w:rPr>
              <w:t>NULL</w:t>
            </w:r>
          </w:p>
        </w:tc>
        <w:tc>
          <w:tcPr>
            <w:tcW w:w="2016" w:type="dxa"/>
            <w:vAlign w:val="center"/>
          </w:tcPr>
          <w:p w14:paraId="035FEE20" w14:textId="77777777" w:rsidR="00067ECB" w:rsidRDefault="00000000">
            <w:pPr>
              <w:keepNext/>
              <w:spacing w:before="20" w:after="20" w:line="240" w:lineRule="auto"/>
            </w:pPr>
            <w:r>
              <w:rPr>
                <w:sz w:val="18"/>
              </w:rPr>
              <w:t>Risk score at detection / last escalation</w:t>
            </w:r>
          </w:p>
        </w:tc>
        <w:tc>
          <w:tcPr>
            <w:tcW w:w="1440" w:type="dxa"/>
            <w:vAlign w:val="center"/>
          </w:tcPr>
          <w:p w14:paraId="123EFD7F" w14:textId="77777777" w:rsidR="00067ECB" w:rsidRDefault="00000000">
            <w:pPr>
              <w:keepNext/>
              <w:spacing w:before="20" w:after="20" w:line="240" w:lineRule="auto"/>
            </w:pPr>
            <w:r>
              <w:rPr>
                <w:sz w:val="18"/>
              </w:rPr>
              <w:t>55.98</w:t>
            </w:r>
          </w:p>
        </w:tc>
      </w:tr>
      <w:tr w:rsidR="00067ECB" w14:paraId="5498F5ED" w14:textId="77777777">
        <w:trPr>
          <w:cantSplit/>
          <w:jc w:val="center"/>
        </w:trPr>
        <w:tc>
          <w:tcPr>
            <w:tcW w:w="1872" w:type="dxa"/>
            <w:vAlign w:val="center"/>
          </w:tcPr>
          <w:p w14:paraId="436B840B" w14:textId="77777777" w:rsidR="00067ECB" w:rsidRDefault="00000000">
            <w:pPr>
              <w:keepNext/>
              <w:spacing w:before="20" w:after="20" w:line="240" w:lineRule="auto"/>
            </w:pPr>
            <w:r>
              <w:rPr>
                <w:sz w:val="18"/>
              </w:rPr>
              <w:t>status</w:t>
            </w:r>
          </w:p>
        </w:tc>
        <w:tc>
          <w:tcPr>
            <w:tcW w:w="1613" w:type="dxa"/>
            <w:vAlign w:val="center"/>
          </w:tcPr>
          <w:p w14:paraId="0EB56BD2" w14:textId="77777777" w:rsidR="00067ECB" w:rsidRDefault="00000000">
            <w:pPr>
              <w:keepNext/>
              <w:spacing w:before="20" w:after="20" w:line="240" w:lineRule="auto"/>
            </w:pPr>
            <w:r>
              <w:rPr>
                <w:sz w:val="18"/>
              </w:rPr>
              <w:t>VARCHAR(15)</w:t>
            </w:r>
          </w:p>
        </w:tc>
        <w:tc>
          <w:tcPr>
            <w:tcW w:w="2088" w:type="dxa"/>
            <w:vAlign w:val="center"/>
          </w:tcPr>
          <w:p w14:paraId="60F61840" w14:textId="77777777" w:rsidR="00067ECB" w:rsidRDefault="00000000">
            <w:pPr>
              <w:keepNext/>
              <w:spacing w:before="20" w:after="20" w:line="240" w:lineRule="auto"/>
            </w:pPr>
            <w:r>
              <w:rPr>
                <w:sz w:val="18"/>
              </w:rPr>
              <w:t>DEFAULT 'Open'</w:t>
            </w:r>
          </w:p>
        </w:tc>
        <w:tc>
          <w:tcPr>
            <w:tcW w:w="2016" w:type="dxa"/>
            <w:vAlign w:val="center"/>
          </w:tcPr>
          <w:p w14:paraId="5C0D3B98" w14:textId="77777777" w:rsidR="00067ECB" w:rsidRDefault="00000000">
            <w:pPr>
              <w:keepNext/>
              <w:spacing w:before="20" w:after="20" w:line="240" w:lineRule="auto"/>
            </w:pPr>
            <w:r>
              <w:rPr>
                <w:sz w:val="18"/>
              </w:rPr>
              <w:t>Open / Resolved</w:t>
            </w:r>
          </w:p>
        </w:tc>
        <w:tc>
          <w:tcPr>
            <w:tcW w:w="1440" w:type="dxa"/>
            <w:vAlign w:val="center"/>
          </w:tcPr>
          <w:p w14:paraId="02B42916" w14:textId="77777777" w:rsidR="00067ECB" w:rsidRDefault="00000000">
            <w:pPr>
              <w:keepNext/>
              <w:spacing w:before="20" w:after="20" w:line="240" w:lineRule="auto"/>
            </w:pPr>
            <w:r>
              <w:rPr>
                <w:sz w:val="18"/>
              </w:rPr>
              <w:t>Resolved</w:t>
            </w:r>
          </w:p>
        </w:tc>
      </w:tr>
      <w:tr w:rsidR="00067ECB" w14:paraId="7380023B" w14:textId="77777777">
        <w:trPr>
          <w:cantSplit/>
          <w:jc w:val="center"/>
        </w:trPr>
        <w:tc>
          <w:tcPr>
            <w:tcW w:w="1872" w:type="dxa"/>
            <w:vAlign w:val="center"/>
          </w:tcPr>
          <w:p w14:paraId="0B1F6323" w14:textId="77777777" w:rsidR="00067ECB" w:rsidRDefault="00000000">
            <w:pPr>
              <w:keepNext/>
              <w:spacing w:before="20" w:after="20" w:line="240" w:lineRule="auto"/>
            </w:pPr>
            <w:r>
              <w:rPr>
                <w:sz w:val="18"/>
              </w:rPr>
              <w:t>detected_at</w:t>
            </w:r>
          </w:p>
        </w:tc>
        <w:tc>
          <w:tcPr>
            <w:tcW w:w="1613" w:type="dxa"/>
            <w:vAlign w:val="center"/>
          </w:tcPr>
          <w:p w14:paraId="4E2AFE9F" w14:textId="77777777" w:rsidR="00067ECB" w:rsidRDefault="00000000">
            <w:pPr>
              <w:keepNext/>
              <w:spacing w:before="20" w:after="20" w:line="240" w:lineRule="auto"/>
            </w:pPr>
            <w:r>
              <w:rPr>
                <w:sz w:val="18"/>
              </w:rPr>
              <w:t>DATETIME</w:t>
            </w:r>
          </w:p>
        </w:tc>
        <w:tc>
          <w:tcPr>
            <w:tcW w:w="2088" w:type="dxa"/>
            <w:vAlign w:val="center"/>
          </w:tcPr>
          <w:p w14:paraId="6276E97C" w14:textId="77777777" w:rsidR="00067ECB" w:rsidRDefault="00000000">
            <w:pPr>
              <w:keepNext/>
              <w:spacing w:before="20" w:after="20" w:line="240" w:lineRule="auto"/>
            </w:pPr>
            <w:r>
              <w:rPr>
                <w:sz w:val="18"/>
              </w:rPr>
              <w:t>DEFAULT current UTC time</w:t>
            </w:r>
          </w:p>
        </w:tc>
        <w:tc>
          <w:tcPr>
            <w:tcW w:w="2016" w:type="dxa"/>
            <w:vAlign w:val="center"/>
          </w:tcPr>
          <w:p w14:paraId="06E81E14" w14:textId="77777777" w:rsidR="00067ECB" w:rsidRDefault="00000000">
            <w:pPr>
              <w:keepNext/>
              <w:spacing w:before="20" w:after="20" w:line="240" w:lineRule="auto"/>
            </w:pPr>
            <w:r>
              <w:rPr>
                <w:sz w:val="18"/>
              </w:rPr>
              <w:t>When the disruption was detected</w:t>
            </w:r>
          </w:p>
        </w:tc>
        <w:tc>
          <w:tcPr>
            <w:tcW w:w="1440" w:type="dxa"/>
            <w:vAlign w:val="center"/>
          </w:tcPr>
          <w:p w14:paraId="11D6AB8D" w14:textId="77777777" w:rsidR="00067ECB" w:rsidRDefault="00000000">
            <w:pPr>
              <w:keepNext/>
              <w:spacing w:before="20" w:after="20" w:line="240" w:lineRule="auto"/>
            </w:pPr>
            <w:r>
              <w:rPr>
                <w:sz w:val="18"/>
              </w:rPr>
              <w:t>2026-09-24 13:07:46</w:t>
            </w:r>
          </w:p>
        </w:tc>
      </w:tr>
      <w:tr w:rsidR="00067ECB" w14:paraId="6F0BE2B0" w14:textId="77777777">
        <w:trPr>
          <w:cantSplit/>
          <w:jc w:val="center"/>
        </w:trPr>
        <w:tc>
          <w:tcPr>
            <w:tcW w:w="1872" w:type="dxa"/>
            <w:vAlign w:val="center"/>
          </w:tcPr>
          <w:p w14:paraId="10E2929D" w14:textId="77777777" w:rsidR="00067ECB" w:rsidRDefault="00000000">
            <w:pPr>
              <w:keepNext/>
              <w:spacing w:before="20" w:after="20" w:line="240" w:lineRule="auto"/>
            </w:pPr>
            <w:r>
              <w:rPr>
                <w:sz w:val="18"/>
              </w:rPr>
              <w:t>resolved_at</w:t>
            </w:r>
          </w:p>
        </w:tc>
        <w:tc>
          <w:tcPr>
            <w:tcW w:w="1613" w:type="dxa"/>
            <w:vAlign w:val="center"/>
          </w:tcPr>
          <w:p w14:paraId="5F1F4A34" w14:textId="77777777" w:rsidR="00067ECB" w:rsidRDefault="00000000">
            <w:pPr>
              <w:keepNext/>
              <w:spacing w:before="20" w:after="20" w:line="240" w:lineRule="auto"/>
            </w:pPr>
            <w:r>
              <w:rPr>
                <w:sz w:val="18"/>
              </w:rPr>
              <w:t>DATETIME</w:t>
            </w:r>
          </w:p>
        </w:tc>
        <w:tc>
          <w:tcPr>
            <w:tcW w:w="2088" w:type="dxa"/>
            <w:vAlign w:val="center"/>
          </w:tcPr>
          <w:p w14:paraId="4E6E9D6F" w14:textId="77777777" w:rsidR="00067ECB" w:rsidRDefault="00000000">
            <w:pPr>
              <w:keepNext/>
              <w:spacing w:before="20" w:after="20" w:line="240" w:lineRule="auto"/>
            </w:pPr>
            <w:r>
              <w:rPr>
                <w:sz w:val="18"/>
              </w:rPr>
              <w:t>NULL</w:t>
            </w:r>
          </w:p>
        </w:tc>
        <w:tc>
          <w:tcPr>
            <w:tcW w:w="2016" w:type="dxa"/>
            <w:vAlign w:val="center"/>
          </w:tcPr>
          <w:p w14:paraId="049A7E6C" w14:textId="77777777" w:rsidR="00067ECB" w:rsidRDefault="00000000">
            <w:pPr>
              <w:keepNext/>
              <w:spacing w:before="20" w:after="20" w:line="240" w:lineRule="auto"/>
            </w:pPr>
            <w:r>
              <w:rPr>
                <w:sz w:val="18"/>
              </w:rPr>
              <w:t>When a route decision was applied</w:t>
            </w:r>
          </w:p>
        </w:tc>
        <w:tc>
          <w:tcPr>
            <w:tcW w:w="1440" w:type="dxa"/>
            <w:vAlign w:val="center"/>
          </w:tcPr>
          <w:p w14:paraId="35F0B992" w14:textId="77777777" w:rsidR="00067ECB" w:rsidRDefault="00000000">
            <w:pPr>
              <w:keepNext/>
              <w:spacing w:before="20" w:after="20" w:line="240" w:lineRule="auto"/>
            </w:pPr>
            <w:r>
              <w:rPr>
                <w:sz w:val="18"/>
              </w:rPr>
              <w:t>2026-09-24 13:34:46</w:t>
            </w:r>
          </w:p>
        </w:tc>
      </w:tr>
      <w:tr w:rsidR="00067ECB" w14:paraId="11C6D8C6" w14:textId="77777777">
        <w:trPr>
          <w:cantSplit/>
          <w:jc w:val="center"/>
        </w:trPr>
        <w:tc>
          <w:tcPr>
            <w:tcW w:w="1872" w:type="dxa"/>
            <w:vAlign w:val="center"/>
          </w:tcPr>
          <w:p w14:paraId="3604732C" w14:textId="77777777" w:rsidR="00067ECB" w:rsidRDefault="00000000">
            <w:pPr>
              <w:spacing w:before="20" w:after="20" w:line="240" w:lineRule="auto"/>
            </w:pPr>
            <w:r>
              <w:rPr>
                <w:sz w:val="18"/>
              </w:rPr>
              <w:t>resolved_by</w:t>
            </w:r>
          </w:p>
        </w:tc>
        <w:tc>
          <w:tcPr>
            <w:tcW w:w="1613" w:type="dxa"/>
            <w:vAlign w:val="center"/>
          </w:tcPr>
          <w:p w14:paraId="63C334ED" w14:textId="77777777" w:rsidR="00067ECB" w:rsidRDefault="00000000">
            <w:pPr>
              <w:spacing w:before="20" w:after="20" w:line="240" w:lineRule="auto"/>
            </w:pPr>
            <w:r>
              <w:rPr>
                <w:sz w:val="18"/>
              </w:rPr>
              <w:t>INTEGER</w:t>
            </w:r>
          </w:p>
        </w:tc>
        <w:tc>
          <w:tcPr>
            <w:tcW w:w="2088" w:type="dxa"/>
            <w:vAlign w:val="center"/>
          </w:tcPr>
          <w:p w14:paraId="52D24F0C" w14:textId="77777777" w:rsidR="00067ECB" w:rsidRDefault="00000000">
            <w:pPr>
              <w:spacing w:before="20" w:after="20" w:line="240" w:lineRule="auto"/>
            </w:pPr>
            <w:r>
              <w:rPr>
                <w:sz w:val="18"/>
              </w:rPr>
              <w:t>FOREIGN KEY → users.id, NULL</w:t>
            </w:r>
          </w:p>
        </w:tc>
        <w:tc>
          <w:tcPr>
            <w:tcW w:w="2016" w:type="dxa"/>
            <w:vAlign w:val="center"/>
          </w:tcPr>
          <w:p w14:paraId="692F6F3A" w14:textId="77777777" w:rsidR="00067ECB" w:rsidRDefault="00000000">
            <w:pPr>
              <w:spacing w:before="20" w:after="20" w:line="240" w:lineRule="auto"/>
            </w:pPr>
            <w:r>
              <w:rPr>
                <w:sz w:val="18"/>
              </w:rPr>
              <w:t>Manager / admin who resolved it</w:t>
            </w:r>
          </w:p>
        </w:tc>
        <w:tc>
          <w:tcPr>
            <w:tcW w:w="1440" w:type="dxa"/>
            <w:vAlign w:val="center"/>
          </w:tcPr>
          <w:p w14:paraId="5BCAE52D" w14:textId="77777777" w:rsidR="00067ECB" w:rsidRDefault="00000000">
            <w:pPr>
              <w:spacing w:before="20" w:after="20" w:line="240" w:lineRule="auto"/>
            </w:pPr>
            <w:r>
              <w:rPr>
                <w:sz w:val="18"/>
              </w:rPr>
              <w:t>5 (Manisha Patel)</w:t>
            </w:r>
          </w:p>
        </w:tc>
      </w:tr>
    </w:tbl>
    <w:p w14:paraId="1476ED36" w14:textId="77777777" w:rsidR="00067ECB" w:rsidRDefault="00067ECB">
      <w:pPr>
        <w:spacing w:after="80" w:line="240" w:lineRule="auto"/>
      </w:pPr>
    </w:p>
    <w:p w14:paraId="3176FCD2" w14:textId="77777777" w:rsidR="00067ECB" w:rsidRDefault="00000000">
      <w:pPr>
        <w:pStyle w:val="Heading3"/>
      </w:pPr>
      <w:r>
        <w:lastRenderedPageBreak/>
        <w:t>6. Table: route_solutions</w:t>
      </w:r>
    </w:p>
    <w:p w14:paraId="3CCDD3B7" w14:textId="77777777" w:rsidR="00067ECB" w:rsidRDefault="00000000">
      <w:pPr>
        <w:jc w:val="both"/>
      </w:pPr>
      <w:r>
        <w:t>Ranked route options generated by the route solver for each disruption.</w:t>
      </w:r>
    </w:p>
    <w:p w14:paraId="3F3FDBA3" w14:textId="77777777" w:rsidR="00067ECB" w:rsidRDefault="00000000">
      <w:pPr>
        <w:keepNext/>
        <w:spacing w:before="80" w:after="80"/>
        <w:jc w:val="center"/>
      </w:pPr>
      <w:r>
        <w:rPr>
          <w:b/>
          <w:sz w:val="22"/>
        </w:rPr>
        <w:t>Table 3.6 — route_solutions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765F90AB" w14:textId="77777777">
        <w:trPr>
          <w:cantSplit/>
          <w:tblHeader/>
          <w:jc w:val="center"/>
        </w:trPr>
        <w:tc>
          <w:tcPr>
            <w:tcW w:w="1872" w:type="dxa"/>
            <w:shd w:val="clear" w:color="auto" w:fill="1B2A4A"/>
            <w:vAlign w:val="center"/>
          </w:tcPr>
          <w:p w14:paraId="0FD9D2FC"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327FCE10"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6C10FE59"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62FA818F"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3F493413" w14:textId="77777777" w:rsidR="00067ECB" w:rsidRDefault="00000000">
            <w:pPr>
              <w:keepNext/>
              <w:spacing w:before="20" w:after="20" w:line="240" w:lineRule="auto"/>
            </w:pPr>
            <w:r>
              <w:rPr>
                <w:b/>
                <w:color w:val="FFFFFF"/>
                <w:sz w:val="18"/>
              </w:rPr>
              <w:t>Sample (id = 1)</w:t>
            </w:r>
          </w:p>
        </w:tc>
      </w:tr>
      <w:tr w:rsidR="00067ECB" w14:paraId="336C0B88" w14:textId="77777777">
        <w:trPr>
          <w:cantSplit/>
          <w:jc w:val="center"/>
        </w:trPr>
        <w:tc>
          <w:tcPr>
            <w:tcW w:w="1872" w:type="dxa"/>
            <w:vAlign w:val="center"/>
          </w:tcPr>
          <w:p w14:paraId="4B3DF32C" w14:textId="77777777" w:rsidR="00067ECB" w:rsidRDefault="00000000">
            <w:pPr>
              <w:keepNext/>
              <w:spacing w:before="20" w:after="20" w:line="240" w:lineRule="auto"/>
            </w:pPr>
            <w:r>
              <w:rPr>
                <w:sz w:val="18"/>
              </w:rPr>
              <w:t>id</w:t>
            </w:r>
          </w:p>
        </w:tc>
        <w:tc>
          <w:tcPr>
            <w:tcW w:w="1613" w:type="dxa"/>
            <w:vAlign w:val="center"/>
          </w:tcPr>
          <w:p w14:paraId="22A6ACFD" w14:textId="77777777" w:rsidR="00067ECB" w:rsidRDefault="00000000">
            <w:pPr>
              <w:keepNext/>
              <w:spacing w:before="20" w:after="20" w:line="240" w:lineRule="auto"/>
            </w:pPr>
            <w:r>
              <w:rPr>
                <w:sz w:val="18"/>
              </w:rPr>
              <w:t>INTEGER</w:t>
            </w:r>
          </w:p>
        </w:tc>
        <w:tc>
          <w:tcPr>
            <w:tcW w:w="2088" w:type="dxa"/>
            <w:vAlign w:val="center"/>
          </w:tcPr>
          <w:p w14:paraId="6F471CC1" w14:textId="77777777" w:rsidR="00067ECB" w:rsidRDefault="00000000">
            <w:pPr>
              <w:keepNext/>
              <w:spacing w:before="20" w:after="20" w:line="240" w:lineRule="auto"/>
            </w:pPr>
            <w:r>
              <w:rPr>
                <w:sz w:val="18"/>
              </w:rPr>
              <w:t>PRIMARY KEY, AUTO INCREMENT</w:t>
            </w:r>
          </w:p>
        </w:tc>
        <w:tc>
          <w:tcPr>
            <w:tcW w:w="2016" w:type="dxa"/>
            <w:vAlign w:val="center"/>
          </w:tcPr>
          <w:p w14:paraId="162716D2" w14:textId="77777777" w:rsidR="00067ECB" w:rsidRDefault="00000000">
            <w:pPr>
              <w:keepNext/>
              <w:spacing w:before="20" w:after="20" w:line="240" w:lineRule="auto"/>
            </w:pPr>
            <w:r>
              <w:rPr>
                <w:sz w:val="18"/>
              </w:rPr>
              <w:t>Unique solution identifier</w:t>
            </w:r>
          </w:p>
        </w:tc>
        <w:tc>
          <w:tcPr>
            <w:tcW w:w="1440" w:type="dxa"/>
            <w:vAlign w:val="center"/>
          </w:tcPr>
          <w:p w14:paraId="74A32FC2" w14:textId="77777777" w:rsidR="00067ECB" w:rsidRDefault="00000000">
            <w:pPr>
              <w:keepNext/>
              <w:spacing w:before="20" w:after="20" w:line="240" w:lineRule="auto"/>
            </w:pPr>
            <w:r>
              <w:rPr>
                <w:sz w:val="18"/>
              </w:rPr>
              <w:t>1</w:t>
            </w:r>
          </w:p>
        </w:tc>
      </w:tr>
      <w:tr w:rsidR="00067ECB" w14:paraId="10E8A639" w14:textId="77777777">
        <w:trPr>
          <w:cantSplit/>
          <w:jc w:val="center"/>
        </w:trPr>
        <w:tc>
          <w:tcPr>
            <w:tcW w:w="1872" w:type="dxa"/>
            <w:vAlign w:val="center"/>
          </w:tcPr>
          <w:p w14:paraId="5303232B" w14:textId="77777777" w:rsidR="00067ECB" w:rsidRDefault="00000000">
            <w:pPr>
              <w:keepNext/>
              <w:spacing w:before="20" w:after="20" w:line="240" w:lineRule="auto"/>
            </w:pPr>
            <w:r>
              <w:rPr>
                <w:sz w:val="18"/>
              </w:rPr>
              <w:t>disruption_id</w:t>
            </w:r>
          </w:p>
        </w:tc>
        <w:tc>
          <w:tcPr>
            <w:tcW w:w="1613" w:type="dxa"/>
            <w:vAlign w:val="center"/>
          </w:tcPr>
          <w:p w14:paraId="3A68FC64" w14:textId="77777777" w:rsidR="00067ECB" w:rsidRDefault="00000000">
            <w:pPr>
              <w:keepNext/>
              <w:spacing w:before="20" w:after="20" w:line="240" w:lineRule="auto"/>
            </w:pPr>
            <w:r>
              <w:rPr>
                <w:sz w:val="18"/>
              </w:rPr>
              <w:t>INTEGER</w:t>
            </w:r>
          </w:p>
        </w:tc>
        <w:tc>
          <w:tcPr>
            <w:tcW w:w="2088" w:type="dxa"/>
            <w:vAlign w:val="center"/>
          </w:tcPr>
          <w:p w14:paraId="68A76503" w14:textId="77777777" w:rsidR="00067ECB" w:rsidRDefault="00000000">
            <w:pPr>
              <w:keepNext/>
              <w:spacing w:before="20" w:after="20" w:line="240" w:lineRule="auto"/>
            </w:pPr>
            <w:r>
              <w:rPr>
                <w:sz w:val="18"/>
              </w:rPr>
              <w:t>NOT NULL, FOREIGN KEY → disruptions.id (cascade delete)</w:t>
            </w:r>
          </w:p>
        </w:tc>
        <w:tc>
          <w:tcPr>
            <w:tcW w:w="2016" w:type="dxa"/>
            <w:vAlign w:val="center"/>
          </w:tcPr>
          <w:p w14:paraId="78DB1860" w14:textId="77777777" w:rsidR="00067ECB" w:rsidRDefault="00000000">
            <w:pPr>
              <w:keepNext/>
              <w:spacing w:before="20" w:after="20" w:line="240" w:lineRule="auto"/>
            </w:pPr>
            <w:r>
              <w:rPr>
                <w:sz w:val="18"/>
              </w:rPr>
              <w:t>Parent disruption</w:t>
            </w:r>
          </w:p>
        </w:tc>
        <w:tc>
          <w:tcPr>
            <w:tcW w:w="1440" w:type="dxa"/>
            <w:vAlign w:val="center"/>
          </w:tcPr>
          <w:p w14:paraId="0843177C" w14:textId="77777777" w:rsidR="00067ECB" w:rsidRDefault="00000000">
            <w:pPr>
              <w:keepNext/>
              <w:spacing w:before="20" w:after="20" w:line="240" w:lineRule="auto"/>
            </w:pPr>
            <w:r>
              <w:rPr>
                <w:sz w:val="18"/>
              </w:rPr>
              <w:t>1</w:t>
            </w:r>
          </w:p>
        </w:tc>
      </w:tr>
      <w:tr w:rsidR="00067ECB" w14:paraId="62F3C5C3" w14:textId="77777777">
        <w:trPr>
          <w:cantSplit/>
          <w:jc w:val="center"/>
        </w:trPr>
        <w:tc>
          <w:tcPr>
            <w:tcW w:w="1872" w:type="dxa"/>
            <w:vAlign w:val="center"/>
          </w:tcPr>
          <w:p w14:paraId="483D98B2" w14:textId="77777777" w:rsidR="00067ECB" w:rsidRDefault="00000000">
            <w:pPr>
              <w:keepNext/>
              <w:spacing w:before="20" w:after="20" w:line="240" w:lineRule="auto"/>
            </w:pPr>
            <w:r>
              <w:rPr>
                <w:sz w:val="18"/>
              </w:rPr>
              <w:t>option_no</w:t>
            </w:r>
          </w:p>
        </w:tc>
        <w:tc>
          <w:tcPr>
            <w:tcW w:w="1613" w:type="dxa"/>
            <w:vAlign w:val="center"/>
          </w:tcPr>
          <w:p w14:paraId="7E17C325" w14:textId="77777777" w:rsidR="00067ECB" w:rsidRDefault="00000000">
            <w:pPr>
              <w:keepNext/>
              <w:spacing w:before="20" w:after="20" w:line="240" w:lineRule="auto"/>
            </w:pPr>
            <w:r>
              <w:rPr>
                <w:sz w:val="18"/>
              </w:rPr>
              <w:t>INTEGER</w:t>
            </w:r>
          </w:p>
        </w:tc>
        <w:tc>
          <w:tcPr>
            <w:tcW w:w="2088" w:type="dxa"/>
            <w:vAlign w:val="center"/>
          </w:tcPr>
          <w:p w14:paraId="70A66484" w14:textId="77777777" w:rsidR="00067ECB" w:rsidRDefault="00000000">
            <w:pPr>
              <w:keepNext/>
              <w:spacing w:before="20" w:after="20" w:line="240" w:lineRule="auto"/>
            </w:pPr>
            <w:r>
              <w:rPr>
                <w:sz w:val="18"/>
              </w:rPr>
              <w:t>NOT NULL</w:t>
            </w:r>
          </w:p>
        </w:tc>
        <w:tc>
          <w:tcPr>
            <w:tcW w:w="2016" w:type="dxa"/>
            <w:vAlign w:val="center"/>
          </w:tcPr>
          <w:p w14:paraId="3A6B0261" w14:textId="77777777" w:rsidR="00067ECB" w:rsidRDefault="00000000">
            <w:pPr>
              <w:keepNext/>
              <w:spacing w:before="20" w:after="20" w:line="240" w:lineRule="auto"/>
            </w:pPr>
            <w:r>
              <w:rPr>
                <w:sz w:val="18"/>
              </w:rPr>
              <w:t>Rank; 1 = recommended option</w:t>
            </w:r>
          </w:p>
        </w:tc>
        <w:tc>
          <w:tcPr>
            <w:tcW w:w="1440" w:type="dxa"/>
            <w:vAlign w:val="center"/>
          </w:tcPr>
          <w:p w14:paraId="364728C4" w14:textId="77777777" w:rsidR="00067ECB" w:rsidRDefault="00000000">
            <w:pPr>
              <w:keepNext/>
              <w:spacing w:before="20" w:after="20" w:line="240" w:lineRule="auto"/>
            </w:pPr>
            <w:r>
              <w:rPr>
                <w:sz w:val="18"/>
              </w:rPr>
              <w:t>1</w:t>
            </w:r>
          </w:p>
        </w:tc>
      </w:tr>
      <w:tr w:rsidR="00067ECB" w14:paraId="3B4C1C0D" w14:textId="77777777">
        <w:trPr>
          <w:cantSplit/>
          <w:jc w:val="center"/>
        </w:trPr>
        <w:tc>
          <w:tcPr>
            <w:tcW w:w="1872" w:type="dxa"/>
            <w:vAlign w:val="center"/>
          </w:tcPr>
          <w:p w14:paraId="3CF6AC85" w14:textId="77777777" w:rsidR="00067ECB" w:rsidRDefault="00000000">
            <w:pPr>
              <w:keepNext/>
              <w:spacing w:before="20" w:after="20" w:line="240" w:lineRule="auto"/>
            </w:pPr>
            <w:r>
              <w:rPr>
                <w:sz w:val="18"/>
              </w:rPr>
              <w:t>description</w:t>
            </w:r>
          </w:p>
        </w:tc>
        <w:tc>
          <w:tcPr>
            <w:tcW w:w="1613" w:type="dxa"/>
            <w:vAlign w:val="center"/>
          </w:tcPr>
          <w:p w14:paraId="5E454C9F" w14:textId="77777777" w:rsidR="00067ECB" w:rsidRDefault="00000000">
            <w:pPr>
              <w:keepNext/>
              <w:spacing w:before="20" w:after="20" w:line="240" w:lineRule="auto"/>
            </w:pPr>
            <w:r>
              <w:rPr>
                <w:sz w:val="18"/>
              </w:rPr>
              <w:t>TEXT</w:t>
            </w:r>
          </w:p>
        </w:tc>
        <w:tc>
          <w:tcPr>
            <w:tcW w:w="2088" w:type="dxa"/>
            <w:vAlign w:val="center"/>
          </w:tcPr>
          <w:p w14:paraId="23995597" w14:textId="77777777" w:rsidR="00067ECB" w:rsidRDefault="00000000">
            <w:pPr>
              <w:keepNext/>
              <w:spacing w:before="20" w:after="20" w:line="240" w:lineRule="auto"/>
            </w:pPr>
            <w:r>
              <w:rPr>
                <w:sz w:val="18"/>
              </w:rPr>
              <w:t>NULL</w:t>
            </w:r>
          </w:p>
        </w:tc>
        <w:tc>
          <w:tcPr>
            <w:tcW w:w="2016" w:type="dxa"/>
            <w:vAlign w:val="center"/>
          </w:tcPr>
          <w:p w14:paraId="4C7555ED" w14:textId="77777777" w:rsidR="00067ECB" w:rsidRDefault="00000000">
            <w:pPr>
              <w:keepNext/>
              <w:spacing w:before="20" w:after="20" w:line="240" w:lineRule="auto"/>
            </w:pPr>
            <w:r>
              <w:rPr>
                <w:sz w:val="18"/>
              </w:rPr>
              <w:t>Human-readable description of the option</w:t>
            </w:r>
          </w:p>
        </w:tc>
        <w:tc>
          <w:tcPr>
            <w:tcW w:w="1440" w:type="dxa"/>
            <w:vAlign w:val="center"/>
          </w:tcPr>
          <w:p w14:paraId="4C6E374B" w14:textId="77777777" w:rsidR="00067ECB" w:rsidRDefault="00000000">
            <w:pPr>
              <w:keepNext/>
              <w:spacing w:before="20" w:after="20" w:line="240" w:lineRule="auto"/>
            </w:pPr>
            <w:r>
              <w:rPr>
                <w:sz w:val="18"/>
              </w:rPr>
              <w:t>Reroute via Jaipur Hub (+8 km detour)</w:t>
            </w:r>
          </w:p>
        </w:tc>
      </w:tr>
      <w:tr w:rsidR="00067ECB" w14:paraId="2AC1216B" w14:textId="77777777">
        <w:trPr>
          <w:cantSplit/>
          <w:jc w:val="center"/>
        </w:trPr>
        <w:tc>
          <w:tcPr>
            <w:tcW w:w="1872" w:type="dxa"/>
            <w:vAlign w:val="center"/>
          </w:tcPr>
          <w:p w14:paraId="71DCF676" w14:textId="77777777" w:rsidR="00067ECB" w:rsidRDefault="00000000">
            <w:pPr>
              <w:keepNext/>
              <w:spacing w:before="20" w:after="20" w:line="240" w:lineRule="auto"/>
            </w:pPr>
            <w:r>
              <w:rPr>
                <w:sz w:val="18"/>
              </w:rPr>
              <w:t>extra_time_hours</w:t>
            </w:r>
          </w:p>
        </w:tc>
        <w:tc>
          <w:tcPr>
            <w:tcW w:w="1613" w:type="dxa"/>
            <w:vAlign w:val="center"/>
          </w:tcPr>
          <w:p w14:paraId="44E8019B" w14:textId="77777777" w:rsidR="00067ECB" w:rsidRDefault="00000000">
            <w:pPr>
              <w:keepNext/>
              <w:spacing w:before="20" w:after="20" w:line="240" w:lineRule="auto"/>
            </w:pPr>
            <w:r>
              <w:rPr>
                <w:sz w:val="18"/>
              </w:rPr>
              <w:t>FLOAT</w:t>
            </w:r>
          </w:p>
        </w:tc>
        <w:tc>
          <w:tcPr>
            <w:tcW w:w="2088" w:type="dxa"/>
            <w:vAlign w:val="center"/>
          </w:tcPr>
          <w:p w14:paraId="13927127" w14:textId="77777777" w:rsidR="00067ECB" w:rsidRDefault="00000000">
            <w:pPr>
              <w:keepNext/>
              <w:spacing w:before="20" w:after="20" w:line="240" w:lineRule="auto"/>
            </w:pPr>
            <w:r>
              <w:rPr>
                <w:sz w:val="18"/>
              </w:rPr>
              <w:t>NULL</w:t>
            </w:r>
          </w:p>
        </w:tc>
        <w:tc>
          <w:tcPr>
            <w:tcW w:w="2016" w:type="dxa"/>
            <w:vAlign w:val="center"/>
          </w:tcPr>
          <w:p w14:paraId="740B9079" w14:textId="77777777" w:rsidR="00067ECB" w:rsidRDefault="00000000">
            <w:pPr>
              <w:keepNext/>
              <w:spacing w:before="20" w:after="20" w:line="240" w:lineRule="auto"/>
            </w:pPr>
            <w:r>
              <w:rPr>
                <w:sz w:val="18"/>
              </w:rPr>
              <w:t>Additional transit time in hours</w:t>
            </w:r>
          </w:p>
        </w:tc>
        <w:tc>
          <w:tcPr>
            <w:tcW w:w="1440" w:type="dxa"/>
            <w:vAlign w:val="center"/>
          </w:tcPr>
          <w:p w14:paraId="7AB271B5" w14:textId="77777777" w:rsidR="00067ECB" w:rsidRDefault="00000000">
            <w:pPr>
              <w:keepNext/>
              <w:spacing w:before="20" w:after="20" w:line="240" w:lineRule="auto"/>
            </w:pPr>
            <w:r>
              <w:rPr>
                <w:sz w:val="18"/>
              </w:rPr>
              <w:t>1.5</w:t>
            </w:r>
          </w:p>
        </w:tc>
      </w:tr>
      <w:tr w:rsidR="00067ECB" w14:paraId="25DD9F97" w14:textId="77777777">
        <w:trPr>
          <w:cantSplit/>
          <w:jc w:val="center"/>
        </w:trPr>
        <w:tc>
          <w:tcPr>
            <w:tcW w:w="1872" w:type="dxa"/>
            <w:vAlign w:val="center"/>
          </w:tcPr>
          <w:p w14:paraId="4E2BD8AB" w14:textId="77777777" w:rsidR="00067ECB" w:rsidRDefault="00000000">
            <w:pPr>
              <w:keepNext/>
              <w:spacing w:before="20" w:after="20" w:line="240" w:lineRule="auto"/>
            </w:pPr>
            <w:r>
              <w:rPr>
                <w:sz w:val="18"/>
              </w:rPr>
              <w:t>extra_cost</w:t>
            </w:r>
          </w:p>
        </w:tc>
        <w:tc>
          <w:tcPr>
            <w:tcW w:w="1613" w:type="dxa"/>
            <w:vAlign w:val="center"/>
          </w:tcPr>
          <w:p w14:paraId="0323E6F3" w14:textId="77777777" w:rsidR="00067ECB" w:rsidRDefault="00000000">
            <w:pPr>
              <w:keepNext/>
              <w:spacing w:before="20" w:after="20" w:line="240" w:lineRule="auto"/>
            </w:pPr>
            <w:r>
              <w:rPr>
                <w:sz w:val="18"/>
              </w:rPr>
              <w:t>FLOAT</w:t>
            </w:r>
          </w:p>
        </w:tc>
        <w:tc>
          <w:tcPr>
            <w:tcW w:w="2088" w:type="dxa"/>
            <w:vAlign w:val="center"/>
          </w:tcPr>
          <w:p w14:paraId="135FAF0E" w14:textId="77777777" w:rsidR="00067ECB" w:rsidRDefault="00000000">
            <w:pPr>
              <w:keepNext/>
              <w:spacing w:before="20" w:after="20" w:line="240" w:lineRule="auto"/>
            </w:pPr>
            <w:r>
              <w:rPr>
                <w:sz w:val="18"/>
              </w:rPr>
              <w:t>NULL</w:t>
            </w:r>
          </w:p>
        </w:tc>
        <w:tc>
          <w:tcPr>
            <w:tcW w:w="2016" w:type="dxa"/>
            <w:vAlign w:val="center"/>
          </w:tcPr>
          <w:p w14:paraId="58CB5719" w14:textId="77777777" w:rsidR="00067ECB" w:rsidRDefault="00000000">
            <w:pPr>
              <w:keepNext/>
              <w:spacing w:before="20" w:after="20" w:line="240" w:lineRule="auto"/>
            </w:pPr>
            <w:r>
              <w:rPr>
                <w:sz w:val="18"/>
              </w:rPr>
              <w:t>Additional cost in ₹</w:t>
            </w:r>
          </w:p>
        </w:tc>
        <w:tc>
          <w:tcPr>
            <w:tcW w:w="1440" w:type="dxa"/>
            <w:vAlign w:val="center"/>
          </w:tcPr>
          <w:p w14:paraId="0BD92E9B" w14:textId="77777777" w:rsidR="00067ECB" w:rsidRDefault="00000000">
            <w:pPr>
              <w:keepNext/>
              <w:spacing w:before="20" w:after="20" w:line="240" w:lineRule="auto"/>
            </w:pPr>
            <w:r>
              <w:rPr>
                <w:sz w:val="18"/>
              </w:rPr>
              <w:t>1702.72</w:t>
            </w:r>
          </w:p>
        </w:tc>
      </w:tr>
      <w:tr w:rsidR="00067ECB" w14:paraId="4A712E2C" w14:textId="77777777">
        <w:trPr>
          <w:cantSplit/>
          <w:jc w:val="center"/>
        </w:trPr>
        <w:tc>
          <w:tcPr>
            <w:tcW w:w="1872" w:type="dxa"/>
            <w:vAlign w:val="center"/>
          </w:tcPr>
          <w:p w14:paraId="42402EEF" w14:textId="77777777" w:rsidR="00067ECB" w:rsidRDefault="00000000">
            <w:pPr>
              <w:keepNext/>
              <w:spacing w:before="20" w:after="20" w:line="240" w:lineRule="auto"/>
            </w:pPr>
            <w:r>
              <w:rPr>
                <w:sz w:val="18"/>
              </w:rPr>
              <w:t>risk_score</w:t>
            </w:r>
          </w:p>
        </w:tc>
        <w:tc>
          <w:tcPr>
            <w:tcW w:w="1613" w:type="dxa"/>
            <w:vAlign w:val="center"/>
          </w:tcPr>
          <w:p w14:paraId="335560D0" w14:textId="77777777" w:rsidR="00067ECB" w:rsidRDefault="00000000">
            <w:pPr>
              <w:keepNext/>
              <w:spacing w:before="20" w:after="20" w:line="240" w:lineRule="auto"/>
            </w:pPr>
            <w:r>
              <w:rPr>
                <w:sz w:val="18"/>
              </w:rPr>
              <w:t>FLOAT</w:t>
            </w:r>
          </w:p>
        </w:tc>
        <w:tc>
          <w:tcPr>
            <w:tcW w:w="2088" w:type="dxa"/>
            <w:vAlign w:val="center"/>
          </w:tcPr>
          <w:p w14:paraId="6D6FEB2B" w14:textId="77777777" w:rsidR="00067ECB" w:rsidRDefault="00000000">
            <w:pPr>
              <w:keepNext/>
              <w:spacing w:before="20" w:after="20" w:line="240" w:lineRule="auto"/>
            </w:pPr>
            <w:r>
              <w:rPr>
                <w:sz w:val="18"/>
              </w:rPr>
              <w:t>NULL</w:t>
            </w:r>
          </w:p>
        </w:tc>
        <w:tc>
          <w:tcPr>
            <w:tcW w:w="2016" w:type="dxa"/>
            <w:vAlign w:val="center"/>
          </w:tcPr>
          <w:p w14:paraId="799DC821" w14:textId="77777777" w:rsidR="00067ECB" w:rsidRDefault="00000000">
            <w:pPr>
              <w:keepNext/>
              <w:spacing w:before="20" w:after="20" w:line="240" w:lineRule="auto"/>
            </w:pPr>
            <w:r>
              <w:rPr>
                <w:sz w:val="18"/>
              </w:rPr>
              <w:t>Residual risk if this option is chosen</w:t>
            </w:r>
          </w:p>
        </w:tc>
        <w:tc>
          <w:tcPr>
            <w:tcW w:w="1440" w:type="dxa"/>
            <w:vAlign w:val="center"/>
          </w:tcPr>
          <w:p w14:paraId="35138F67" w14:textId="77777777" w:rsidR="00067ECB" w:rsidRDefault="00000000">
            <w:pPr>
              <w:keepNext/>
              <w:spacing w:before="20" w:after="20" w:line="240" w:lineRule="auto"/>
            </w:pPr>
            <w:r>
              <w:rPr>
                <w:sz w:val="18"/>
              </w:rPr>
              <w:t>16.73</w:t>
            </w:r>
          </w:p>
        </w:tc>
      </w:tr>
      <w:tr w:rsidR="00067ECB" w14:paraId="7830BDED" w14:textId="77777777">
        <w:trPr>
          <w:cantSplit/>
          <w:jc w:val="center"/>
        </w:trPr>
        <w:tc>
          <w:tcPr>
            <w:tcW w:w="1872" w:type="dxa"/>
            <w:vAlign w:val="center"/>
          </w:tcPr>
          <w:p w14:paraId="730519F5" w14:textId="77777777" w:rsidR="00067ECB" w:rsidRDefault="00000000">
            <w:pPr>
              <w:spacing w:before="20" w:after="20" w:line="240" w:lineRule="auto"/>
            </w:pPr>
            <w:r>
              <w:rPr>
                <w:sz w:val="18"/>
              </w:rPr>
              <w:t>selected</w:t>
            </w:r>
          </w:p>
        </w:tc>
        <w:tc>
          <w:tcPr>
            <w:tcW w:w="1613" w:type="dxa"/>
            <w:vAlign w:val="center"/>
          </w:tcPr>
          <w:p w14:paraId="25C1D340" w14:textId="77777777" w:rsidR="00067ECB" w:rsidRDefault="00000000">
            <w:pPr>
              <w:spacing w:before="20" w:after="20" w:line="240" w:lineRule="auto"/>
            </w:pPr>
            <w:r>
              <w:rPr>
                <w:sz w:val="18"/>
              </w:rPr>
              <w:t>BOOLEAN</w:t>
            </w:r>
          </w:p>
        </w:tc>
        <w:tc>
          <w:tcPr>
            <w:tcW w:w="2088" w:type="dxa"/>
            <w:vAlign w:val="center"/>
          </w:tcPr>
          <w:p w14:paraId="17D212D9" w14:textId="77777777" w:rsidR="00067ECB" w:rsidRDefault="00000000">
            <w:pPr>
              <w:spacing w:before="20" w:after="20" w:line="240" w:lineRule="auto"/>
            </w:pPr>
            <w:r>
              <w:rPr>
                <w:sz w:val="18"/>
              </w:rPr>
              <w:t>DEFAULT 0</w:t>
            </w:r>
          </w:p>
        </w:tc>
        <w:tc>
          <w:tcPr>
            <w:tcW w:w="2016" w:type="dxa"/>
            <w:vAlign w:val="center"/>
          </w:tcPr>
          <w:p w14:paraId="7129C514" w14:textId="77777777" w:rsidR="00067ECB" w:rsidRDefault="00000000">
            <w:pPr>
              <w:spacing w:before="20" w:after="20" w:line="240" w:lineRule="auto"/>
            </w:pPr>
            <w:r>
              <w:rPr>
                <w:sz w:val="18"/>
              </w:rPr>
              <w:t>1 = option applied by the manager</w:t>
            </w:r>
          </w:p>
        </w:tc>
        <w:tc>
          <w:tcPr>
            <w:tcW w:w="1440" w:type="dxa"/>
            <w:vAlign w:val="center"/>
          </w:tcPr>
          <w:p w14:paraId="6A7A7D95" w14:textId="77777777" w:rsidR="00067ECB" w:rsidRDefault="00000000">
            <w:pPr>
              <w:spacing w:before="20" w:after="20" w:line="240" w:lineRule="auto"/>
            </w:pPr>
            <w:r>
              <w:rPr>
                <w:sz w:val="18"/>
              </w:rPr>
              <w:t>1</w:t>
            </w:r>
          </w:p>
        </w:tc>
      </w:tr>
    </w:tbl>
    <w:p w14:paraId="00F33685" w14:textId="77777777" w:rsidR="00067ECB" w:rsidRDefault="00067ECB">
      <w:pPr>
        <w:spacing w:after="80" w:line="240" w:lineRule="auto"/>
      </w:pPr>
    </w:p>
    <w:p w14:paraId="0D7F44E4" w14:textId="77777777" w:rsidR="00067ECB" w:rsidRDefault="00000000">
      <w:pPr>
        <w:pStyle w:val="Heading3"/>
      </w:pPr>
      <w:r>
        <w:t>7. Table: notifications</w:t>
      </w:r>
    </w:p>
    <w:p w14:paraId="6682979F" w14:textId="77777777" w:rsidR="00067ECB" w:rsidRDefault="00000000">
      <w:pPr>
        <w:jc w:val="both"/>
      </w:pPr>
      <w:r>
        <w:t>In-app alerts delivered to individual users in real time.</w:t>
      </w:r>
    </w:p>
    <w:p w14:paraId="3AFFAE54" w14:textId="77777777" w:rsidR="00067ECB" w:rsidRDefault="00000000">
      <w:pPr>
        <w:keepNext/>
        <w:spacing w:before="80" w:after="80"/>
        <w:jc w:val="center"/>
      </w:pPr>
      <w:r>
        <w:rPr>
          <w:b/>
          <w:sz w:val="22"/>
        </w:rPr>
        <w:t>Table 3.7 — notifications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7895DEB5" w14:textId="77777777">
        <w:trPr>
          <w:cantSplit/>
          <w:tblHeader/>
          <w:jc w:val="center"/>
        </w:trPr>
        <w:tc>
          <w:tcPr>
            <w:tcW w:w="1872" w:type="dxa"/>
            <w:shd w:val="clear" w:color="auto" w:fill="1B2A4A"/>
            <w:vAlign w:val="center"/>
          </w:tcPr>
          <w:p w14:paraId="7DCF9C89"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20B533AD"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628C29B8"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362968B0"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6DA1F08A" w14:textId="77777777" w:rsidR="00067ECB" w:rsidRDefault="00000000">
            <w:pPr>
              <w:keepNext/>
              <w:spacing w:before="20" w:after="20" w:line="240" w:lineRule="auto"/>
            </w:pPr>
            <w:r>
              <w:rPr>
                <w:b/>
                <w:color w:val="FFFFFF"/>
                <w:sz w:val="18"/>
              </w:rPr>
              <w:t>Sample (id = 1)</w:t>
            </w:r>
          </w:p>
        </w:tc>
      </w:tr>
      <w:tr w:rsidR="00067ECB" w14:paraId="2FD236C9" w14:textId="77777777">
        <w:trPr>
          <w:cantSplit/>
          <w:jc w:val="center"/>
        </w:trPr>
        <w:tc>
          <w:tcPr>
            <w:tcW w:w="1872" w:type="dxa"/>
            <w:vAlign w:val="center"/>
          </w:tcPr>
          <w:p w14:paraId="288DBA45" w14:textId="77777777" w:rsidR="00067ECB" w:rsidRDefault="00000000">
            <w:pPr>
              <w:keepNext/>
              <w:spacing w:before="20" w:after="20" w:line="240" w:lineRule="auto"/>
            </w:pPr>
            <w:r>
              <w:rPr>
                <w:sz w:val="18"/>
              </w:rPr>
              <w:t>id</w:t>
            </w:r>
          </w:p>
        </w:tc>
        <w:tc>
          <w:tcPr>
            <w:tcW w:w="1613" w:type="dxa"/>
            <w:vAlign w:val="center"/>
          </w:tcPr>
          <w:p w14:paraId="602FADED" w14:textId="77777777" w:rsidR="00067ECB" w:rsidRDefault="00000000">
            <w:pPr>
              <w:keepNext/>
              <w:spacing w:before="20" w:after="20" w:line="240" w:lineRule="auto"/>
            </w:pPr>
            <w:r>
              <w:rPr>
                <w:sz w:val="18"/>
              </w:rPr>
              <w:t>INTEGER</w:t>
            </w:r>
          </w:p>
        </w:tc>
        <w:tc>
          <w:tcPr>
            <w:tcW w:w="2088" w:type="dxa"/>
            <w:vAlign w:val="center"/>
          </w:tcPr>
          <w:p w14:paraId="2030342B" w14:textId="77777777" w:rsidR="00067ECB" w:rsidRDefault="00000000">
            <w:pPr>
              <w:keepNext/>
              <w:spacing w:before="20" w:after="20" w:line="240" w:lineRule="auto"/>
            </w:pPr>
            <w:r>
              <w:rPr>
                <w:sz w:val="18"/>
              </w:rPr>
              <w:t>PRIMARY KEY, AUTO INCREMENT</w:t>
            </w:r>
          </w:p>
        </w:tc>
        <w:tc>
          <w:tcPr>
            <w:tcW w:w="2016" w:type="dxa"/>
            <w:vAlign w:val="center"/>
          </w:tcPr>
          <w:p w14:paraId="744E0BA4" w14:textId="77777777" w:rsidR="00067ECB" w:rsidRDefault="00000000">
            <w:pPr>
              <w:keepNext/>
              <w:spacing w:before="20" w:after="20" w:line="240" w:lineRule="auto"/>
            </w:pPr>
            <w:r>
              <w:rPr>
                <w:sz w:val="18"/>
              </w:rPr>
              <w:t>Unique notification identifier</w:t>
            </w:r>
          </w:p>
        </w:tc>
        <w:tc>
          <w:tcPr>
            <w:tcW w:w="1440" w:type="dxa"/>
            <w:vAlign w:val="center"/>
          </w:tcPr>
          <w:p w14:paraId="7121915B" w14:textId="77777777" w:rsidR="00067ECB" w:rsidRDefault="00000000">
            <w:pPr>
              <w:keepNext/>
              <w:spacing w:before="20" w:after="20" w:line="240" w:lineRule="auto"/>
            </w:pPr>
            <w:r>
              <w:rPr>
                <w:sz w:val="18"/>
              </w:rPr>
              <w:t>1</w:t>
            </w:r>
          </w:p>
        </w:tc>
      </w:tr>
      <w:tr w:rsidR="00067ECB" w14:paraId="20395D42" w14:textId="77777777">
        <w:trPr>
          <w:cantSplit/>
          <w:jc w:val="center"/>
        </w:trPr>
        <w:tc>
          <w:tcPr>
            <w:tcW w:w="1872" w:type="dxa"/>
            <w:vAlign w:val="center"/>
          </w:tcPr>
          <w:p w14:paraId="2E8C980F" w14:textId="77777777" w:rsidR="00067ECB" w:rsidRDefault="00000000">
            <w:pPr>
              <w:keepNext/>
              <w:spacing w:before="20" w:after="20" w:line="240" w:lineRule="auto"/>
            </w:pPr>
            <w:r>
              <w:rPr>
                <w:sz w:val="18"/>
              </w:rPr>
              <w:t>user_id</w:t>
            </w:r>
          </w:p>
        </w:tc>
        <w:tc>
          <w:tcPr>
            <w:tcW w:w="1613" w:type="dxa"/>
            <w:vAlign w:val="center"/>
          </w:tcPr>
          <w:p w14:paraId="62B24586" w14:textId="77777777" w:rsidR="00067ECB" w:rsidRDefault="00000000">
            <w:pPr>
              <w:keepNext/>
              <w:spacing w:before="20" w:after="20" w:line="240" w:lineRule="auto"/>
            </w:pPr>
            <w:r>
              <w:rPr>
                <w:sz w:val="18"/>
              </w:rPr>
              <w:t>INTEGER</w:t>
            </w:r>
          </w:p>
        </w:tc>
        <w:tc>
          <w:tcPr>
            <w:tcW w:w="2088" w:type="dxa"/>
            <w:vAlign w:val="center"/>
          </w:tcPr>
          <w:p w14:paraId="6C2209DB" w14:textId="77777777" w:rsidR="00067ECB" w:rsidRDefault="00000000">
            <w:pPr>
              <w:keepNext/>
              <w:spacing w:before="20" w:after="20" w:line="240" w:lineRule="auto"/>
            </w:pPr>
            <w:r>
              <w:rPr>
                <w:sz w:val="18"/>
              </w:rPr>
              <w:t>NOT NULL, FOREIGN KEY → users.id</w:t>
            </w:r>
          </w:p>
        </w:tc>
        <w:tc>
          <w:tcPr>
            <w:tcW w:w="2016" w:type="dxa"/>
            <w:vAlign w:val="center"/>
          </w:tcPr>
          <w:p w14:paraId="70E11123" w14:textId="77777777" w:rsidR="00067ECB" w:rsidRDefault="00000000">
            <w:pPr>
              <w:keepNext/>
              <w:spacing w:before="20" w:after="20" w:line="240" w:lineRule="auto"/>
            </w:pPr>
            <w:r>
              <w:rPr>
                <w:sz w:val="18"/>
              </w:rPr>
              <w:t>Recipient of the alert</w:t>
            </w:r>
          </w:p>
        </w:tc>
        <w:tc>
          <w:tcPr>
            <w:tcW w:w="1440" w:type="dxa"/>
            <w:vAlign w:val="center"/>
          </w:tcPr>
          <w:p w14:paraId="055B7237" w14:textId="77777777" w:rsidR="00067ECB" w:rsidRDefault="00000000">
            <w:pPr>
              <w:keepNext/>
              <w:spacing w:before="20" w:after="20" w:line="240" w:lineRule="auto"/>
            </w:pPr>
            <w:r>
              <w:rPr>
                <w:sz w:val="18"/>
              </w:rPr>
              <w:t>1 (Admin)</w:t>
            </w:r>
          </w:p>
        </w:tc>
      </w:tr>
      <w:tr w:rsidR="00067ECB" w14:paraId="3579EA40" w14:textId="77777777">
        <w:trPr>
          <w:cantSplit/>
          <w:jc w:val="center"/>
        </w:trPr>
        <w:tc>
          <w:tcPr>
            <w:tcW w:w="1872" w:type="dxa"/>
            <w:vAlign w:val="center"/>
          </w:tcPr>
          <w:p w14:paraId="53BB6612" w14:textId="77777777" w:rsidR="00067ECB" w:rsidRDefault="00000000">
            <w:pPr>
              <w:keepNext/>
              <w:spacing w:before="20" w:after="20" w:line="240" w:lineRule="auto"/>
            </w:pPr>
            <w:r>
              <w:rPr>
                <w:sz w:val="18"/>
              </w:rPr>
              <w:t>message</w:t>
            </w:r>
          </w:p>
        </w:tc>
        <w:tc>
          <w:tcPr>
            <w:tcW w:w="1613" w:type="dxa"/>
            <w:vAlign w:val="center"/>
          </w:tcPr>
          <w:p w14:paraId="5747AA1D" w14:textId="77777777" w:rsidR="00067ECB" w:rsidRDefault="00000000">
            <w:pPr>
              <w:keepNext/>
              <w:spacing w:before="20" w:after="20" w:line="240" w:lineRule="auto"/>
            </w:pPr>
            <w:r>
              <w:rPr>
                <w:sz w:val="18"/>
              </w:rPr>
              <w:t>VARCHAR(255)</w:t>
            </w:r>
          </w:p>
        </w:tc>
        <w:tc>
          <w:tcPr>
            <w:tcW w:w="2088" w:type="dxa"/>
            <w:vAlign w:val="center"/>
          </w:tcPr>
          <w:p w14:paraId="7355F1C0" w14:textId="77777777" w:rsidR="00067ECB" w:rsidRDefault="00000000">
            <w:pPr>
              <w:keepNext/>
              <w:spacing w:before="20" w:after="20" w:line="240" w:lineRule="auto"/>
            </w:pPr>
            <w:r>
              <w:rPr>
                <w:sz w:val="18"/>
              </w:rPr>
              <w:t>NOT NULL</w:t>
            </w:r>
          </w:p>
        </w:tc>
        <w:tc>
          <w:tcPr>
            <w:tcW w:w="2016" w:type="dxa"/>
            <w:vAlign w:val="center"/>
          </w:tcPr>
          <w:p w14:paraId="43283D13" w14:textId="77777777" w:rsidR="00067ECB" w:rsidRDefault="00000000">
            <w:pPr>
              <w:keepNext/>
              <w:spacing w:before="20" w:after="20" w:line="240" w:lineRule="auto"/>
            </w:pPr>
            <w:r>
              <w:rPr>
                <w:sz w:val="18"/>
              </w:rPr>
              <w:t>Alert text</w:t>
            </w:r>
          </w:p>
        </w:tc>
        <w:tc>
          <w:tcPr>
            <w:tcW w:w="1440" w:type="dxa"/>
            <w:vAlign w:val="center"/>
          </w:tcPr>
          <w:p w14:paraId="79BBD226" w14:textId="77777777" w:rsidR="00067ECB" w:rsidRDefault="00000000">
            <w:pPr>
              <w:keepNext/>
              <w:spacing w:before="20" w:after="20" w:line="240" w:lineRule="auto"/>
            </w:pPr>
            <w:r>
              <w:rPr>
                <w:sz w:val="18"/>
              </w:rPr>
              <w:t>MEDIUM risk on CS-1001 (Ahmedabad → Mumbai) — Congestion, score 55.98</w:t>
            </w:r>
          </w:p>
        </w:tc>
      </w:tr>
      <w:tr w:rsidR="00067ECB" w14:paraId="251EE5B9" w14:textId="77777777">
        <w:trPr>
          <w:cantSplit/>
          <w:jc w:val="center"/>
        </w:trPr>
        <w:tc>
          <w:tcPr>
            <w:tcW w:w="1872" w:type="dxa"/>
            <w:vAlign w:val="center"/>
          </w:tcPr>
          <w:p w14:paraId="211C6933" w14:textId="77777777" w:rsidR="00067ECB" w:rsidRDefault="00000000">
            <w:pPr>
              <w:keepNext/>
              <w:spacing w:before="20" w:after="20" w:line="240" w:lineRule="auto"/>
            </w:pPr>
            <w:r>
              <w:rPr>
                <w:sz w:val="18"/>
              </w:rPr>
              <w:t>is_read</w:t>
            </w:r>
          </w:p>
        </w:tc>
        <w:tc>
          <w:tcPr>
            <w:tcW w:w="1613" w:type="dxa"/>
            <w:vAlign w:val="center"/>
          </w:tcPr>
          <w:p w14:paraId="59FC9C19" w14:textId="77777777" w:rsidR="00067ECB" w:rsidRDefault="00000000">
            <w:pPr>
              <w:keepNext/>
              <w:spacing w:before="20" w:after="20" w:line="240" w:lineRule="auto"/>
            </w:pPr>
            <w:r>
              <w:rPr>
                <w:sz w:val="18"/>
              </w:rPr>
              <w:t>BOOLEAN</w:t>
            </w:r>
          </w:p>
        </w:tc>
        <w:tc>
          <w:tcPr>
            <w:tcW w:w="2088" w:type="dxa"/>
            <w:vAlign w:val="center"/>
          </w:tcPr>
          <w:p w14:paraId="4AFD4B5D" w14:textId="77777777" w:rsidR="00067ECB" w:rsidRDefault="00000000">
            <w:pPr>
              <w:keepNext/>
              <w:spacing w:before="20" w:after="20" w:line="240" w:lineRule="auto"/>
            </w:pPr>
            <w:r>
              <w:rPr>
                <w:sz w:val="18"/>
              </w:rPr>
              <w:t>DEFAULT 0</w:t>
            </w:r>
          </w:p>
        </w:tc>
        <w:tc>
          <w:tcPr>
            <w:tcW w:w="2016" w:type="dxa"/>
            <w:vAlign w:val="center"/>
          </w:tcPr>
          <w:p w14:paraId="72411848" w14:textId="77777777" w:rsidR="00067ECB" w:rsidRDefault="00000000">
            <w:pPr>
              <w:keepNext/>
              <w:spacing w:before="20" w:after="20" w:line="240" w:lineRule="auto"/>
            </w:pPr>
            <w:r>
              <w:rPr>
                <w:sz w:val="18"/>
              </w:rPr>
              <w:t>1 = marked as read</w:t>
            </w:r>
          </w:p>
        </w:tc>
        <w:tc>
          <w:tcPr>
            <w:tcW w:w="1440" w:type="dxa"/>
            <w:vAlign w:val="center"/>
          </w:tcPr>
          <w:p w14:paraId="464D78C5" w14:textId="77777777" w:rsidR="00067ECB" w:rsidRDefault="00000000">
            <w:pPr>
              <w:keepNext/>
              <w:spacing w:before="20" w:after="20" w:line="240" w:lineRule="auto"/>
            </w:pPr>
            <w:r>
              <w:rPr>
                <w:sz w:val="18"/>
              </w:rPr>
              <w:t>1</w:t>
            </w:r>
          </w:p>
        </w:tc>
      </w:tr>
      <w:tr w:rsidR="00067ECB" w14:paraId="66C49873" w14:textId="77777777">
        <w:trPr>
          <w:cantSplit/>
          <w:jc w:val="center"/>
        </w:trPr>
        <w:tc>
          <w:tcPr>
            <w:tcW w:w="1872" w:type="dxa"/>
            <w:vAlign w:val="center"/>
          </w:tcPr>
          <w:p w14:paraId="2D5FC0FA" w14:textId="77777777" w:rsidR="00067ECB" w:rsidRDefault="00000000">
            <w:pPr>
              <w:spacing w:before="20" w:after="20" w:line="240" w:lineRule="auto"/>
            </w:pPr>
            <w:r>
              <w:rPr>
                <w:sz w:val="18"/>
              </w:rPr>
              <w:t>created_at</w:t>
            </w:r>
          </w:p>
        </w:tc>
        <w:tc>
          <w:tcPr>
            <w:tcW w:w="1613" w:type="dxa"/>
            <w:vAlign w:val="center"/>
          </w:tcPr>
          <w:p w14:paraId="4D7AF755" w14:textId="77777777" w:rsidR="00067ECB" w:rsidRDefault="00000000">
            <w:pPr>
              <w:spacing w:before="20" w:after="20" w:line="240" w:lineRule="auto"/>
            </w:pPr>
            <w:r>
              <w:rPr>
                <w:sz w:val="18"/>
              </w:rPr>
              <w:t>DATETIME</w:t>
            </w:r>
          </w:p>
        </w:tc>
        <w:tc>
          <w:tcPr>
            <w:tcW w:w="2088" w:type="dxa"/>
            <w:vAlign w:val="center"/>
          </w:tcPr>
          <w:p w14:paraId="016F60C8" w14:textId="77777777" w:rsidR="00067ECB" w:rsidRDefault="00000000">
            <w:pPr>
              <w:spacing w:before="20" w:after="20" w:line="240" w:lineRule="auto"/>
            </w:pPr>
            <w:r>
              <w:rPr>
                <w:sz w:val="18"/>
              </w:rPr>
              <w:t>DEFAULT current UTC time</w:t>
            </w:r>
          </w:p>
        </w:tc>
        <w:tc>
          <w:tcPr>
            <w:tcW w:w="2016" w:type="dxa"/>
            <w:vAlign w:val="center"/>
          </w:tcPr>
          <w:p w14:paraId="28E09786" w14:textId="77777777" w:rsidR="00067ECB" w:rsidRDefault="00000000">
            <w:pPr>
              <w:spacing w:before="20" w:after="20" w:line="240" w:lineRule="auto"/>
            </w:pPr>
            <w:r>
              <w:rPr>
                <w:sz w:val="18"/>
              </w:rPr>
              <w:t>When the alert was created</w:t>
            </w:r>
          </w:p>
        </w:tc>
        <w:tc>
          <w:tcPr>
            <w:tcW w:w="1440" w:type="dxa"/>
            <w:vAlign w:val="center"/>
          </w:tcPr>
          <w:p w14:paraId="4B21B25E" w14:textId="77777777" w:rsidR="00067ECB" w:rsidRDefault="00000000">
            <w:pPr>
              <w:spacing w:before="20" w:after="20" w:line="240" w:lineRule="auto"/>
            </w:pPr>
            <w:r>
              <w:rPr>
                <w:sz w:val="18"/>
              </w:rPr>
              <w:t>2026-09-24 13:07:46</w:t>
            </w:r>
          </w:p>
        </w:tc>
      </w:tr>
    </w:tbl>
    <w:p w14:paraId="1F196346" w14:textId="77777777" w:rsidR="00067ECB" w:rsidRDefault="00067ECB">
      <w:pPr>
        <w:spacing w:after="80" w:line="240" w:lineRule="auto"/>
      </w:pPr>
    </w:p>
    <w:p w14:paraId="2C0232B2" w14:textId="77777777" w:rsidR="00067ECB" w:rsidRDefault="00000000">
      <w:pPr>
        <w:pStyle w:val="Heading3"/>
      </w:pPr>
      <w:r>
        <w:t>8. Table: messages</w:t>
      </w:r>
    </w:p>
    <w:p w14:paraId="6B5FAE54" w14:textId="77777777" w:rsidR="00067ECB" w:rsidRDefault="00000000">
      <w:pPr>
        <w:jc w:val="both"/>
      </w:pPr>
      <w:r>
        <w:t>Direct chat messages exchanged between two users.</w:t>
      </w:r>
    </w:p>
    <w:p w14:paraId="50AFBA49" w14:textId="77777777" w:rsidR="00067ECB" w:rsidRDefault="00000000">
      <w:pPr>
        <w:keepNext/>
        <w:spacing w:before="80" w:after="80"/>
        <w:jc w:val="center"/>
      </w:pPr>
      <w:r>
        <w:rPr>
          <w:b/>
          <w:sz w:val="22"/>
        </w:rPr>
        <w:lastRenderedPageBreak/>
        <w:t>Table 3.8 — messages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49766C65" w14:textId="77777777">
        <w:trPr>
          <w:cantSplit/>
          <w:tblHeader/>
          <w:jc w:val="center"/>
        </w:trPr>
        <w:tc>
          <w:tcPr>
            <w:tcW w:w="1872" w:type="dxa"/>
            <w:shd w:val="clear" w:color="auto" w:fill="1B2A4A"/>
            <w:vAlign w:val="center"/>
          </w:tcPr>
          <w:p w14:paraId="008A6069"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57A1401C"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60255334"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12F5DFD0"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7D97F3F1" w14:textId="77777777" w:rsidR="00067ECB" w:rsidRDefault="00000000">
            <w:pPr>
              <w:keepNext/>
              <w:spacing w:before="20" w:after="20" w:line="240" w:lineRule="auto"/>
            </w:pPr>
            <w:r>
              <w:rPr>
                <w:b/>
                <w:color w:val="FFFFFF"/>
                <w:sz w:val="18"/>
              </w:rPr>
              <w:t>Sample (id = 1)</w:t>
            </w:r>
          </w:p>
        </w:tc>
      </w:tr>
      <w:tr w:rsidR="00067ECB" w14:paraId="012F81D5" w14:textId="77777777">
        <w:trPr>
          <w:cantSplit/>
          <w:jc w:val="center"/>
        </w:trPr>
        <w:tc>
          <w:tcPr>
            <w:tcW w:w="1872" w:type="dxa"/>
            <w:vAlign w:val="center"/>
          </w:tcPr>
          <w:p w14:paraId="5F2944AB" w14:textId="77777777" w:rsidR="00067ECB" w:rsidRDefault="00000000">
            <w:pPr>
              <w:keepNext/>
              <w:spacing w:before="20" w:after="20" w:line="240" w:lineRule="auto"/>
            </w:pPr>
            <w:r>
              <w:rPr>
                <w:sz w:val="18"/>
              </w:rPr>
              <w:t>id</w:t>
            </w:r>
          </w:p>
        </w:tc>
        <w:tc>
          <w:tcPr>
            <w:tcW w:w="1613" w:type="dxa"/>
            <w:vAlign w:val="center"/>
          </w:tcPr>
          <w:p w14:paraId="4D3C3620" w14:textId="77777777" w:rsidR="00067ECB" w:rsidRDefault="00000000">
            <w:pPr>
              <w:keepNext/>
              <w:spacing w:before="20" w:after="20" w:line="240" w:lineRule="auto"/>
            </w:pPr>
            <w:r>
              <w:rPr>
                <w:sz w:val="18"/>
              </w:rPr>
              <w:t>INTEGER</w:t>
            </w:r>
          </w:p>
        </w:tc>
        <w:tc>
          <w:tcPr>
            <w:tcW w:w="2088" w:type="dxa"/>
            <w:vAlign w:val="center"/>
          </w:tcPr>
          <w:p w14:paraId="19F559F2" w14:textId="77777777" w:rsidR="00067ECB" w:rsidRDefault="00000000">
            <w:pPr>
              <w:keepNext/>
              <w:spacing w:before="20" w:after="20" w:line="240" w:lineRule="auto"/>
            </w:pPr>
            <w:r>
              <w:rPr>
                <w:sz w:val="18"/>
              </w:rPr>
              <w:t>PRIMARY KEY, AUTO INCREMENT</w:t>
            </w:r>
          </w:p>
        </w:tc>
        <w:tc>
          <w:tcPr>
            <w:tcW w:w="2016" w:type="dxa"/>
            <w:vAlign w:val="center"/>
          </w:tcPr>
          <w:p w14:paraId="7488571A" w14:textId="77777777" w:rsidR="00067ECB" w:rsidRDefault="00000000">
            <w:pPr>
              <w:keepNext/>
              <w:spacing w:before="20" w:after="20" w:line="240" w:lineRule="auto"/>
            </w:pPr>
            <w:r>
              <w:rPr>
                <w:sz w:val="18"/>
              </w:rPr>
              <w:t>Unique message identifier</w:t>
            </w:r>
          </w:p>
        </w:tc>
        <w:tc>
          <w:tcPr>
            <w:tcW w:w="1440" w:type="dxa"/>
            <w:vAlign w:val="center"/>
          </w:tcPr>
          <w:p w14:paraId="2D827782" w14:textId="77777777" w:rsidR="00067ECB" w:rsidRDefault="00000000">
            <w:pPr>
              <w:keepNext/>
              <w:spacing w:before="20" w:after="20" w:line="240" w:lineRule="auto"/>
            </w:pPr>
            <w:r>
              <w:rPr>
                <w:sz w:val="18"/>
              </w:rPr>
              <w:t>1</w:t>
            </w:r>
          </w:p>
        </w:tc>
      </w:tr>
      <w:tr w:rsidR="00067ECB" w14:paraId="7D132ECF" w14:textId="77777777">
        <w:trPr>
          <w:cantSplit/>
          <w:jc w:val="center"/>
        </w:trPr>
        <w:tc>
          <w:tcPr>
            <w:tcW w:w="1872" w:type="dxa"/>
            <w:vAlign w:val="center"/>
          </w:tcPr>
          <w:p w14:paraId="1694866C" w14:textId="77777777" w:rsidR="00067ECB" w:rsidRDefault="00000000">
            <w:pPr>
              <w:keepNext/>
              <w:spacing w:before="20" w:after="20" w:line="240" w:lineRule="auto"/>
            </w:pPr>
            <w:r>
              <w:rPr>
                <w:sz w:val="18"/>
              </w:rPr>
              <w:t>sender_id</w:t>
            </w:r>
          </w:p>
        </w:tc>
        <w:tc>
          <w:tcPr>
            <w:tcW w:w="1613" w:type="dxa"/>
            <w:vAlign w:val="center"/>
          </w:tcPr>
          <w:p w14:paraId="5AF59FFF" w14:textId="77777777" w:rsidR="00067ECB" w:rsidRDefault="00000000">
            <w:pPr>
              <w:keepNext/>
              <w:spacing w:before="20" w:after="20" w:line="240" w:lineRule="auto"/>
            </w:pPr>
            <w:r>
              <w:rPr>
                <w:sz w:val="18"/>
              </w:rPr>
              <w:t>INTEGER</w:t>
            </w:r>
          </w:p>
        </w:tc>
        <w:tc>
          <w:tcPr>
            <w:tcW w:w="2088" w:type="dxa"/>
            <w:vAlign w:val="center"/>
          </w:tcPr>
          <w:p w14:paraId="1C07D8E9" w14:textId="77777777" w:rsidR="00067ECB" w:rsidRDefault="00000000">
            <w:pPr>
              <w:keepNext/>
              <w:spacing w:before="20" w:after="20" w:line="240" w:lineRule="auto"/>
            </w:pPr>
            <w:r>
              <w:rPr>
                <w:sz w:val="18"/>
              </w:rPr>
              <w:t>NOT NULL, FOREIGN KEY → users.id</w:t>
            </w:r>
          </w:p>
        </w:tc>
        <w:tc>
          <w:tcPr>
            <w:tcW w:w="2016" w:type="dxa"/>
            <w:vAlign w:val="center"/>
          </w:tcPr>
          <w:p w14:paraId="74192793" w14:textId="77777777" w:rsidR="00067ECB" w:rsidRDefault="00000000">
            <w:pPr>
              <w:keepNext/>
              <w:spacing w:before="20" w:after="20" w:line="240" w:lineRule="auto"/>
            </w:pPr>
            <w:r>
              <w:rPr>
                <w:sz w:val="18"/>
              </w:rPr>
              <w:t>User who sent the message</w:t>
            </w:r>
          </w:p>
        </w:tc>
        <w:tc>
          <w:tcPr>
            <w:tcW w:w="1440" w:type="dxa"/>
            <w:vAlign w:val="center"/>
          </w:tcPr>
          <w:p w14:paraId="041036CE" w14:textId="77777777" w:rsidR="00067ECB" w:rsidRDefault="00000000">
            <w:pPr>
              <w:keepNext/>
              <w:spacing w:before="20" w:after="20" w:line="240" w:lineRule="auto"/>
            </w:pPr>
            <w:r>
              <w:rPr>
                <w:sz w:val="18"/>
              </w:rPr>
              <w:t>8 (Suresh Yadav)</w:t>
            </w:r>
          </w:p>
        </w:tc>
      </w:tr>
      <w:tr w:rsidR="00067ECB" w14:paraId="43266BB5" w14:textId="77777777">
        <w:trPr>
          <w:cantSplit/>
          <w:jc w:val="center"/>
        </w:trPr>
        <w:tc>
          <w:tcPr>
            <w:tcW w:w="1872" w:type="dxa"/>
            <w:vAlign w:val="center"/>
          </w:tcPr>
          <w:p w14:paraId="63F7C152" w14:textId="77777777" w:rsidR="00067ECB" w:rsidRDefault="00000000">
            <w:pPr>
              <w:keepNext/>
              <w:spacing w:before="20" w:after="20" w:line="240" w:lineRule="auto"/>
            </w:pPr>
            <w:r>
              <w:rPr>
                <w:sz w:val="18"/>
              </w:rPr>
              <w:t>receiver_id</w:t>
            </w:r>
          </w:p>
        </w:tc>
        <w:tc>
          <w:tcPr>
            <w:tcW w:w="1613" w:type="dxa"/>
            <w:vAlign w:val="center"/>
          </w:tcPr>
          <w:p w14:paraId="32C04606" w14:textId="77777777" w:rsidR="00067ECB" w:rsidRDefault="00000000">
            <w:pPr>
              <w:keepNext/>
              <w:spacing w:before="20" w:after="20" w:line="240" w:lineRule="auto"/>
            </w:pPr>
            <w:r>
              <w:rPr>
                <w:sz w:val="18"/>
              </w:rPr>
              <w:t>INTEGER</w:t>
            </w:r>
          </w:p>
        </w:tc>
        <w:tc>
          <w:tcPr>
            <w:tcW w:w="2088" w:type="dxa"/>
            <w:vAlign w:val="center"/>
          </w:tcPr>
          <w:p w14:paraId="154B28DA" w14:textId="77777777" w:rsidR="00067ECB" w:rsidRDefault="00000000">
            <w:pPr>
              <w:keepNext/>
              <w:spacing w:before="20" w:after="20" w:line="240" w:lineRule="auto"/>
            </w:pPr>
            <w:r>
              <w:rPr>
                <w:sz w:val="18"/>
              </w:rPr>
              <w:t>NOT NULL, FOREIGN KEY → users.id</w:t>
            </w:r>
          </w:p>
        </w:tc>
        <w:tc>
          <w:tcPr>
            <w:tcW w:w="2016" w:type="dxa"/>
            <w:vAlign w:val="center"/>
          </w:tcPr>
          <w:p w14:paraId="7F6AF068" w14:textId="77777777" w:rsidR="00067ECB" w:rsidRDefault="00000000">
            <w:pPr>
              <w:keepNext/>
              <w:spacing w:before="20" w:after="20" w:line="240" w:lineRule="auto"/>
            </w:pPr>
            <w:r>
              <w:rPr>
                <w:sz w:val="18"/>
              </w:rPr>
              <w:t>User who receives the message</w:t>
            </w:r>
          </w:p>
        </w:tc>
        <w:tc>
          <w:tcPr>
            <w:tcW w:w="1440" w:type="dxa"/>
            <w:vAlign w:val="center"/>
          </w:tcPr>
          <w:p w14:paraId="4495D558" w14:textId="77777777" w:rsidR="00067ECB" w:rsidRDefault="00000000">
            <w:pPr>
              <w:keepNext/>
              <w:spacing w:before="20" w:after="20" w:line="240" w:lineRule="auto"/>
            </w:pPr>
            <w:r>
              <w:rPr>
                <w:sz w:val="18"/>
              </w:rPr>
              <w:t>1 (Admin)</w:t>
            </w:r>
          </w:p>
        </w:tc>
      </w:tr>
      <w:tr w:rsidR="00067ECB" w14:paraId="27DFA851" w14:textId="77777777">
        <w:trPr>
          <w:cantSplit/>
          <w:jc w:val="center"/>
        </w:trPr>
        <w:tc>
          <w:tcPr>
            <w:tcW w:w="1872" w:type="dxa"/>
            <w:vAlign w:val="center"/>
          </w:tcPr>
          <w:p w14:paraId="33FED752" w14:textId="77777777" w:rsidR="00067ECB" w:rsidRDefault="00000000">
            <w:pPr>
              <w:keepNext/>
              <w:spacing w:before="20" w:after="20" w:line="240" w:lineRule="auto"/>
            </w:pPr>
            <w:r>
              <w:rPr>
                <w:sz w:val="18"/>
              </w:rPr>
              <w:t>chat_id</w:t>
            </w:r>
          </w:p>
        </w:tc>
        <w:tc>
          <w:tcPr>
            <w:tcW w:w="1613" w:type="dxa"/>
            <w:vAlign w:val="center"/>
          </w:tcPr>
          <w:p w14:paraId="52973317" w14:textId="77777777" w:rsidR="00067ECB" w:rsidRDefault="00000000">
            <w:pPr>
              <w:keepNext/>
              <w:spacing w:before="20" w:after="20" w:line="240" w:lineRule="auto"/>
            </w:pPr>
            <w:r>
              <w:rPr>
                <w:sz w:val="18"/>
              </w:rPr>
              <w:t>VARCHAR(10)</w:t>
            </w:r>
          </w:p>
        </w:tc>
        <w:tc>
          <w:tcPr>
            <w:tcW w:w="2088" w:type="dxa"/>
            <w:vAlign w:val="center"/>
          </w:tcPr>
          <w:p w14:paraId="0D8FCC14" w14:textId="77777777" w:rsidR="00067ECB" w:rsidRDefault="00000000">
            <w:pPr>
              <w:keepNext/>
              <w:spacing w:before="20" w:after="20" w:line="240" w:lineRule="auto"/>
            </w:pPr>
            <w:r>
              <w:rPr>
                <w:sz w:val="18"/>
              </w:rPr>
              <w:t>NULL</w:t>
            </w:r>
          </w:p>
        </w:tc>
        <w:tc>
          <w:tcPr>
            <w:tcW w:w="2016" w:type="dxa"/>
            <w:vAlign w:val="center"/>
          </w:tcPr>
          <w:p w14:paraId="6094E31F" w14:textId="77777777" w:rsidR="00067ECB" w:rsidRDefault="00000000">
            <w:pPr>
              <w:keepNext/>
              <w:spacing w:before="20" w:after="20" w:line="240" w:lineRule="auto"/>
            </w:pPr>
            <w:r>
              <w:rPr>
                <w:sz w:val="18"/>
              </w:rPr>
              <w:t>Conversation key 'lowerId-higherId'</w:t>
            </w:r>
          </w:p>
        </w:tc>
        <w:tc>
          <w:tcPr>
            <w:tcW w:w="1440" w:type="dxa"/>
            <w:vAlign w:val="center"/>
          </w:tcPr>
          <w:p w14:paraId="4AD9FD85" w14:textId="77777777" w:rsidR="00067ECB" w:rsidRDefault="00000000">
            <w:pPr>
              <w:keepNext/>
              <w:spacing w:before="20" w:after="20" w:line="240" w:lineRule="auto"/>
            </w:pPr>
            <w:r>
              <w:rPr>
                <w:sz w:val="18"/>
              </w:rPr>
              <w:t>1-8</w:t>
            </w:r>
          </w:p>
        </w:tc>
      </w:tr>
      <w:tr w:rsidR="00067ECB" w14:paraId="7ED342EC" w14:textId="77777777">
        <w:trPr>
          <w:cantSplit/>
          <w:jc w:val="center"/>
        </w:trPr>
        <w:tc>
          <w:tcPr>
            <w:tcW w:w="1872" w:type="dxa"/>
            <w:vAlign w:val="center"/>
          </w:tcPr>
          <w:p w14:paraId="4A48EC77" w14:textId="77777777" w:rsidR="00067ECB" w:rsidRDefault="00000000">
            <w:pPr>
              <w:keepNext/>
              <w:spacing w:before="20" w:after="20" w:line="240" w:lineRule="auto"/>
            </w:pPr>
            <w:r>
              <w:rPr>
                <w:sz w:val="18"/>
              </w:rPr>
              <w:t>content</w:t>
            </w:r>
          </w:p>
        </w:tc>
        <w:tc>
          <w:tcPr>
            <w:tcW w:w="1613" w:type="dxa"/>
            <w:vAlign w:val="center"/>
          </w:tcPr>
          <w:p w14:paraId="6AA45E2E" w14:textId="77777777" w:rsidR="00067ECB" w:rsidRDefault="00000000">
            <w:pPr>
              <w:keepNext/>
              <w:spacing w:before="20" w:after="20" w:line="240" w:lineRule="auto"/>
            </w:pPr>
            <w:r>
              <w:rPr>
                <w:sz w:val="18"/>
              </w:rPr>
              <w:t>TEXT</w:t>
            </w:r>
          </w:p>
        </w:tc>
        <w:tc>
          <w:tcPr>
            <w:tcW w:w="2088" w:type="dxa"/>
            <w:vAlign w:val="center"/>
          </w:tcPr>
          <w:p w14:paraId="3EBDF975" w14:textId="77777777" w:rsidR="00067ECB" w:rsidRDefault="00000000">
            <w:pPr>
              <w:keepNext/>
              <w:spacing w:before="20" w:after="20" w:line="240" w:lineRule="auto"/>
            </w:pPr>
            <w:r>
              <w:rPr>
                <w:sz w:val="18"/>
              </w:rPr>
              <w:t>NOT NULL</w:t>
            </w:r>
          </w:p>
        </w:tc>
        <w:tc>
          <w:tcPr>
            <w:tcW w:w="2016" w:type="dxa"/>
            <w:vAlign w:val="center"/>
          </w:tcPr>
          <w:p w14:paraId="1917C2D1" w14:textId="77777777" w:rsidR="00067ECB" w:rsidRDefault="00000000">
            <w:pPr>
              <w:keepNext/>
              <w:spacing w:before="20" w:after="20" w:line="240" w:lineRule="auto"/>
            </w:pPr>
            <w:r>
              <w:rPr>
                <w:sz w:val="18"/>
              </w:rPr>
              <w:t>Message text</w:t>
            </w:r>
          </w:p>
        </w:tc>
        <w:tc>
          <w:tcPr>
            <w:tcW w:w="1440" w:type="dxa"/>
            <w:vAlign w:val="center"/>
          </w:tcPr>
          <w:p w14:paraId="3F998014" w14:textId="77777777" w:rsidR="00067ECB" w:rsidRDefault="00000000">
            <w:pPr>
              <w:keepNext/>
              <w:spacing w:before="20" w:after="20" w:line="240" w:lineRule="auto"/>
            </w:pPr>
            <w:r>
              <w:rPr>
                <w:sz w:val="18"/>
              </w:rPr>
              <w:t>Hello</w:t>
            </w:r>
          </w:p>
        </w:tc>
      </w:tr>
      <w:tr w:rsidR="00067ECB" w14:paraId="2FB400AF" w14:textId="77777777">
        <w:trPr>
          <w:cantSplit/>
          <w:jc w:val="center"/>
        </w:trPr>
        <w:tc>
          <w:tcPr>
            <w:tcW w:w="1872" w:type="dxa"/>
            <w:vAlign w:val="center"/>
          </w:tcPr>
          <w:p w14:paraId="09BB58C4" w14:textId="77777777" w:rsidR="00067ECB" w:rsidRDefault="00000000">
            <w:pPr>
              <w:spacing w:before="20" w:after="20" w:line="240" w:lineRule="auto"/>
            </w:pPr>
            <w:r>
              <w:rPr>
                <w:sz w:val="18"/>
              </w:rPr>
              <w:t>sent_at</w:t>
            </w:r>
          </w:p>
        </w:tc>
        <w:tc>
          <w:tcPr>
            <w:tcW w:w="1613" w:type="dxa"/>
            <w:vAlign w:val="center"/>
          </w:tcPr>
          <w:p w14:paraId="73490295" w14:textId="77777777" w:rsidR="00067ECB" w:rsidRDefault="00000000">
            <w:pPr>
              <w:spacing w:before="20" w:after="20" w:line="240" w:lineRule="auto"/>
            </w:pPr>
            <w:r>
              <w:rPr>
                <w:sz w:val="18"/>
              </w:rPr>
              <w:t>DATETIME</w:t>
            </w:r>
          </w:p>
        </w:tc>
        <w:tc>
          <w:tcPr>
            <w:tcW w:w="2088" w:type="dxa"/>
            <w:vAlign w:val="center"/>
          </w:tcPr>
          <w:p w14:paraId="52F514D9" w14:textId="77777777" w:rsidR="00067ECB" w:rsidRDefault="00000000">
            <w:pPr>
              <w:spacing w:before="20" w:after="20" w:line="240" w:lineRule="auto"/>
            </w:pPr>
            <w:r>
              <w:rPr>
                <w:sz w:val="18"/>
              </w:rPr>
              <w:t>DEFAULT current UTC time</w:t>
            </w:r>
          </w:p>
        </w:tc>
        <w:tc>
          <w:tcPr>
            <w:tcW w:w="2016" w:type="dxa"/>
            <w:vAlign w:val="center"/>
          </w:tcPr>
          <w:p w14:paraId="1F2DB974" w14:textId="77777777" w:rsidR="00067ECB" w:rsidRDefault="00000000">
            <w:pPr>
              <w:spacing w:before="20" w:after="20" w:line="240" w:lineRule="auto"/>
            </w:pPr>
            <w:r>
              <w:rPr>
                <w:sz w:val="18"/>
              </w:rPr>
              <w:t>When the message was sent</w:t>
            </w:r>
          </w:p>
        </w:tc>
        <w:tc>
          <w:tcPr>
            <w:tcW w:w="1440" w:type="dxa"/>
            <w:vAlign w:val="center"/>
          </w:tcPr>
          <w:p w14:paraId="38304AD8" w14:textId="77777777" w:rsidR="00067ECB" w:rsidRDefault="00000000">
            <w:pPr>
              <w:spacing w:before="20" w:after="20" w:line="240" w:lineRule="auto"/>
            </w:pPr>
            <w:r>
              <w:rPr>
                <w:sz w:val="18"/>
              </w:rPr>
              <w:t>2026-09-24 13:22:49</w:t>
            </w:r>
          </w:p>
        </w:tc>
      </w:tr>
    </w:tbl>
    <w:p w14:paraId="278B069A" w14:textId="77777777" w:rsidR="00067ECB" w:rsidRDefault="00067ECB">
      <w:pPr>
        <w:spacing w:after="80" w:line="240" w:lineRule="auto"/>
      </w:pPr>
    </w:p>
    <w:p w14:paraId="1B89114C" w14:textId="77777777" w:rsidR="00067ECB" w:rsidRDefault="00000000">
      <w:pPr>
        <w:pStyle w:val="Heading3"/>
      </w:pPr>
      <w:r>
        <w:t>9. Table: activity_log</w:t>
      </w:r>
    </w:p>
    <w:p w14:paraId="746951CB" w14:textId="77777777" w:rsidR="00067ECB" w:rsidRDefault="00000000">
      <w:pPr>
        <w:jc w:val="both"/>
      </w:pPr>
      <w:r>
        <w:t>Audit trail of logins, administrative actions and disruption decisions.</w:t>
      </w:r>
    </w:p>
    <w:p w14:paraId="0773DA00" w14:textId="77777777" w:rsidR="00067ECB" w:rsidRDefault="00000000">
      <w:pPr>
        <w:keepNext/>
        <w:spacing w:before="80" w:after="80"/>
        <w:jc w:val="center"/>
      </w:pPr>
      <w:r>
        <w:rPr>
          <w:b/>
          <w:sz w:val="22"/>
        </w:rPr>
        <w:t>Table 3.9 — activity_log</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067ECB" w14:paraId="22A1697B" w14:textId="77777777">
        <w:trPr>
          <w:cantSplit/>
          <w:tblHeader/>
          <w:jc w:val="center"/>
        </w:trPr>
        <w:tc>
          <w:tcPr>
            <w:tcW w:w="1872" w:type="dxa"/>
            <w:shd w:val="clear" w:color="auto" w:fill="1B2A4A"/>
            <w:vAlign w:val="center"/>
          </w:tcPr>
          <w:p w14:paraId="027EF238" w14:textId="77777777" w:rsidR="00067ECB" w:rsidRDefault="00000000">
            <w:pPr>
              <w:keepNext/>
              <w:spacing w:before="20" w:after="20" w:line="240" w:lineRule="auto"/>
            </w:pPr>
            <w:r>
              <w:rPr>
                <w:b/>
                <w:color w:val="FFFFFF"/>
                <w:sz w:val="18"/>
              </w:rPr>
              <w:t>Column Name</w:t>
            </w:r>
          </w:p>
        </w:tc>
        <w:tc>
          <w:tcPr>
            <w:tcW w:w="1613" w:type="dxa"/>
            <w:shd w:val="clear" w:color="auto" w:fill="1B2A4A"/>
            <w:vAlign w:val="center"/>
          </w:tcPr>
          <w:p w14:paraId="5B1EF501" w14:textId="77777777" w:rsidR="00067ECB" w:rsidRDefault="00000000">
            <w:pPr>
              <w:keepNext/>
              <w:spacing w:before="20" w:after="20" w:line="240" w:lineRule="auto"/>
            </w:pPr>
            <w:r>
              <w:rPr>
                <w:b/>
                <w:color w:val="FFFFFF"/>
                <w:sz w:val="18"/>
              </w:rPr>
              <w:t>Data Type</w:t>
            </w:r>
          </w:p>
        </w:tc>
        <w:tc>
          <w:tcPr>
            <w:tcW w:w="2088" w:type="dxa"/>
            <w:shd w:val="clear" w:color="auto" w:fill="1B2A4A"/>
            <w:vAlign w:val="center"/>
          </w:tcPr>
          <w:p w14:paraId="4DAA1D14" w14:textId="77777777" w:rsidR="00067ECB" w:rsidRDefault="00000000">
            <w:pPr>
              <w:keepNext/>
              <w:spacing w:before="20" w:after="20" w:line="240" w:lineRule="auto"/>
            </w:pPr>
            <w:r>
              <w:rPr>
                <w:b/>
                <w:color w:val="FFFFFF"/>
                <w:sz w:val="18"/>
              </w:rPr>
              <w:t>Constraints</w:t>
            </w:r>
          </w:p>
        </w:tc>
        <w:tc>
          <w:tcPr>
            <w:tcW w:w="2016" w:type="dxa"/>
            <w:shd w:val="clear" w:color="auto" w:fill="1B2A4A"/>
            <w:vAlign w:val="center"/>
          </w:tcPr>
          <w:p w14:paraId="122A6076" w14:textId="77777777" w:rsidR="00067ECB" w:rsidRDefault="00000000">
            <w:pPr>
              <w:keepNext/>
              <w:spacing w:before="20" w:after="20" w:line="240" w:lineRule="auto"/>
            </w:pPr>
            <w:r>
              <w:rPr>
                <w:b/>
                <w:color w:val="FFFFFF"/>
                <w:sz w:val="18"/>
              </w:rPr>
              <w:t>Description</w:t>
            </w:r>
          </w:p>
        </w:tc>
        <w:tc>
          <w:tcPr>
            <w:tcW w:w="1440" w:type="dxa"/>
            <w:shd w:val="clear" w:color="auto" w:fill="1B2A4A"/>
            <w:vAlign w:val="center"/>
          </w:tcPr>
          <w:p w14:paraId="7EC33A52" w14:textId="77777777" w:rsidR="00067ECB" w:rsidRDefault="00000000">
            <w:pPr>
              <w:keepNext/>
              <w:spacing w:before="20" w:after="20" w:line="240" w:lineRule="auto"/>
            </w:pPr>
            <w:r>
              <w:rPr>
                <w:b/>
                <w:color w:val="FFFFFF"/>
                <w:sz w:val="18"/>
              </w:rPr>
              <w:t>Sample (id = 1)</w:t>
            </w:r>
          </w:p>
        </w:tc>
      </w:tr>
      <w:tr w:rsidR="00067ECB" w14:paraId="2E46C2C3" w14:textId="77777777">
        <w:trPr>
          <w:cantSplit/>
          <w:jc w:val="center"/>
        </w:trPr>
        <w:tc>
          <w:tcPr>
            <w:tcW w:w="1872" w:type="dxa"/>
            <w:vAlign w:val="center"/>
          </w:tcPr>
          <w:p w14:paraId="255859BE" w14:textId="77777777" w:rsidR="00067ECB" w:rsidRDefault="00000000">
            <w:pPr>
              <w:keepNext/>
              <w:spacing w:before="20" w:after="20" w:line="240" w:lineRule="auto"/>
            </w:pPr>
            <w:r>
              <w:rPr>
                <w:sz w:val="18"/>
              </w:rPr>
              <w:t>id</w:t>
            </w:r>
          </w:p>
        </w:tc>
        <w:tc>
          <w:tcPr>
            <w:tcW w:w="1613" w:type="dxa"/>
            <w:vAlign w:val="center"/>
          </w:tcPr>
          <w:p w14:paraId="4977A17E" w14:textId="77777777" w:rsidR="00067ECB" w:rsidRDefault="00000000">
            <w:pPr>
              <w:keepNext/>
              <w:spacing w:before="20" w:after="20" w:line="240" w:lineRule="auto"/>
            </w:pPr>
            <w:r>
              <w:rPr>
                <w:sz w:val="18"/>
              </w:rPr>
              <w:t>INTEGER</w:t>
            </w:r>
          </w:p>
        </w:tc>
        <w:tc>
          <w:tcPr>
            <w:tcW w:w="2088" w:type="dxa"/>
            <w:vAlign w:val="center"/>
          </w:tcPr>
          <w:p w14:paraId="0D7B45F4" w14:textId="77777777" w:rsidR="00067ECB" w:rsidRDefault="00000000">
            <w:pPr>
              <w:keepNext/>
              <w:spacing w:before="20" w:after="20" w:line="240" w:lineRule="auto"/>
            </w:pPr>
            <w:r>
              <w:rPr>
                <w:sz w:val="18"/>
              </w:rPr>
              <w:t>PRIMARY KEY, AUTO INCREMENT</w:t>
            </w:r>
          </w:p>
        </w:tc>
        <w:tc>
          <w:tcPr>
            <w:tcW w:w="2016" w:type="dxa"/>
            <w:vAlign w:val="center"/>
          </w:tcPr>
          <w:p w14:paraId="4D3759B0" w14:textId="77777777" w:rsidR="00067ECB" w:rsidRDefault="00000000">
            <w:pPr>
              <w:keepNext/>
              <w:spacing w:before="20" w:after="20" w:line="240" w:lineRule="auto"/>
            </w:pPr>
            <w:r>
              <w:rPr>
                <w:sz w:val="18"/>
              </w:rPr>
              <w:t>Unique log entry identifier</w:t>
            </w:r>
          </w:p>
        </w:tc>
        <w:tc>
          <w:tcPr>
            <w:tcW w:w="1440" w:type="dxa"/>
            <w:vAlign w:val="center"/>
          </w:tcPr>
          <w:p w14:paraId="5F7889AE" w14:textId="77777777" w:rsidR="00067ECB" w:rsidRDefault="00000000">
            <w:pPr>
              <w:keepNext/>
              <w:spacing w:before="20" w:after="20" w:line="240" w:lineRule="auto"/>
            </w:pPr>
            <w:r>
              <w:rPr>
                <w:sz w:val="18"/>
              </w:rPr>
              <w:t>1</w:t>
            </w:r>
          </w:p>
        </w:tc>
      </w:tr>
      <w:tr w:rsidR="00067ECB" w14:paraId="35395DF6" w14:textId="77777777">
        <w:trPr>
          <w:cantSplit/>
          <w:jc w:val="center"/>
        </w:trPr>
        <w:tc>
          <w:tcPr>
            <w:tcW w:w="1872" w:type="dxa"/>
            <w:vAlign w:val="center"/>
          </w:tcPr>
          <w:p w14:paraId="6BAA718D" w14:textId="77777777" w:rsidR="00067ECB" w:rsidRDefault="00000000">
            <w:pPr>
              <w:keepNext/>
              <w:spacing w:before="20" w:after="20" w:line="240" w:lineRule="auto"/>
            </w:pPr>
            <w:r>
              <w:rPr>
                <w:sz w:val="18"/>
              </w:rPr>
              <w:t>user_id</w:t>
            </w:r>
          </w:p>
        </w:tc>
        <w:tc>
          <w:tcPr>
            <w:tcW w:w="1613" w:type="dxa"/>
            <w:vAlign w:val="center"/>
          </w:tcPr>
          <w:p w14:paraId="04D32FB4" w14:textId="77777777" w:rsidR="00067ECB" w:rsidRDefault="00000000">
            <w:pPr>
              <w:keepNext/>
              <w:spacing w:before="20" w:after="20" w:line="240" w:lineRule="auto"/>
            </w:pPr>
            <w:r>
              <w:rPr>
                <w:sz w:val="18"/>
              </w:rPr>
              <w:t>INTEGER</w:t>
            </w:r>
          </w:p>
        </w:tc>
        <w:tc>
          <w:tcPr>
            <w:tcW w:w="2088" w:type="dxa"/>
            <w:vAlign w:val="center"/>
          </w:tcPr>
          <w:p w14:paraId="34D9BB12" w14:textId="77777777" w:rsidR="00067ECB" w:rsidRDefault="00000000">
            <w:pPr>
              <w:keepNext/>
              <w:spacing w:before="20" w:after="20" w:line="240" w:lineRule="auto"/>
            </w:pPr>
            <w:r>
              <w:rPr>
                <w:sz w:val="18"/>
              </w:rPr>
              <w:t>FOREIGN KEY → users.id, NULL</w:t>
            </w:r>
          </w:p>
        </w:tc>
        <w:tc>
          <w:tcPr>
            <w:tcW w:w="2016" w:type="dxa"/>
            <w:vAlign w:val="center"/>
          </w:tcPr>
          <w:p w14:paraId="1FEA8199" w14:textId="77777777" w:rsidR="00067ECB" w:rsidRDefault="00000000">
            <w:pPr>
              <w:keepNext/>
              <w:spacing w:before="20" w:after="20" w:line="240" w:lineRule="auto"/>
            </w:pPr>
            <w:r>
              <w:rPr>
                <w:sz w:val="18"/>
              </w:rPr>
              <w:t>User who performed the action</w:t>
            </w:r>
          </w:p>
        </w:tc>
        <w:tc>
          <w:tcPr>
            <w:tcW w:w="1440" w:type="dxa"/>
            <w:vAlign w:val="center"/>
          </w:tcPr>
          <w:p w14:paraId="027A9F2E" w14:textId="77777777" w:rsidR="00067ECB" w:rsidRDefault="00000000">
            <w:pPr>
              <w:keepNext/>
              <w:spacing w:before="20" w:after="20" w:line="240" w:lineRule="auto"/>
            </w:pPr>
            <w:r>
              <w:rPr>
                <w:sz w:val="18"/>
              </w:rPr>
              <w:t>1 (Admin)</w:t>
            </w:r>
          </w:p>
        </w:tc>
      </w:tr>
      <w:tr w:rsidR="00067ECB" w14:paraId="58A24C22" w14:textId="77777777">
        <w:trPr>
          <w:cantSplit/>
          <w:jc w:val="center"/>
        </w:trPr>
        <w:tc>
          <w:tcPr>
            <w:tcW w:w="1872" w:type="dxa"/>
            <w:vAlign w:val="center"/>
          </w:tcPr>
          <w:p w14:paraId="74D66D53" w14:textId="77777777" w:rsidR="00067ECB" w:rsidRDefault="00000000">
            <w:pPr>
              <w:keepNext/>
              <w:spacing w:before="20" w:after="20" w:line="240" w:lineRule="auto"/>
            </w:pPr>
            <w:r>
              <w:rPr>
                <w:sz w:val="18"/>
              </w:rPr>
              <w:t>action</w:t>
            </w:r>
          </w:p>
        </w:tc>
        <w:tc>
          <w:tcPr>
            <w:tcW w:w="1613" w:type="dxa"/>
            <w:vAlign w:val="center"/>
          </w:tcPr>
          <w:p w14:paraId="612CFA84" w14:textId="77777777" w:rsidR="00067ECB" w:rsidRDefault="00000000">
            <w:pPr>
              <w:keepNext/>
              <w:spacing w:before="20" w:after="20" w:line="240" w:lineRule="auto"/>
            </w:pPr>
            <w:r>
              <w:rPr>
                <w:sz w:val="18"/>
              </w:rPr>
              <w:t>VARCHAR(255)</w:t>
            </w:r>
          </w:p>
        </w:tc>
        <w:tc>
          <w:tcPr>
            <w:tcW w:w="2088" w:type="dxa"/>
            <w:vAlign w:val="center"/>
          </w:tcPr>
          <w:p w14:paraId="1593936A" w14:textId="77777777" w:rsidR="00067ECB" w:rsidRDefault="00000000">
            <w:pPr>
              <w:keepNext/>
              <w:spacing w:before="20" w:after="20" w:line="240" w:lineRule="auto"/>
            </w:pPr>
            <w:r>
              <w:rPr>
                <w:sz w:val="18"/>
              </w:rPr>
              <w:t>NOT NULL</w:t>
            </w:r>
          </w:p>
        </w:tc>
        <w:tc>
          <w:tcPr>
            <w:tcW w:w="2016" w:type="dxa"/>
            <w:vAlign w:val="center"/>
          </w:tcPr>
          <w:p w14:paraId="598B0DD7" w14:textId="77777777" w:rsidR="00067ECB" w:rsidRDefault="00000000">
            <w:pPr>
              <w:keepNext/>
              <w:spacing w:before="20" w:after="20" w:line="240" w:lineRule="auto"/>
            </w:pPr>
            <w:r>
              <w:rPr>
                <w:sz w:val="18"/>
              </w:rPr>
              <w:t>Description of the action</w:t>
            </w:r>
          </w:p>
        </w:tc>
        <w:tc>
          <w:tcPr>
            <w:tcW w:w="1440" w:type="dxa"/>
            <w:vAlign w:val="center"/>
          </w:tcPr>
          <w:p w14:paraId="469EE41F" w14:textId="77777777" w:rsidR="00067ECB" w:rsidRDefault="00000000">
            <w:pPr>
              <w:keepNext/>
              <w:spacing w:before="20" w:after="20" w:line="240" w:lineRule="auto"/>
            </w:pPr>
            <w:r>
              <w:rPr>
                <w:sz w:val="18"/>
              </w:rPr>
              <w:t>Admin resolved the disruption on CS-1002 via 'Hold at current hub'</w:t>
            </w:r>
          </w:p>
        </w:tc>
      </w:tr>
      <w:tr w:rsidR="00067ECB" w14:paraId="652A776B" w14:textId="77777777">
        <w:trPr>
          <w:cantSplit/>
          <w:jc w:val="center"/>
        </w:trPr>
        <w:tc>
          <w:tcPr>
            <w:tcW w:w="1872" w:type="dxa"/>
            <w:vAlign w:val="center"/>
          </w:tcPr>
          <w:p w14:paraId="654F8A24" w14:textId="77777777" w:rsidR="00067ECB" w:rsidRDefault="00000000">
            <w:pPr>
              <w:spacing w:before="20" w:after="20" w:line="240" w:lineRule="auto"/>
            </w:pPr>
            <w:r>
              <w:rPr>
                <w:sz w:val="18"/>
              </w:rPr>
              <w:t>timestamp</w:t>
            </w:r>
          </w:p>
        </w:tc>
        <w:tc>
          <w:tcPr>
            <w:tcW w:w="1613" w:type="dxa"/>
            <w:vAlign w:val="center"/>
          </w:tcPr>
          <w:p w14:paraId="37738675" w14:textId="77777777" w:rsidR="00067ECB" w:rsidRDefault="00000000">
            <w:pPr>
              <w:spacing w:before="20" w:after="20" w:line="240" w:lineRule="auto"/>
            </w:pPr>
            <w:r>
              <w:rPr>
                <w:sz w:val="18"/>
              </w:rPr>
              <w:t>DATETIME</w:t>
            </w:r>
          </w:p>
        </w:tc>
        <w:tc>
          <w:tcPr>
            <w:tcW w:w="2088" w:type="dxa"/>
            <w:vAlign w:val="center"/>
          </w:tcPr>
          <w:p w14:paraId="65FA0840" w14:textId="77777777" w:rsidR="00067ECB" w:rsidRDefault="00000000">
            <w:pPr>
              <w:spacing w:before="20" w:after="20" w:line="240" w:lineRule="auto"/>
            </w:pPr>
            <w:r>
              <w:rPr>
                <w:sz w:val="18"/>
              </w:rPr>
              <w:t>DEFAULT current UTC time</w:t>
            </w:r>
          </w:p>
        </w:tc>
        <w:tc>
          <w:tcPr>
            <w:tcW w:w="2016" w:type="dxa"/>
            <w:vAlign w:val="center"/>
          </w:tcPr>
          <w:p w14:paraId="441B5F9C" w14:textId="77777777" w:rsidR="00067ECB" w:rsidRDefault="00000000">
            <w:pPr>
              <w:spacing w:before="20" w:after="20" w:line="240" w:lineRule="auto"/>
            </w:pPr>
            <w:r>
              <w:rPr>
                <w:sz w:val="18"/>
              </w:rPr>
              <w:t>When the action happened</w:t>
            </w:r>
          </w:p>
        </w:tc>
        <w:tc>
          <w:tcPr>
            <w:tcW w:w="1440" w:type="dxa"/>
            <w:vAlign w:val="center"/>
          </w:tcPr>
          <w:p w14:paraId="692FADC6" w14:textId="77777777" w:rsidR="00067ECB" w:rsidRDefault="00000000">
            <w:pPr>
              <w:spacing w:before="20" w:after="20" w:line="240" w:lineRule="auto"/>
            </w:pPr>
            <w:r>
              <w:rPr>
                <w:sz w:val="18"/>
              </w:rPr>
              <w:t>2026-09-07 07:15:49</w:t>
            </w:r>
          </w:p>
        </w:tc>
      </w:tr>
    </w:tbl>
    <w:p w14:paraId="293432B1" w14:textId="77777777" w:rsidR="00067ECB" w:rsidRDefault="00067ECB">
      <w:pPr>
        <w:spacing w:after="80" w:line="240" w:lineRule="auto"/>
      </w:pPr>
    </w:p>
    <w:p w14:paraId="52897C94" w14:textId="77777777" w:rsidR="00067ECB" w:rsidRDefault="00000000">
      <w:pPr>
        <w:pStyle w:val="Heading3"/>
      </w:pPr>
      <w:r>
        <w:t>Relationships</w:t>
      </w:r>
    </w:p>
    <w:p w14:paraId="7F7D1028" w14:textId="77777777" w:rsidR="00067ECB" w:rsidRDefault="00000000">
      <w:pPr>
        <w:jc w:val="both"/>
      </w:pPr>
      <w: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w:t>
      </w:r>
    </w:p>
    <w:p w14:paraId="7BE1B8ED" w14:textId="77777777" w:rsidR="00067ECB" w:rsidRDefault="00000000">
      <w:pPr>
        <w:pStyle w:val="Heading2"/>
      </w:pPr>
      <w:r>
        <w:t>3.3 User Interface Design</w:t>
      </w:r>
    </w:p>
    <w:p w14:paraId="1D80599B" w14:textId="77777777" w:rsidR="00067ECB" w:rsidRDefault="00000000">
      <w:pPr>
        <w:jc w:val="both"/>
      </w:pPr>
      <w: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14:paraId="5FFA4C60" w14:textId="77777777" w:rsidR="00067ECB" w:rsidRDefault="00000000">
      <w:pPr>
        <w:tabs>
          <w:tab w:val="left" w:pos="504"/>
        </w:tabs>
        <w:spacing w:after="80"/>
        <w:ind w:left="504" w:hanging="360"/>
        <w:jc w:val="both"/>
      </w:pPr>
      <w:r>
        <w:lastRenderedPageBreak/>
        <w:t>•</w:t>
      </w:r>
      <w:r>
        <w:tab/>
      </w:r>
      <w:r>
        <w:rPr>
          <w:b/>
        </w:rPr>
        <w:t>Consistent design system</w:t>
      </w:r>
      <w:r>
        <w:t xml:space="preserve"> — Inter typeface, an indigo and teal colour palette, soft shadows and rounded cards. Risk levels always use the same colours: green for LOW, amber for AT-RISK, orange for MEDIUM and red for HIGH.</w:t>
      </w:r>
    </w:p>
    <w:p w14:paraId="2050DA24" w14:textId="77777777" w:rsidR="00067ECB" w:rsidRDefault="00000000">
      <w:pPr>
        <w:tabs>
          <w:tab w:val="left" w:pos="504"/>
        </w:tabs>
        <w:spacing w:after="80"/>
        <w:ind w:left="504" w:hanging="360"/>
        <w:jc w:val="both"/>
      </w:pPr>
      <w:r>
        <w:t>•</w:t>
      </w:r>
      <w:r>
        <w:tab/>
      </w:r>
      <w:r>
        <w:rPr>
          <w:b/>
        </w:rPr>
        <w:t>Light and dark themes</w:t>
      </w:r>
      <w:r>
        <w:t xml:space="preserve"> — switchable from the top bar, defaulting to the operating-system setting; charts and map tiles adapt to the active theme.</w:t>
      </w:r>
    </w:p>
    <w:p w14:paraId="58CD53B2" w14:textId="77777777" w:rsidR="00067ECB" w:rsidRDefault="00000000">
      <w:pPr>
        <w:tabs>
          <w:tab w:val="left" w:pos="504"/>
        </w:tabs>
        <w:spacing w:after="80"/>
        <w:ind w:left="504" w:hanging="360"/>
        <w:jc w:val="both"/>
      </w:pPr>
      <w:r>
        <w:t>•</w:t>
      </w:r>
      <w:r>
        <w:tab/>
      </w:r>
      <w:r>
        <w:rPr>
          <w:b/>
        </w:rPr>
        <w:t>Responsive layout</w:t>
      </w:r>
      <w:r>
        <w:t xml:space="preserve"> — the sidebar collapses to icons on desktop and becomes a slide-in drawer on phones, so no page scrolls sideways even at a 390-pixel phone width.</w:t>
      </w:r>
    </w:p>
    <w:p w14:paraId="5810AB7B" w14:textId="77777777" w:rsidR="00067ECB" w:rsidRDefault="00000000">
      <w:pPr>
        <w:tabs>
          <w:tab w:val="left" w:pos="504"/>
        </w:tabs>
        <w:spacing w:after="80"/>
        <w:ind w:left="504" w:hanging="360"/>
        <w:jc w:val="both"/>
      </w:pPr>
      <w:r>
        <w:t>•</w:t>
      </w:r>
      <w:r>
        <w:tab/>
      </w:r>
      <w:r>
        <w:rPr>
          <w:b/>
        </w:rPr>
        <w:t>Feedback and motion</w:t>
      </w:r>
      <w:r>
        <w:t xml:space="preserve"> — buttons show a spinner while a form is submitting, KPI numbers count up and new alerts slide in as toasts; motion is switched off automatically for users who prefer reduced motion.</w:t>
      </w:r>
    </w:p>
    <w:p w14:paraId="128F6308" w14:textId="77777777" w:rsidR="00067ECB" w:rsidRDefault="00000000">
      <w:pPr>
        <w:pStyle w:val="Heading3"/>
      </w:pPr>
      <w:r>
        <w:t>Admin Panel Design</w:t>
      </w:r>
    </w:p>
    <w:p w14:paraId="21D6D91D" w14:textId="77777777" w:rsidR="00067ECB" w:rsidRDefault="00000000">
      <w:pPr>
        <w:jc w:val="both"/>
      </w:pPr>
      <w: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14:paraId="4A53F1A5" w14:textId="77777777" w:rsidR="00067ECB" w:rsidRDefault="00000000">
      <w:pPr>
        <w:keepNext/>
        <w:spacing w:after="40" w:line="240" w:lineRule="auto"/>
        <w:jc w:val="center"/>
      </w:pPr>
      <w:r>
        <w:rPr>
          <w:noProof/>
        </w:rPr>
        <w:lastRenderedPageBreak/>
        <w:drawing>
          <wp:inline distT="0" distB="0" distL="0" distR="0" wp14:anchorId="0C943448" wp14:editId="2CA66F32">
            <wp:extent cx="5669280" cy="4645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0"/>
                    <a:stretch>
                      <a:fillRect/>
                    </a:stretch>
                  </pic:blipFill>
                  <pic:spPr>
                    <a:xfrm>
                      <a:off x="0" y="0"/>
                      <a:ext cx="5669280" cy="4645660"/>
                    </a:xfrm>
                    <a:prstGeom prst="rect">
                      <a:avLst/>
                    </a:prstGeom>
                  </pic:spPr>
                </pic:pic>
              </a:graphicData>
            </a:graphic>
          </wp:inline>
        </w:drawing>
      </w:r>
    </w:p>
    <w:p w14:paraId="116A250E" w14:textId="77777777" w:rsidR="00067ECB" w:rsidRDefault="00000000">
      <w:pPr>
        <w:spacing w:before="80" w:after="200"/>
        <w:jc w:val="center"/>
      </w:pPr>
      <w:r>
        <w:rPr>
          <w:b/>
          <w:sz w:val="22"/>
        </w:rPr>
        <w:t>Fig 3.3 — Admin Panel: Overview Dashboard</w:t>
      </w:r>
    </w:p>
    <w:p w14:paraId="301C42F5" w14:textId="77777777" w:rsidR="00067ECB" w:rsidRDefault="00000000">
      <w:pPr>
        <w:jc w:val="both"/>
      </w:pPr>
      <w: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14:paraId="474185AC" w14:textId="77777777" w:rsidR="00067ECB" w:rsidRDefault="00000000">
      <w:pPr>
        <w:keepNext/>
        <w:spacing w:after="40" w:line="240" w:lineRule="auto"/>
        <w:jc w:val="center"/>
      </w:pPr>
      <w:r>
        <w:rPr>
          <w:noProof/>
        </w:rPr>
        <w:lastRenderedPageBreak/>
        <w:drawing>
          <wp:inline distT="0" distB="0" distL="0" distR="0" wp14:anchorId="08049E1F" wp14:editId="3432AD48">
            <wp:extent cx="5669280" cy="3228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11"/>
                    <a:stretch>
                      <a:fillRect/>
                    </a:stretch>
                  </pic:blipFill>
                  <pic:spPr>
                    <a:xfrm>
                      <a:off x="0" y="0"/>
                      <a:ext cx="5669280" cy="3228340"/>
                    </a:xfrm>
                    <a:prstGeom prst="rect">
                      <a:avLst/>
                    </a:prstGeom>
                  </pic:spPr>
                </pic:pic>
              </a:graphicData>
            </a:graphic>
          </wp:inline>
        </w:drawing>
      </w:r>
    </w:p>
    <w:p w14:paraId="37B1FB11" w14:textId="77777777" w:rsidR="00067ECB" w:rsidRDefault="00000000">
      <w:pPr>
        <w:spacing w:before="80" w:after="200"/>
        <w:jc w:val="center"/>
      </w:pPr>
      <w:r>
        <w:rPr>
          <w:b/>
          <w:sz w:val="22"/>
        </w:rPr>
        <w:t>Fig 3.4 — Admin Panel: User Management</w:t>
      </w:r>
    </w:p>
    <w:p w14:paraId="41F97E03" w14:textId="77777777" w:rsidR="00067ECB" w:rsidRDefault="00000000">
      <w:pPr>
        <w:jc w:val="both"/>
      </w:pPr>
      <w:r>
        <w:t>The Users tab lists every account with its role and status. The admin can create a new user with a temporary password, change a role, and activate or deactivate an account; a deactivated user is logged out immediately.</w:t>
      </w:r>
    </w:p>
    <w:p w14:paraId="1B6413D5" w14:textId="77777777" w:rsidR="00067ECB" w:rsidRDefault="00000000">
      <w:pPr>
        <w:keepNext/>
        <w:spacing w:after="40" w:line="240" w:lineRule="auto"/>
        <w:jc w:val="center"/>
      </w:pPr>
      <w:r>
        <w:rPr>
          <w:noProof/>
        </w:rPr>
        <w:drawing>
          <wp:inline distT="0" distB="0" distL="0" distR="0" wp14:anchorId="172E6878" wp14:editId="6A6A77BE">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ubs.png"/>
                    <pic:cNvPicPr/>
                  </pic:nvPicPr>
                  <pic:blipFill>
                    <a:blip r:embed="rId12"/>
                    <a:stretch>
                      <a:fillRect/>
                    </a:stretch>
                  </pic:blipFill>
                  <pic:spPr>
                    <a:xfrm>
                      <a:off x="0" y="0"/>
                      <a:ext cx="5669280" cy="3543300"/>
                    </a:xfrm>
                    <a:prstGeom prst="rect">
                      <a:avLst/>
                    </a:prstGeom>
                  </pic:spPr>
                </pic:pic>
              </a:graphicData>
            </a:graphic>
          </wp:inline>
        </w:drawing>
      </w:r>
    </w:p>
    <w:p w14:paraId="69598494" w14:textId="77777777" w:rsidR="00067ECB" w:rsidRDefault="00000000">
      <w:pPr>
        <w:spacing w:before="80" w:after="200"/>
        <w:jc w:val="center"/>
      </w:pPr>
      <w:r>
        <w:rPr>
          <w:b/>
          <w:sz w:val="22"/>
        </w:rPr>
        <w:t>Fig 3.5 — Admin Panel: Logistics Hubs (Base Cities)</w:t>
      </w:r>
    </w:p>
    <w:p w14:paraId="2A40166E" w14:textId="77777777" w:rsidR="00067ECB" w:rsidRDefault="00000000">
      <w:pPr>
        <w:jc w:val="both"/>
      </w:pPr>
      <w:r>
        <w:lastRenderedPageBreak/>
        <w:t>The Base Cities tab maintains the hubs used by the route solver. Each hub has a name, a location and latitude/longitude, which are used to plot the hub on the map and to calculate detour distances.</w:t>
      </w:r>
    </w:p>
    <w:p w14:paraId="77A94CAE" w14:textId="77777777" w:rsidR="00067ECB" w:rsidRDefault="00000000">
      <w:pPr>
        <w:keepNext/>
        <w:spacing w:after="40" w:line="240" w:lineRule="auto"/>
        <w:jc w:val="center"/>
      </w:pPr>
      <w:r>
        <w:rPr>
          <w:noProof/>
        </w:rPr>
        <w:drawing>
          <wp:inline distT="0" distB="0" distL="0" distR="0" wp14:anchorId="11809E0D" wp14:editId="0E3C0D07">
            <wp:extent cx="5669280" cy="2519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rgo.png"/>
                    <pic:cNvPicPr/>
                  </pic:nvPicPr>
                  <pic:blipFill>
                    <a:blip r:embed="rId13"/>
                    <a:stretch>
                      <a:fillRect/>
                    </a:stretch>
                  </pic:blipFill>
                  <pic:spPr>
                    <a:xfrm>
                      <a:off x="0" y="0"/>
                      <a:ext cx="5669280" cy="2519680"/>
                    </a:xfrm>
                    <a:prstGeom prst="rect">
                      <a:avLst/>
                    </a:prstGeom>
                  </pic:spPr>
                </pic:pic>
              </a:graphicData>
            </a:graphic>
          </wp:inline>
        </w:drawing>
      </w:r>
    </w:p>
    <w:p w14:paraId="34EF9D6E" w14:textId="77777777" w:rsidR="00067ECB" w:rsidRDefault="00000000">
      <w:pPr>
        <w:spacing w:before="80" w:after="200"/>
        <w:jc w:val="center"/>
      </w:pPr>
      <w:r>
        <w:rPr>
          <w:b/>
          <w:sz w:val="22"/>
        </w:rPr>
        <w:t>Fig 3.6 — Admin Panel: Cargo Types</w:t>
      </w:r>
    </w:p>
    <w:p w14:paraId="6777664A" w14:textId="77777777" w:rsidR="00067ECB" w:rsidRDefault="00000000">
      <w:pPr>
        <w:jc w:val="both"/>
      </w:pPr>
      <w:r>
        <w:t>The Cargo Types tab maintains the cargo categories and their sensitivity weight between 0.0 and 1.0. A weight outside this range is rejected by server-side validation.</w:t>
      </w:r>
    </w:p>
    <w:p w14:paraId="6A9C2336" w14:textId="77777777" w:rsidR="00067ECB" w:rsidRDefault="00000000">
      <w:pPr>
        <w:keepNext/>
        <w:spacing w:after="40" w:line="240" w:lineRule="auto"/>
        <w:jc w:val="center"/>
      </w:pPr>
      <w:r>
        <w:rPr>
          <w:noProof/>
        </w:rPr>
        <w:drawing>
          <wp:inline distT="0" distB="0" distL="0" distR="0" wp14:anchorId="30CC70C7" wp14:editId="2E0F54B7">
            <wp:extent cx="5669280" cy="2440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fig.png"/>
                    <pic:cNvPicPr/>
                  </pic:nvPicPr>
                  <pic:blipFill>
                    <a:blip r:embed="rId14"/>
                    <a:stretch>
                      <a:fillRect/>
                    </a:stretch>
                  </pic:blipFill>
                  <pic:spPr>
                    <a:xfrm>
                      <a:off x="0" y="0"/>
                      <a:ext cx="5669280" cy="2440940"/>
                    </a:xfrm>
                    <a:prstGeom prst="rect">
                      <a:avLst/>
                    </a:prstGeom>
                  </pic:spPr>
                </pic:pic>
              </a:graphicData>
            </a:graphic>
          </wp:inline>
        </w:drawing>
      </w:r>
    </w:p>
    <w:p w14:paraId="02FFB1E7" w14:textId="77777777" w:rsidR="00067ECB" w:rsidRDefault="00000000">
      <w:pPr>
        <w:spacing w:before="80" w:after="200"/>
        <w:jc w:val="center"/>
      </w:pPr>
      <w:r>
        <w:rPr>
          <w:b/>
          <w:sz w:val="22"/>
        </w:rPr>
        <w:t>Fig 3.7 — Admin Panel: System Configuration</w:t>
      </w:r>
    </w:p>
    <w:p w14:paraId="265891E2" w14:textId="77777777" w:rsidR="00067ECB" w:rsidRDefault="00000000">
      <w:pPr>
        <w:jc w:val="both"/>
      </w:pPr>
      <w:r>
        <w:t>The System Config tab shows the current risk-engine weights and thresholds, and the status of each integration (OpenWeatherMap, Gemini AI, Socket.IO and demo mode).</w:t>
      </w:r>
    </w:p>
    <w:p w14:paraId="2EE14FF7" w14:textId="77777777" w:rsidR="00067ECB" w:rsidRDefault="00000000">
      <w:pPr>
        <w:keepNext/>
        <w:spacing w:after="40" w:line="240" w:lineRule="auto"/>
        <w:jc w:val="center"/>
      </w:pPr>
      <w:r>
        <w:rPr>
          <w:noProof/>
        </w:rPr>
        <w:lastRenderedPageBreak/>
        <w:drawing>
          <wp:inline distT="0" distB="0" distL="0" distR="0" wp14:anchorId="1D31C2D4" wp14:editId="190C0A65">
            <wp:extent cx="5669280" cy="338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tivity.png"/>
                    <pic:cNvPicPr/>
                  </pic:nvPicPr>
                  <pic:blipFill>
                    <a:blip r:embed="rId15"/>
                    <a:stretch>
                      <a:fillRect/>
                    </a:stretch>
                  </pic:blipFill>
                  <pic:spPr>
                    <a:xfrm>
                      <a:off x="0" y="0"/>
                      <a:ext cx="5669280" cy="3385820"/>
                    </a:xfrm>
                    <a:prstGeom prst="rect">
                      <a:avLst/>
                    </a:prstGeom>
                  </pic:spPr>
                </pic:pic>
              </a:graphicData>
            </a:graphic>
          </wp:inline>
        </w:drawing>
      </w:r>
    </w:p>
    <w:p w14:paraId="14C57E71" w14:textId="77777777" w:rsidR="00067ECB" w:rsidRDefault="00000000">
      <w:pPr>
        <w:spacing w:before="80" w:after="200"/>
        <w:jc w:val="center"/>
      </w:pPr>
      <w:r>
        <w:rPr>
          <w:b/>
          <w:sz w:val="22"/>
        </w:rPr>
        <w:t>Fig 3.8 — Admin Panel: Activity Audit Log</w:t>
      </w:r>
    </w:p>
    <w:p w14:paraId="77906201" w14:textId="77777777" w:rsidR="00067ECB" w:rsidRDefault="00000000">
      <w:pPr>
        <w:jc w:val="both"/>
      </w:pPr>
      <w:r>
        <w:t>The Activity Log tab is a searchable, time-ordered record of logins, administrative changes and disruption decisions, which provides accountability for every action taken in the system.</w:t>
      </w:r>
    </w:p>
    <w:p w14:paraId="790CBFF7" w14:textId="77777777" w:rsidR="00067ECB" w:rsidRDefault="00000000">
      <w:pPr>
        <w:pStyle w:val="Heading2"/>
      </w:pPr>
      <w:r>
        <w:t>3.4 Report Design</w:t>
      </w:r>
    </w:p>
    <w:p w14:paraId="792D4D74" w14:textId="77777777" w:rsidR="00067ECB" w:rsidRDefault="00000000">
      <w:pPr>
        <w:jc w:val="both"/>
      </w:pPr>
      <w: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14:paraId="5A015C8A" w14:textId="77777777" w:rsidR="00067ECB" w:rsidRDefault="00000000">
      <w:pPr>
        <w:keepNext/>
        <w:spacing w:after="40" w:line="240" w:lineRule="auto"/>
        <w:jc w:val="center"/>
      </w:pPr>
      <w:r>
        <w:rPr>
          <w:noProof/>
        </w:rPr>
        <w:lastRenderedPageBreak/>
        <w:drawing>
          <wp:inline distT="0" distB="0" distL="0" distR="0" wp14:anchorId="7DF79430" wp14:editId="1DFCEAED">
            <wp:extent cx="5669280" cy="452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16"/>
                    <a:stretch>
                      <a:fillRect/>
                    </a:stretch>
                  </pic:blipFill>
                  <pic:spPr>
                    <a:xfrm>
                      <a:off x="0" y="0"/>
                      <a:ext cx="5669280" cy="4527550"/>
                    </a:xfrm>
                    <a:prstGeom prst="rect">
                      <a:avLst/>
                    </a:prstGeom>
                  </pic:spPr>
                </pic:pic>
              </a:graphicData>
            </a:graphic>
          </wp:inline>
        </w:drawing>
      </w:r>
    </w:p>
    <w:p w14:paraId="01480EA7" w14:textId="77777777" w:rsidR="00067ECB" w:rsidRDefault="00000000">
      <w:pPr>
        <w:spacing w:before="80" w:after="200"/>
        <w:jc w:val="center"/>
      </w:pPr>
      <w:r>
        <w:rPr>
          <w:b/>
          <w:sz w:val="22"/>
        </w:rPr>
        <w:t>Fig 3.9 — Report Design: Reports Screen with Date Filter and CSV Export</w:t>
      </w:r>
    </w:p>
    <w:p w14:paraId="4466BB17" w14:textId="77777777" w:rsidR="00067ECB" w:rsidRDefault="00000000">
      <w:pPr>
        <w:pStyle w:val="Heading3"/>
      </w:pPr>
      <w:r>
        <w:t>Report 1 — Disruption Summary Report (CSV)</w:t>
      </w:r>
    </w:p>
    <w:p w14:paraId="34243175" w14:textId="77777777" w:rsidR="00067ECB" w:rsidRDefault="00000000">
      <w:pPr>
        <w:jc w:val="both"/>
      </w:pPr>
      <w: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14:paraId="6B8A1B1C" w14:textId="77777777" w:rsidR="00067ECB" w:rsidRDefault="00000000">
      <w:pPr>
        <w:keepNext/>
        <w:spacing w:before="80" w:after="80"/>
        <w:jc w:val="center"/>
      </w:pPr>
      <w:r>
        <w:rPr>
          <w:b/>
          <w:sz w:val="22"/>
        </w:rPr>
        <w:t>Table 3.10 — Layout of Disruption Summary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067ECB" w14:paraId="5E8E37E9" w14:textId="77777777">
        <w:trPr>
          <w:cantSplit/>
          <w:tblHeader/>
          <w:jc w:val="center"/>
        </w:trPr>
        <w:tc>
          <w:tcPr>
            <w:tcW w:w="2448" w:type="dxa"/>
            <w:shd w:val="clear" w:color="auto" w:fill="1B2A4A"/>
            <w:vAlign w:val="center"/>
          </w:tcPr>
          <w:p w14:paraId="2C3EF78F" w14:textId="77777777" w:rsidR="00067ECB" w:rsidRDefault="00000000">
            <w:pPr>
              <w:keepNext/>
              <w:spacing w:before="20" w:after="20" w:line="240" w:lineRule="auto"/>
            </w:pPr>
            <w:r>
              <w:rPr>
                <w:b/>
                <w:color w:val="FFFFFF"/>
                <w:sz w:val="20"/>
              </w:rPr>
              <w:t>Column</w:t>
            </w:r>
          </w:p>
        </w:tc>
        <w:tc>
          <w:tcPr>
            <w:tcW w:w="3744" w:type="dxa"/>
            <w:shd w:val="clear" w:color="auto" w:fill="1B2A4A"/>
            <w:vAlign w:val="center"/>
          </w:tcPr>
          <w:p w14:paraId="06AC027E" w14:textId="77777777" w:rsidR="00067ECB" w:rsidRDefault="00000000">
            <w:pPr>
              <w:keepNext/>
              <w:spacing w:before="20" w:after="20" w:line="240" w:lineRule="auto"/>
            </w:pPr>
            <w:r>
              <w:rPr>
                <w:b/>
                <w:color w:val="FFFFFF"/>
                <w:sz w:val="20"/>
              </w:rPr>
              <w:t>Description</w:t>
            </w:r>
          </w:p>
        </w:tc>
        <w:tc>
          <w:tcPr>
            <w:tcW w:w="3168" w:type="dxa"/>
            <w:shd w:val="clear" w:color="auto" w:fill="1B2A4A"/>
            <w:vAlign w:val="center"/>
          </w:tcPr>
          <w:p w14:paraId="0FE85193" w14:textId="77777777" w:rsidR="00067ECB" w:rsidRDefault="00000000">
            <w:pPr>
              <w:keepNext/>
              <w:spacing w:before="20" w:after="20" w:line="240" w:lineRule="auto"/>
            </w:pPr>
            <w:r>
              <w:rPr>
                <w:b/>
                <w:color w:val="FFFFFF"/>
                <w:sz w:val="20"/>
              </w:rPr>
              <w:t>Sample Value</w:t>
            </w:r>
          </w:p>
        </w:tc>
      </w:tr>
      <w:tr w:rsidR="00067ECB" w14:paraId="13826D5B" w14:textId="77777777">
        <w:trPr>
          <w:cantSplit/>
          <w:jc w:val="center"/>
        </w:trPr>
        <w:tc>
          <w:tcPr>
            <w:tcW w:w="2448" w:type="dxa"/>
            <w:vAlign w:val="center"/>
          </w:tcPr>
          <w:p w14:paraId="1103D8BD" w14:textId="77777777" w:rsidR="00067ECB" w:rsidRDefault="00000000">
            <w:pPr>
              <w:keepNext/>
              <w:spacing w:before="20" w:after="20" w:line="240" w:lineRule="auto"/>
            </w:pPr>
            <w:r>
              <w:rPr>
                <w:sz w:val="20"/>
              </w:rPr>
              <w:t>ID</w:t>
            </w:r>
          </w:p>
        </w:tc>
        <w:tc>
          <w:tcPr>
            <w:tcW w:w="3744" w:type="dxa"/>
            <w:vAlign w:val="center"/>
          </w:tcPr>
          <w:p w14:paraId="5B9E7E22" w14:textId="77777777" w:rsidR="00067ECB" w:rsidRDefault="00000000">
            <w:pPr>
              <w:keepNext/>
              <w:spacing w:before="20" w:after="20" w:line="240" w:lineRule="auto"/>
            </w:pPr>
            <w:r>
              <w:rPr>
                <w:sz w:val="20"/>
              </w:rPr>
              <w:t>Disruption number</w:t>
            </w:r>
          </w:p>
        </w:tc>
        <w:tc>
          <w:tcPr>
            <w:tcW w:w="3168" w:type="dxa"/>
            <w:vAlign w:val="center"/>
          </w:tcPr>
          <w:p w14:paraId="6A59D662" w14:textId="77777777" w:rsidR="00067ECB" w:rsidRDefault="00000000">
            <w:pPr>
              <w:keepNext/>
              <w:spacing w:before="20" w:after="20" w:line="240" w:lineRule="auto"/>
            </w:pPr>
            <w:r>
              <w:rPr>
                <w:sz w:val="20"/>
              </w:rPr>
              <w:t>1</w:t>
            </w:r>
          </w:p>
        </w:tc>
      </w:tr>
      <w:tr w:rsidR="00067ECB" w14:paraId="50F8C9AA" w14:textId="77777777">
        <w:trPr>
          <w:cantSplit/>
          <w:jc w:val="center"/>
        </w:trPr>
        <w:tc>
          <w:tcPr>
            <w:tcW w:w="2448" w:type="dxa"/>
            <w:vAlign w:val="center"/>
          </w:tcPr>
          <w:p w14:paraId="0DAA0A4A" w14:textId="77777777" w:rsidR="00067ECB" w:rsidRDefault="00000000">
            <w:pPr>
              <w:keepNext/>
              <w:spacing w:before="20" w:after="20" w:line="240" w:lineRule="auto"/>
            </w:pPr>
            <w:r>
              <w:rPr>
                <w:sz w:val="20"/>
              </w:rPr>
              <w:t>Shipment</w:t>
            </w:r>
          </w:p>
        </w:tc>
        <w:tc>
          <w:tcPr>
            <w:tcW w:w="3744" w:type="dxa"/>
            <w:vAlign w:val="center"/>
          </w:tcPr>
          <w:p w14:paraId="4F595E45" w14:textId="77777777" w:rsidR="00067ECB" w:rsidRDefault="00000000">
            <w:pPr>
              <w:keepNext/>
              <w:spacing w:before="20" w:after="20" w:line="240" w:lineRule="auto"/>
            </w:pPr>
            <w:r>
              <w:rPr>
                <w:sz w:val="20"/>
              </w:rPr>
              <w:t>Tracking number</w:t>
            </w:r>
          </w:p>
        </w:tc>
        <w:tc>
          <w:tcPr>
            <w:tcW w:w="3168" w:type="dxa"/>
            <w:vAlign w:val="center"/>
          </w:tcPr>
          <w:p w14:paraId="32826F68" w14:textId="77777777" w:rsidR="00067ECB" w:rsidRDefault="00000000">
            <w:pPr>
              <w:keepNext/>
              <w:spacing w:before="20" w:after="20" w:line="240" w:lineRule="auto"/>
            </w:pPr>
            <w:r>
              <w:rPr>
                <w:sz w:val="20"/>
              </w:rPr>
              <w:t>CS-1001</w:t>
            </w:r>
          </w:p>
        </w:tc>
      </w:tr>
      <w:tr w:rsidR="00067ECB" w14:paraId="4C2B2010" w14:textId="77777777">
        <w:trPr>
          <w:cantSplit/>
          <w:jc w:val="center"/>
        </w:trPr>
        <w:tc>
          <w:tcPr>
            <w:tcW w:w="2448" w:type="dxa"/>
            <w:vAlign w:val="center"/>
          </w:tcPr>
          <w:p w14:paraId="735D5346" w14:textId="77777777" w:rsidR="00067ECB" w:rsidRDefault="00000000">
            <w:pPr>
              <w:keepNext/>
              <w:spacing w:before="20" w:after="20" w:line="240" w:lineRule="auto"/>
            </w:pPr>
            <w:r>
              <w:rPr>
                <w:sz w:val="20"/>
              </w:rPr>
              <w:t>Dominant Factor</w:t>
            </w:r>
          </w:p>
        </w:tc>
        <w:tc>
          <w:tcPr>
            <w:tcW w:w="3744" w:type="dxa"/>
            <w:vAlign w:val="center"/>
          </w:tcPr>
          <w:p w14:paraId="5E50A06F" w14:textId="77777777" w:rsidR="00067ECB" w:rsidRDefault="00000000">
            <w:pPr>
              <w:keepNext/>
              <w:spacing w:before="20" w:after="20" w:line="240" w:lineRule="auto"/>
            </w:pPr>
            <w:r>
              <w:rPr>
                <w:sz w:val="20"/>
              </w:rPr>
              <w:t>Weather / Congestion / Cargo / History</w:t>
            </w:r>
          </w:p>
        </w:tc>
        <w:tc>
          <w:tcPr>
            <w:tcW w:w="3168" w:type="dxa"/>
            <w:vAlign w:val="center"/>
          </w:tcPr>
          <w:p w14:paraId="5627B3D7" w14:textId="77777777" w:rsidR="00067ECB" w:rsidRDefault="00000000">
            <w:pPr>
              <w:keepNext/>
              <w:spacing w:before="20" w:after="20" w:line="240" w:lineRule="auto"/>
            </w:pPr>
            <w:r>
              <w:rPr>
                <w:sz w:val="20"/>
              </w:rPr>
              <w:t>Congestion</w:t>
            </w:r>
          </w:p>
        </w:tc>
      </w:tr>
      <w:tr w:rsidR="00067ECB" w14:paraId="637CF652" w14:textId="77777777">
        <w:trPr>
          <w:cantSplit/>
          <w:jc w:val="center"/>
        </w:trPr>
        <w:tc>
          <w:tcPr>
            <w:tcW w:w="2448" w:type="dxa"/>
            <w:vAlign w:val="center"/>
          </w:tcPr>
          <w:p w14:paraId="2D79E14D" w14:textId="77777777" w:rsidR="00067ECB" w:rsidRDefault="00000000">
            <w:pPr>
              <w:keepNext/>
              <w:spacing w:before="20" w:after="20" w:line="240" w:lineRule="auto"/>
            </w:pPr>
            <w:r>
              <w:rPr>
                <w:sz w:val="20"/>
              </w:rPr>
              <w:t>Severity</w:t>
            </w:r>
          </w:p>
        </w:tc>
        <w:tc>
          <w:tcPr>
            <w:tcW w:w="3744" w:type="dxa"/>
            <w:vAlign w:val="center"/>
          </w:tcPr>
          <w:p w14:paraId="37C5187F" w14:textId="77777777" w:rsidR="00067ECB" w:rsidRDefault="00000000">
            <w:pPr>
              <w:keepNext/>
              <w:spacing w:before="20" w:after="20" w:line="240" w:lineRule="auto"/>
            </w:pPr>
            <w:r>
              <w:rPr>
                <w:sz w:val="20"/>
              </w:rPr>
              <w:t>MEDIUM or HIGH</w:t>
            </w:r>
          </w:p>
        </w:tc>
        <w:tc>
          <w:tcPr>
            <w:tcW w:w="3168" w:type="dxa"/>
            <w:vAlign w:val="center"/>
          </w:tcPr>
          <w:p w14:paraId="1F498B98" w14:textId="77777777" w:rsidR="00067ECB" w:rsidRDefault="00000000">
            <w:pPr>
              <w:keepNext/>
              <w:spacing w:before="20" w:after="20" w:line="240" w:lineRule="auto"/>
            </w:pPr>
            <w:r>
              <w:rPr>
                <w:sz w:val="20"/>
              </w:rPr>
              <w:t>MEDIUM</w:t>
            </w:r>
          </w:p>
        </w:tc>
      </w:tr>
      <w:tr w:rsidR="00067ECB" w14:paraId="36CCEB6A" w14:textId="77777777">
        <w:trPr>
          <w:cantSplit/>
          <w:jc w:val="center"/>
        </w:trPr>
        <w:tc>
          <w:tcPr>
            <w:tcW w:w="2448" w:type="dxa"/>
            <w:vAlign w:val="center"/>
          </w:tcPr>
          <w:p w14:paraId="4C029928" w14:textId="77777777" w:rsidR="00067ECB" w:rsidRDefault="00000000">
            <w:pPr>
              <w:keepNext/>
              <w:spacing w:before="20" w:after="20" w:line="240" w:lineRule="auto"/>
            </w:pPr>
            <w:r>
              <w:rPr>
                <w:sz w:val="20"/>
              </w:rPr>
              <w:t>Risk Score</w:t>
            </w:r>
          </w:p>
        </w:tc>
        <w:tc>
          <w:tcPr>
            <w:tcW w:w="3744" w:type="dxa"/>
            <w:vAlign w:val="center"/>
          </w:tcPr>
          <w:p w14:paraId="1ABA668E" w14:textId="77777777" w:rsidR="00067ECB" w:rsidRDefault="00000000">
            <w:pPr>
              <w:keepNext/>
              <w:spacing w:before="20" w:after="20" w:line="240" w:lineRule="auto"/>
            </w:pPr>
            <w:r>
              <w:rPr>
                <w:sz w:val="20"/>
              </w:rPr>
              <w:t>Score at detection</w:t>
            </w:r>
          </w:p>
        </w:tc>
        <w:tc>
          <w:tcPr>
            <w:tcW w:w="3168" w:type="dxa"/>
            <w:vAlign w:val="center"/>
          </w:tcPr>
          <w:p w14:paraId="7BFD12F3" w14:textId="77777777" w:rsidR="00067ECB" w:rsidRDefault="00000000">
            <w:pPr>
              <w:keepNext/>
              <w:spacing w:before="20" w:after="20" w:line="240" w:lineRule="auto"/>
            </w:pPr>
            <w:r>
              <w:rPr>
                <w:sz w:val="20"/>
              </w:rPr>
              <w:t>55.98</w:t>
            </w:r>
          </w:p>
        </w:tc>
      </w:tr>
      <w:tr w:rsidR="00067ECB" w14:paraId="0D7DF89E" w14:textId="77777777">
        <w:trPr>
          <w:cantSplit/>
          <w:jc w:val="center"/>
        </w:trPr>
        <w:tc>
          <w:tcPr>
            <w:tcW w:w="2448" w:type="dxa"/>
            <w:vAlign w:val="center"/>
          </w:tcPr>
          <w:p w14:paraId="6E701427" w14:textId="77777777" w:rsidR="00067ECB" w:rsidRDefault="00000000">
            <w:pPr>
              <w:keepNext/>
              <w:spacing w:before="20" w:after="20" w:line="240" w:lineRule="auto"/>
            </w:pPr>
            <w:r>
              <w:rPr>
                <w:sz w:val="20"/>
              </w:rPr>
              <w:t>Status</w:t>
            </w:r>
          </w:p>
        </w:tc>
        <w:tc>
          <w:tcPr>
            <w:tcW w:w="3744" w:type="dxa"/>
            <w:vAlign w:val="center"/>
          </w:tcPr>
          <w:p w14:paraId="5CC2036B" w14:textId="77777777" w:rsidR="00067ECB" w:rsidRDefault="00000000">
            <w:pPr>
              <w:keepNext/>
              <w:spacing w:before="20" w:after="20" w:line="240" w:lineRule="auto"/>
            </w:pPr>
            <w:r>
              <w:rPr>
                <w:sz w:val="20"/>
              </w:rPr>
              <w:t>Open / Resolved</w:t>
            </w:r>
          </w:p>
        </w:tc>
        <w:tc>
          <w:tcPr>
            <w:tcW w:w="3168" w:type="dxa"/>
            <w:vAlign w:val="center"/>
          </w:tcPr>
          <w:p w14:paraId="1A0A0567" w14:textId="77777777" w:rsidR="00067ECB" w:rsidRDefault="00000000">
            <w:pPr>
              <w:keepNext/>
              <w:spacing w:before="20" w:after="20" w:line="240" w:lineRule="auto"/>
            </w:pPr>
            <w:r>
              <w:rPr>
                <w:sz w:val="20"/>
              </w:rPr>
              <w:t>Resolved</w:t>
            </w:r>
          </w:p>
        </w:tc>
      </w:tr>
      <w:tr w:rsidR="00067ECB" w14:paraId="59FE8FFA" w14:textId="77777777">
        <w:trPr>
          <w:cantSplit/>
          <w:jc w:val="center"/>
        </w:trPr>
        <w:tc>
          <w:tcPr>
            <w:tcW w:w="2448" w:type="dxa"/>
            <w:vAlign w:val="center"/>
          </w:tcPr>
          <w:p w14:paraId="34B781B7" w14:textId="77777777" w:rsidR="00067ECB" w:rsidRDefault="00000000">
            <w:pPr>
              <w:keepNext/>
              <w:spacing w:before="20" w:after="20" w:line="240" w:lineRule="auto"/>
            </w:pPr>
            <w:r>
              <w:rPr>
                <w:sz w:val="20"/>
              </w:rPr>
              <w:t>Detected (UTC)</w:t>
            </w:r>
          </w:p>
        </w:tc>
        <w:tc>
          <w:tcPr>
            <w:tcW w:w="3744" w:type="dxa"/>
            <w:vAlign w:val="center"/>
          </w:tcPr>
          <w:p w14:paraId="7EF82BC8" w14:textId="77777777" w:rsidR="00067ECB" w:rsidRDefault="00000000">
            <w:pPr>
              <w:keepNext/>
              <w:spacing w:before="20" w:after="20" w:line="240" w:lineRule="auto"/>
            </w:pPr>
            <w:r>
              <w:rPr>
                <w:sz w:val="20"/>
              </w:rPr>
              <w:t>Detection date and time</w:t>
            </w:r>
          </w:p>
        </w:tc>
        <w:tc>
          <w:tcPr>
            <w:tcW w:w="3168" w:type="dxa"/>
            <w:vAlign w:val="center"/>
          </w:tcPr>
          <w:p w14:paraId="11B4A3DA" w14:textId="77777777" w:rsidR="00067ECB" w:rsidRDefault="00000000">
            <w:pPr>
              <w:keepNext/>
              <w:spacing w:before="20" w:after="20" w:line="240" w:lineRule="auto"/>
            </w:pPr>
            <w:r>
              <w:rPr>
                <w:sz w:val="20"/>
              </w:rPr>
              <w:t>2026-09-24 13:07</w:t>
            </w:r>
          </w:p>
        </w:tc>
      </w:tr>
      <w:tr w:rsidR="00067ECB" w14:paraId="3B24C414" w14:textId="77777777">
        <w:trPr>
          <w:cantSplit/>
          <w:jc w:val="center"/>
        </w:trPr>
        <w:tc>
          <w:tcPr>
            <w:tcW w:w="2448" w:type="dxa"/>
            <w:vAlign w:val="center"/>
          </w:tcPr>
          <w:p w14:paraId="15E642FD" w14:textId="77777777" w:rsidR="00067ECB" w:rsidRDefault="00000000">
            <w:pPr>
              <w:keepNext/>
              <w:spacing w:before="20" w:after="20" w:line="240" w:lineRule="auto"/>
            </w:pPr>
            <w:r>
              <w:rPr>
                <w:sz w:val="20"/>
              </w:rPr>
              <w:t>Resolved (UTC)</w:t>
            </w:r>
          </w:p>
        </w:tc>
        <w:tc>
          <w:tcPr>
            <w:tcW w:w="3744" w:type="dxa"/>
            <w:vAlign w:val="center"/>
          </w:tcPr>
          <w:p w14:paraId="3DA49D3B" w14:textId="77777777" w:rsidR="00067ECB" w:rsidRDefault="00000000">
            <w:pPr>
              <w:keepNext/>
              <w:spacing w:before="20" w:after="20" w:line="240" w:lineRule="auto"/>
            </w:pPr>
            <w:r>
              <w:rPr>
                <w:sz w:val="20"/>
              </w:rPr>
              <w:t>Decision date and time</w:t>
            </w:r>
          </w:p>
        </w:tc>
        <w:tc>
          <w:tcPr>
            <w:tcW w:w="3168" w:type="dxa"/>
            <w:vAlign w:val="center"/>
          </w:tcPr>
          <w:p w14:paraId="6F30B88C" w14:textId="77777777" w:rsidR="00067ECB" w:rsidRDefault="00000000">
            <w:pPr>
              <w:keepNext/>
              <w:spacing w:before="20" w:after="20" w:line="240" w:lineRule="auto"/>
            </w:pPr>
            <w:r>
              <w:rPr>
                <w:sz w:val="20"/>
              </w:rPr>
              <w:t>2026-09-24 13:34</w:t>
            </w:r>
          </w:p>
        </w:tc>
      </w:tr>
      <w:tr w:rsidR="00067ECB" w14:paraId="79F41D29" w14:textId="77777777">
        <w:trPr>
          <w:cantSplit/>
          <w:jc w:val="center"/>
        </w:trPr>
        <w:tc>
          <w:tcPr>
            <w:tcW w:w="2448" w:type="dxa"/>
            <w:vAlign w:val="center"/>
          </w:tcPr>
          <w:p w14:paraId="0C82F86E" w14:textId="77777777" w:rsidR="00067ECB" w:rsidRDefault="00000000">
            <w:pPr>
              <w:keepNext/>
              <w:spacing w:before="20" w:after="20" w:line="240" w:lineRule="auto"/>
            </w:pPr>
            <w:r>
              <w:rPr>
                <w:sz w:val="20"/>
              </w:rPr>
              <w:t>Resolution Time (h)</w:t>
            </w:r>
          </w:p>
        </w:tc>
        <w:tc>
          <w:tcPr>
            <w:tcW w:w="3744" w:type="dxa"/>
            <w:vAlign w:val="center"/>
          </w:tcPr>
          <w:p w14:paraId="17813A2D" w14:textId="77777777" w:rsidR="00067ECB" w:rsidRDefault="00000000">
            <w:pPr>
              <w:keepNext/>
              <w:spacing w:before="20" w:after="20" w:line="240" w:lineRule="auto"/>
            </w:pPr>
            <w:r>
              <w:rPr>
                <w:sz w:val="20"/>
              </w:rPr>
              <w:t>Hours from detection to decision</w:t>
            </w:r>
          </w:p>
        </w:tc>
        <w:tc>
          <w:tcPr>
            <w:tcW w:w="3168" w:type="dxa"/>
            <w:vAlign w:val="center"/>
          </w:tcPr>
          <w:p w14:paraId="53A19C40" w14:textId="77777777" w:rsidR="00067ECB" w:rsidRDefault="00000000">
            <w:pPr>
              <w:keepNext/>
              <w:spacing w:before="20" w:after="20" w:line="240" w:lineRule="auto"/>
            </w:pPr>
            <w:r>
              <w:rPr>
                <w:sz w:val="20"/>
              </w:rPr>
              <w:t>0.45</w:t>
            </w:r>
          </w:p>
        </w:tc>
      </w:tr>
      <w:tr w:rsidR="00067ECB" w14:paraId="339B90BC" w14:textId="77777777">
        <w:trPr>
          <w:cantSplit/>
          <w:jc w:val="center"/>
        </w:trPr>
        <w:tc>
          <w:tcPr>
            <w:tcW w:w="2448" w:type="dxa"/>
            <w:vAlign w:val="center"/>
          </w:tcPr>
          <w:p w14:paraId="250FACE6" w14:textId="77777777" w:rsidR="00067ECB" w:rsidRDefault="00000000">
            <w:pPr>
              <w:keepNext/>
              <w:spacing w:before="20" w:after="20" w:line="240" w:lineRule="auto"/>
            </w:pPr>
            <w:r>
              <w:rPr>
                <w:sz w:val="20"/>
              </w:rPr>
              <w:t>Resolved By</w:t>
            </w:r>
          </w:p>
        </w:tc>
        <w:tc>
          <w:tcPr>
            <w:tcW w:w="3744" w:type="dxa"/>
            <w:vAlign w:val="center"/>
          </w:tcPr>
          <w:p w14:paraId="6568C8E5" w14:textId="77777777" w:rsidR="00067ECB" w:rsidRDefault="00000000">
            <w:pPr>
              <w:keepNext/>
              <w:spacing w:before="20" w:after="20" w:line="240" w:lineRule="auto"/>
            </w:pPr>
            <w:r>
              <w:rPr>
                <w:sz w:val="20"/>
              </w:rPr>
              <w:t>Manager / admin</w:t>
            </w:r>
          </w:p>
        </w:tc>
        <w:tc>
          <w:tcPr>
            <w:tcW w:w="3168" w:type="dxa"/>
            <w:vAlign w:val="center"/>
          </w:tcPr>
          <w:p w14:paraId="7FEFF51F" w14:textId="77777777" w:rsidR="00067ECB" w:rsidRDefault="00000000">
            <w:pPr>
              <w:keepNext/>
              <w:spacing w:before="20" w:after="20" w:line="240" w:lineRule="auto"/>
            </w:pPr>
            <w:r>
              <w:rPr>
                <w:sz w:val="20"/>
              </w:rPr>
              <w:t>Manisha Patel</w:t>
            </w:r>
          </w:p>
        </w:tc>
      </w:tr>
      <w:tr w:rsidR="00067ECB" w14:paraId="15D96E0C" w14:textId="77777777">
        <w:trPr>
          <w:cantSplit/>
          <w:jc w:val="center"/>
        </w:trPr>
        <w:tc>
          <w:tcPr>
            <w:tcW w:w="2448" w:type="dxa"/>
            <w:vAlign w:val="center"/>
          </w:tcPr>
          <w:p w14:paraId="720C5A7B" w14:textId="77777777" w:rsidR="00067ECB" w:rsidRDefault="00000000">
            <w:pPr>
              <w:spacing w:before="20" w:after="20" w:line="240" w:lineRule="auto"/>
            </w:pPr>
            <w:r>
              <w:rPr>
                <w:sz w:val="20"/>
              </w:rPr>
              <w:t>Chosen Option</w:t>
            </w:r>
          </w:p>
        </w:tc>
        <w:tc>
          <w:tcPr>
            <w:tcW w:w="3744" w:type="dxa"/>
            <w:vAlign w:val="center"/>
          </w:tcPr>
          <w:p w14:paraId="5EF806E2" w14:textId="77777777" w:rsidR="00067ECB" w:rsidRDefault="00000000">
            <w:pPr>
              <w:spacing w:before="20" w:after="20" w:line="240" w:lineRule="auto"/>
            </w:pPr>
            <w:r>
              <w:rPr>
                <w:sz w:val="20"/>
              </w:rPr>
              <w:t>Route option applied</w:t>
            </w:r>
          </w:p>
        </w:tc>
        <w:tc>
          <w:tcPr>
            <w:tcW w:w="3168" w:type="dxa"/>
            <w:vAlign w:val="center"/>
          </w:tcPr>
          <w:p w14:paraId="6C2D0303" w14:textId="77777777" w:rsidR="00067ECB" w:rsidRDefault="00000000">
            <w:pPr>
              <w:spacing w:before="20" w:after="20" w:line="240" w:lineRule="auto"/>
            </w:pPr>
            <w:r>
              <w:rPr>
                <w:sz w:val="20"/>
              </w:rPr>
              <w:t>Reroute via Jaipur Hub (+8 km detour)</w:t>
            </w:r>
          </w:p>
        </w:tc>
      </w:tr>
    </w:tbl>
    <w:p w14:paraId="515F81D3" w14:textId="77777777" w:rsidR="00067ECB" w:rsidRDefault="00067ECB">
      <w:pPr>
        <w:spacing w:after="80" w:line="240" w:lineRule="auto"/>
      </w:pPr>
    </w:p>
    <w:p w14:paraId="58044FB9" w14:textId="77777777" w:rsidR="00067ECB" w:rsidRDefault="00000000">
      <w:pPr>
        <w:pStyle w:val="Heading3"/>
      </w:pPr>
      <w:r>
        <w:t>Report 2 — Resolution Time by Decision-maker</w:t>
      </w:r>
    </w:p>
    <w:p w14:paraId="38733E67" w14:textId="77777777" w:rsidR="00067ECB" w:rsidRDefault="00000000">
      <w:pPr>
        <w:jc w:val="both"/>
      </w:pPr>
      <w:r>
        <w:t>This on-screen report shows, for each manager or admin, how many disruptions were resolved in the period and the average time taken from detection to a route decision. It measures how quickly the team responds to risk.</w:t>
      </w:r>
    </w:p>
    <w:p w14:paraId="382DD939" w14:textId="77777777" w:rsidR="00067ECB" w:rsidRDefault="00000000">
      <w:pPr>
        <w:keepNext/>
        <w:spacing w:before="80" w:after="80"/>
        <w:jc w:val="center"/>
      </w:pPr>
      <w:r>
        <w:rPr>
          <w:b/>
          <w:sz w:val="22"/>
        </w:rPr>
        <w:t>Table 3.11 — Layout of Resolution Time Report (sample rows)</w:t>
      </w:r>
    </w:p>
    <w:tbl>
      <w:tblPr>
        <w:tblStyle w:val="TableGrid"/>
        <w:tblW w:w="0" w:type="auto"/>
        <w:jc w:val="center"/>
        <w:tblLayout w:type="fixed"/>
        <w:tblLook w:val="04A0" w:firstRow="1" w:lastRow="0" w:firstColumn="1" w:lastColumn="0" w:noHBand="0" w:noVBand="1"/>
      </w:tblPr>
      <w:tblGrid>
        <w:gridCol w:w="3744"/>
        <w:gridCol w:w="2304"/>
        <w:gridCol w:w="3312"/>
      </w:tblGrid>
      <w:tr w:rsidR="00067ECB" w14:paraId="16EDF5BC" w14:textId="77777777">
        <w:trPr>
          <w:cantSplit/>
          <w:tblHeader/>
          <w:jc w:val="center"/>
        </w:trPr>
        <w:tc>
          <w:tcPr>
            <w:tcW w:w="3744" w:type="dxa"/>
            <w:shd w:val="clear" w:color="auto" w:fill="1B2A4A"/>
            <w:vAlign w:val="center"/>
          </w:tcPr>
          <w:p w14:paraId="51F33773" w14:textId="77777777" w:rsidR="00067ECB" w:rsidRDefault="00000000">
            <w:pPr>
              <w:keepNext/>
              <w:spacing w:before="20" w:after="20" w:line="240" w:lineRule="auto"/>
            </w:pPr>
            <w:r>
              <w:rPr>
                <w:b/>
                <w:color w:val="FFFFFF"/>
                <w:sz w:val="21"/>
              </w:rPr>
              <w:t>Resolved By</w:t>
            </w:r>
          </w:p>
        </w:tc>
        <w:tc>
          <w:tcPr>
            <w:tcW w:w="2304" w:type="dxa"/>
            <w:shd w:val="clear" w:color="auto" w:fill="1B2A4A"/>
            <w:vAlign w:val="center"/>
          </w:tcPr>
          <w:p w14:paraId="7AA30526" w14:textId="77777777" w:rsidR="00067ECB" w:rsidRDefault="00000000">
            <w:pPr>
              <w:keepNext/>
              <w:spacing w:before="20" w:after="20" w:line="240" w:lineRule="auto"/>
            </w:pPr>
            <w:r>
              <w:rPr>
                <w:b/>
                <w:color w:val="FFFFFF"/>
                <w:sz w:val="21"/>
              </w:rPr>
              <w:t>Count</w:t>
            </w:r>
          </w:p>
        </w:tc>
        <w:tc>
          <w:tcPr>
            <w:tcW w:w="3312" w:type="dxa"/>
            <w:shd w:val="clear" w:color="auto" w:fill="1B2A4A"/>
            <w:vAlign w:val="center"/>
          </w:tcPr>
          <w:p w14:paraId="5B0982DB" w14:textId="77777777" w:rsidR="00067ECB" w:rsidRDefault="00000000">
            <w:pPr>
              <w:keepNext/>
              <w:spacing w:before="20" w:after="20" w:line="240" w:lineRule="auto"/>
            </w:pPr>
            <w:r>
              <w:rPr>
                <w:b/>
                <w:color w:val="FFFFFF"/>
                <w:sz w:val="21"/>
              </w:rPr>
              <w:t>Average Time (hours)</w:t>
            </w:r>
          </w:p>
        </w:tc>
      </w:tr>
      <w:tr w:rsidR="00067ECB" w14:paraId="2490076A" w14:textId="77777777">
        <w:trPr>
          <w:cantSplit/>
          <w:jc w:val="center"/>
        </w:trPr>
        <w:tc>
          <w:tcPr>
            <w:tcW w:w="3744" w:type="dxa"/>
            <w:vAlign w:val="center"/>
          </w:tcPr>
          <w:p w14:paraId="41F8EF89" w14:textId="77777777" w:rsidR="00067ECB" w:rsidRDefault="00000000">
            <w:pPr>
              <w:keepNext/>
              <w:spacing w:before="20" w:after="20" w:line="240" w:lineRule="auto"/>
            </w:pPr>
            <w:r>
              <w:rPr>
                <w:sz w:val="21"/>
              </w:rPr>
              <w:t>Manisha Patel</w:t>
            </w:r>
          </w:p>
        </w:tc>
        <w:tc>
          <w:tcPr>
            <w:tcW w:w="2304" w:type="dxa"/>
            <w:vAlign w:val="center"/>
          </w:tcPr>
          <w:p w14:paraId="060A2421" w14:textId="77777777" w:rsidR="00067ECB" w:rsidRDefault="00000000">
            <w:pPr>
              <w:keepNext/>
              <w:spacing w:before="20" w:after="20" w:line="240" w:lineRule="auto"/>
            </w:pPr>
            <w:r>
              <w:rPr>
                <w:sz w:val="21"/>
              </w:rPr>
              <w:t>4</w:t>
            </w:r>
          </w:p>
        </w:tc>
        <w:tc>
          <w:tcPr>
            <w:tcW w:w="3312" w:type="dxa"/>
            <w:vAlign w:val="center"/>
          </w:tcPr>
          <w:p w14:paraId="4E18B2CB" w14:textId="77777777" w:rsidR="00067ECB" w:rsidRDefault="00000000">
            <w:pPr>
              <w:keepNext/>
              <w:spacing w:before="20" w:after="20" w:line="240" w:lineRule="auto"/>
            </w:pPr>
            <w:r>
              <w:rPr>
                <w:sz w:val="21"/>
              </w:rPr>
              <w:t>0.61</w:t>
            </w:r>
          </w:p>
        </w:tc>
      </w:tr>
      <w:tr w:rsidR="00067ECB" w14:paraId="6CC7C9A6" w14:textId="77777777">
        <w:trPr>
          <w:cantSplit/>
          <w:jc w:val="center"/>
        </w:trPr>
        <w:tc>
          <w:tcPr>
            <w:tcW w:w="3744" w:type="dxa"/>
            <w:vAlign w:val="center"/>
          </w:tcPr>
          <w:p w14:paraId="4479360A" w14:textId="77777777" w:rsidR="00067ECB" w:rsidRDefault="00000000">
            <w:pPr>
              <w:spacing w:before="20" w:after="20" w:line="240" w:lineRule="auto"/>
            </w:pPr>
            <w:r>
              <w:rPr>
                <w:sz w:val="21"/>
              </w:rPr>
              <w:t>Admin</w:t>
            </w:r>
          </w:p>
        </w:tc>
        <w:tc>
          <w:tcPr>
            <w:tcW w:w="2304" w:type="dxa"/>
            <w:vAlign w:val="center"/>
          </w:tcPr>
          <w:p w14:paraId="791AF0E0" w14:textId="77777777" w:rsidR="00067ECB" w:rsidRDefault="00000000">
            <w:pPr>
              <w:spacing w:before="20" w:after="20" w:line="240" w:lineRule="auto"/>
            </w:pPr>
            <w:r>
              <w:rPr>
                <w:sz w:val="21"/>
              </w:rPr>
              <w:t>2</w:t>
            </w:r>
          </w:p>
        </w:tc>
        <w:tc>
          <w:tcPr>
            <w:tcW w:w="3312" w:type="dxa"/>
            <w:vAlign w:val="center"/>
          </w:tcPr>
          <w:p w14:paraId="1997BA03" w14:textId="77777777" w:rsidR="00067ECB" w:rsidRDefault="00000000">
            <w:pPr>
              <w:spacing w:before="20" w:after="20" w:line="240" w:lineRule="auto"/>
            </w:pPr>
            <w:r>
              <w:rPr>
                <w:sz w:val="21"/>
              </w:rPr>
              <w:t>1.12</w:t>
            </w:r>
          </w:p>
        </w:tc>
      </w:tr>
    </w:tbl>
    <w:p w14:paraId="478FC6DC" w14:textId="77777777" w:rsidR="00067ECB" w:rsidRDefault="00067ECB">
      <w:pPr>
        <w:spacing w:after="80" w:line="240" w:lineRule="auto"/>
      </w:pPr>
    </w:p>
    <w:p w14:paraId="71CCD2F1" w14:textId="77777777" w:rsidR="00067ECB" w:rsidRDefault="00000000">
      <w:pPr>
        <w:pStyle w:val="Heading3"/>
      </w:pPr>
      <w:r>
        <w:t>Report 3 — Activity Audit Log (CSV)</w:t>
      </w:r>
    </w:p>
    <w:p w14:paraId="59C54C67" w14:textId="77777777" w:rsidR="00067ECB" w:rsidRDefault="00000000">
      <w:pPr>
        <w:jc w:val="both"/>
      </w:pPr>
      <w:r>
        <w:t>A chronological record of logins, administrative actions, shipment changes and disruption resolutions for the selected period, used for accountability and review.</w:t>
      </w:r>
    </w:p>
    <w:p w14:paraId="0110F825" w14:textId="77777777" w:rsidR="00067ECB" w:rsidRDefault="00000000">
      <w:pPr>
        <w:keepNext/>
        <w:spacing w:before="80" w:after="80"/>
        <w:jc w:val="center"/>
      </w:pPr>
      <w:r>
        <w:rPr>
          <w:b/>
          <w:sz w:val="22"/>
        </w:rPr>
        <w:t>Table 3.12 — Layout of Activity Audit Log Report (sample row)</w:t>
      </w:r>
    </w:p>
    <w:tbl>
      <w:tblPr>
        <w:tblStyle w:val="TableGrid"/>
        <w:tblW w:w="0" w:type="auto"/>
        <w:jc w:val="center"/>
        <w:tblLayout w:type="fixed"/>
        <w:tblLook w:val="04A0" w:firstRow="1" w:lastRow="0" w:firstColumn="1" w:lastColumn="0" w:noHBand="0" w:noVBand="1"/>
      </w:tblPr>
      <w:tblGrid>
        <w:gridCol w:w="2160"/>
        <w:gridCol w:w="1440"/>
        <w:gridCol w:w="5760"/>
      </w:tblGrid>
      <w:tr w:rsidR="00067ECB" w14:paraId="4CAA2DB9" w14:textId="77777777">
        <w:trPr>
          <w:cantSplit/>
          <w:tblHeader/>
          <w:jc w:val="center"/>
        </w:trPr>
        <w:tc>
          <w:tcPr>
            <w:tcW w:w="2160" w:type="dxa"/>
            <w:shd w:val="clear" w:color="auto" w:fill="1B2A4A"/>
            <w:vAlign w:val="center"/>
          </w:tcPr>
          <w:p w14:paraId="030C4610" w14:textId="77777777" w:rsidR="00067ECB" w:rsidRDefault="00000000">
            <w:pPr>
              <w:keepNext/>
              <w:spacing w:before="20" w:after="20" w:line="240" w:lineRule="auto"/>
            </w:pPr>
            <w:r>
              <w:rPr>
                <w:b/>
                <w:color w:val="FFFFFF"/>
                <w:sz w:val="20"/>
              </w:rPr>
              <w:t>Timestamp (UTC)</w:t>
            </w:r>
          </w:p>
        </w:tc>
        <w:tc>
          <w:tcPr>
            <w:tcW w:w="1440" w:type="dxa"/>
            <w:shd w:val="clear" w:color="auto" w:fill="1B2A4A"/>
            <w:vAlign w:val="center"/>
          </w:tcPr>
          <w:p w14:paraId="08E88425" w14:textId="77777777" w:rsidR="00067ECB" w:rsidRDefault="00000000">
            <w:pPr>
              <w:keepNext/>
              <w:spacing w:before="20" w:after="20" w:line="240" w:lineRule="auto"/>
            </w:pPr>
            <w:r>
              <w:rPr>
                <w:b/>
                <w:color w:val="FFFFFF"/>
                <w:sz w:val="20"/>
              </w:rPr>
              <w:t>User</w:t>
            </w:r>
          </w:p>
        </w:tc>
        <w:tc>
          <w:tcPr>
            <w:tcW w:w="5760" w:type="dxa"/>
            <w:shd w:val="clear" w:color="auto" w:fill="1B2A4A"/>
            <w:vAlign w:val="center"/>
          </w:tcPr>
          <w:p w14:paraId="5B22447C" w14:textId="77777777" w:rsidR="00067ECB" w:rsidRDefault="00000000">
            <w:pPr>
              <w:keepNext/>
              <w:spacing w:before="20" w:after="20" w:line="240" w:lineRule="auto"/>
            </w:pPr>
            <w:r>
              <w:rPr>
                <w:b/>
                <w:color w:val="FFFFFF"/>
                <w:sz w:val="20"/>
              </w:rPr>
              <w:t>Action</w:t>
            </w:r>
          </w:p>
        </w:tc>
      </w:tr>
      <w:tr w:rsidR="00067ECB" w14:paraId="0F5840BE" w14:textId="77777777">
        <w:trPr>
          <w:cantSplit/>
          <w:jc w:val="center"/>
        </w:trPr>
        <w:tc>
          <w:tcPr>
            <w:tcW w:w="2160" w:type="dxa"/>
            <w:vAlign w:val="center"/>
          </w:tcPr>
          <w:p w14:paraId="37A8E96D" w14:textId="77777777" w:rsidR="00067ECB" w:rsidRDefault="00000000">
            <w:pPr>
              <w:spacing w:before="20" w:after="20" w:line="240" w:lineRule="auto"/>
            </w:pPr>
            <w:r>
              <w:rPr>
                <w:sz w:val="20"/>
              </w:rPr>
              <w:t>2026-09-07 07:15:49</w:t>
            </w:r>
          </w:p>
        </w:tc>
        <w:tc>
          <w:tcPr>
            <w:tcW w:w="1440" w:type="dxa"/>
            <w:vAlign w:val="center"/>
          </w:tcPr>
          <w:p w14:paraId="660FBE8E" w14:textId="77777777" w:rsidR="00067ECB" w:rsidRDefault="00000000">
            <w:pPr>
              <w:spacing w:before="20" w:after="20" w:line="240" w:lineRule="auto"/>
            </w:pPr>
            <w:r>
              <w:rPr>
                <w:sz w:val="20"/>
              </w:rPr>
              <w:t>Admin</w:t>
            </w:r>
          </w:p>
        </w:tc>
        <w:tc>
          <w:tcPr>
            <w:tcW w:w="5760" w:type="dxa"/>
            <w:vAlign w:val="center"/>
          </w:tcPr>
          <w:p w14:paraId="050E4420" w14:textId="77777777" w:rsidR="00067ECB" w:rsidRDefault="00000000">
            <w:pPr>
              <w:spacing w:before="20" w:after="20" w:line="240" w:lineRule="auto"/>
            </w:pPr>
            <w:r>
              <w:rPr>
                <w:sz w:val="20"/>
              </w:rPr>
              <w:t>Admin resolved the disruption on CS-1002 via 'Hold at current hub until conditions clear'</w:t>
            </w:r>
          </w:p>
        </w:tc>
      </w:tr>
    </w:tbl>
    <w:p w14:paraId="47B86694" w14:textId="77777777" w:rsidR="00067ECB" w:rsidRDefault="00067ECB">
      <w:pPr>
        <w:spacing w:after="80" w:line="240" w:lineRule="auto"/>
      </w:pPr>
    </w:p>
    <w:p w14:paraId="08442664" w14:textId="77777777" w:rsidR="00067ECB" w:rsidRDefault="00000000">
      <w:pPr>
        <w:pStyle w:val="Heading3"/>
      </w:pPr>
      <w:r>
        <w:t>Report 4 — Shipment Risk Report (CSV)</w:t>
      </w:r>
    </w:p>
    <w:p w14:paraId="39819003" w14:textId="77777777" w:rsidR="00067ECB" w:rsidRDefault="00000000">
      <w:pPr>
        <w:jc w:val="both"/>
      </w:pPr>
      <w:r>
        <w:t>This report lists the current risk of every shipment, so a manager can see at a glance which shipments, and how much cargo value, are at risk right now. Its layout is:</w:t>
      </w:r>
    </w:p>
    <w:p w14:paraId="3A7E9A15" w14:textId="77777777" w:rsidR="00067ECB" w:rsidRDefault="00000000">
      <w:pPr>
        <w:keepNext/>
        <w:spacing w:before="80" w:after="80"/>
        <w:jc w:val="center"/>
      </w:pPr>
      <w:r>
        <w:rPr>
          <w:b/>
          <w:sz w:val="22"/>
        </w:rPr>
        <w:t>Table 3.13 — Layout of Shipment Risk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067ECB" w14:paraId="3BB636FB" w14:textId="77777777">
        <w:trPr>
          <w:cantSplit/>
          <w:tblHeader/>
          <w:jc w:val="center"/>
        </w:trPr>
        <w:tc>
          <w:tcPr>
            <w:tcW w:w="2448" w:type="dxa"/>
            <w:shd w:val="clear" w:color="auto" w:fill="1B2A4A"/>
            <w:vAlign w:val="center"/>
          </w:tcPr>
          <w:p w14:paraId="25E9ED0D" w14:textId="77777777" w:rsidR="00067ECB" w:rsidRDefault="00000000">
            <w:pPr>
              <w:keepNext/>
              <w:spacing w:before="20" w:after="20" w:line="240" w:lineRule="auto"/>
            </w:pPr>
            <w:r>
              <w:rPr>
                <w:b/>
                <w:color w:val="FFFFFF"/>
                <w:sz w:val="20"/>
              </w:rPr>
              <w:t>Column</w:t>
            </w:r>
          </w:p>
        </w:tc>
        <w:tc>
          <w:tcPr>
            <w:tcW w:w="3744" w:type="dxa"/>
            <w:shd w:val="clear" w:color="auto" w:fill="1B2A4A"/>
            <w:vAlign w:val="center"/>
          </w:tcPr>
          <w:p w14:paraId="1A37C1E6" w14:textId="77777777" w:rsidR="00067ECB" w:rsidRDefault="00000000">
            <w:pPr>
              <w:keepNext/>
              <w:spacing w:before="20" w:after="20" w:line="240" w:lineRule="auto"/>
            </w:pPr>
            <w:r>
              <w:rPr>
                <w:b/>
                <w:color w:val="FFFFFF"/>
                <w:sz w:val="20"/>
              </w:rPr>
              <w:t>Description</w:t>
            </w:r>
          </w:p>
        </w:tc>
        <w:tc>
          <w:tcPr>
            <w:tcW w:w="3168" w:type="dxa"/>
            <w:shd w:val="clear" w:color="auto" w:fill="1B2A4A"/>
            <w:vAlign w:val="center"/>
          </w:tcPr>
          <w:p w14:paraId="6816548B" w14:textId="77777777" w:rsidR="00067ECB" w:rsidRDefault="00000000">
            <w:pPr>
              <w:keepNext/>
              <w:spacing w:before="20" w:after="20" w:line="240" w:lineRule="auto"/>
            </w:pPr>
            <w:r>
              <w:rPr>
                <w:b/>
                <w:color w:val="FFFFFF"/>
                <w:sz w:val="20"/>
              </w:rPr>
              <w:t>Sample Value</w:t>
            </w:r>
          </w:p>
        </w:tc>
      </w:tr>
      <w:tr w:rsidR="00067ECB" w14:paraId="4F0829C9" w14:textId="77777777">
        <w:trPr>
          <w:cantSplit/>
          <w:jc w:val="center"/>
        </w:trPr>
        <w:tc>
          <w:tcPr>
            <w:tcW w:w="2448" w:type="dxa"/>
            <w:vAlign w:val="center"/>
          </w:tcPr>
          <w:p w14:paraId="586816E5" w14:textId="77777777" w:rsidR="00067ECB" w:rsidRDefault="00000000">
            <w:pPr>
              <w:keepNext/>
              <w:spacing w:before="20" w:after="20" w:line="240" w:lineRule="auto"/>
            </w:pPr>
            <w:r>
              <w:rPr>
                <w:sz w:val="20"/>
              </w:rPr>
              <w:t>Tracking No</w:t>
            </w:r>
          </w:p>
        </w:tc>
        <w:tc>
          <w:tcPr>
            <w:tcW w:w="3744" w:type="dxa"/>
            <w:vAlign w:val="center"/>
          </w:tcPr>
          <w:p w14:paraId="2C43359F" w14:textId="77777777" w:rsidR="00067ECB" w:rsidRDefault="00000000">
            <w:pPr>
              <w:keepNext/>
              <w:spacing w:before="20" w:after="20" w:line="240" w:lineRule="auto"/>
            </w:pPr>
            <w:r>
              <w:rPr>
                <w:sz w:val="20"/>
              </w:rPr>
              <w:t>Shipment tracking number</w:t>
            </w:r>
          </w:p>
        </w:tc>
        <w:tc>
          <w:tcPr>
            <w:tcW w:w="3168" w:type="dxa"/>
            <w:vAlign w:val="center"/>
          </w:tcPr>
          <w:p w14:paraId="296CD3DA" w14:textId="77777777" w:rsidR="00067ECB" w:rsidRDefault="00000000">
            <w:pPr>
              <w:keepNext/>
              <w:spacing w:before="20" w:after="20" w:line="240" w:lineRule="auto"/>
            </w:pPr>
            <w:r>
              <w:rPr>
                <w:sz w:val="20"/>
              </w:rPr>
              <w:t>CS-1004</w:t>
            </w:r>
          </w:p>
        </w:tc>
      </w:tr>
      <w:tr w:rsidR="00067ECB" w14:paraId="067EA3FB" w14:textId="77777777">
        <w:trPr>
          <w:cantSplit/>
          <w:jc w:val="center"/>
        </w:trPr>
        <w:tc>
          <w:tcPr>
            <w:tcW w:w="2448" w:type="dxa"/>
            <w:vAlign w:val="center"/>
          </w:tcPr>
          <w:p w14:paraId="0737EAD3" w14:textId="77777777" w:rsidR="00067ECB" w:rsidRDefault="00000000">
            <w:pPr>
              <w:keepNext/>
              <w:spacing w:before="20" w:after="20" w:line="240" w:lineRule="auto"/>
            </w:pPr>
            <w:r>
              <w:rPr>
                <w:sz w:val="20"/>
              </w:rPr>
              <w:t>Origin / Destination</w:t>
            </w:r>
          </w:p>
        </w:tc>
        <w:tc>
          <w:tcPr>
            <w:tcW w:w="3744" w:type="dxa"/>
            <w:vAlign w:val="center"/>
          </w:tcPr>
          <w:p w14:paraId="07385C39" w14:textId="77777777" w:rsidR="00067ECB" w:rsidRDefault="00000000">
            <w:pPr>
              <w:keepNext/>
              <w:spacing w:before="20" w:after="20" w:line="240" w:lineRule="auto"/>
            </w:pPr>
            <w:r>
              <w:rPr>
                <w:sz w:val="20"/>
              </w:rPr>
              <w:t>Route of the shipment</w:t>
            </w:r>
          </w:p>
        </w:tc>
        <w:tc>
          <w:tcPr>
            <w:tcW w:w="3168" w:type="dxa"/>
            <w:vAlign w:val="center"/>
          </w:tcPr>
          <w:p w14:paraId="1836B9B2" w14:textId="77777777" w:rsidR="00067ECB" w:rsidRDefault="00000000">
            <w:pPr>
              <w:keepNext/>
              <w:spacing w:before="20" w:after="20" w:line="240" w:lineRule="auto"/>
            </w:pPr>
            <w:r>
              <w:rPr>
                <w:sz w:val="20"/>
              </w:rPr>
              <w:t>Bengaluru / Chennai</w:t>
            </w:r>
          </w:p>
        </w:tc>
      </w:tr>
      <w:tr w:rsidR="00067ECB" w14:paraId="12942027" w14:textId="77777777">
        <w:trPr>
          <w:cantSplit/>
          <w:jc w:val="center"/>
        </w:trPr>
        <w:tc>
          <w:tcPr>
            <w:tcW w:w="2448" w:type="dxa"/>
            <w:vAlign w:val="center"/>
          </w:tcPr>
          <w:p w14:paraId="43657E25" w14:textId="77777777" w:rsidR="00067ECB" w:rsidRDefault="00000000">
            <w:pPr>
              <w:keepNext/>
              <w:spacing w:before="20" w:after="20" w:line="240" w:lineRule="auto"/>
            </w:pPr>
            <w:r>
              <w:rPr>
                <w:sz w:val="20"/>
              </w:rPr>
              <w:t>Mode</w:t>
            </w:r>
          </w:p>
        </w:tc>
        <w:tc>
          <w:tcPr>
            <w:tcW w:w="3744" w:type="dxa"/>
            <w:vAlign w:val="center"/>
          </w:tcPr>
          <w:p w14:paraId="27A5207E" w14:textId="77777777" w:rsidR="00067ECB" w:rsidRDefault="00000000">
            <w:pPr>
              <w:keepNext/>
              <w:spacing w:before="20" w:after="20" w:line="240" w:lineRule="auto"/>
            </w:pPr>
            <w:r>
              <w:rPr>
                <w:sz w:val="20"/>
              </w:rPr>
              <w:t>Road / Rail / Sea / Air</w:t>
            </w:r>
          </w:p>
        </w:tc>
        <w:tc>
          <w:tcPr>
            <w:tcW w:w="3168" w:type="dxa"/>
            <w:vAlign w:val="center"/>
          </w:tcPr>
          <w:p w14:paraId="04DC4D74" w14:textId="77777777" w:rsidR="00067ECB" w:rsidRDefault="00000000">
            <w:pPr>
              <w:keepNext/>
              <w:spacing w:before="20" w:after="20" w:line="240" w:lineRule="auto"/>
            </w:pPr>
            <w:r>
              <w:rPr>
                <w:sz w:val="20"/>
              </w:rPr>
              <w:t>Air</w:t>
            </w:r>
          </w:p>
        </w:tc>
      </w:tr>
      <w:tr w:rsidR="00067ECB" w14:paraId="5EDAAC09" w14:textId="77777777">
        <w:trPr>
          <w:cantSplit/>
          <w:jc w:val="center"/>
        </w:trPr>
        <w:tc>
          <w:tcPr>
            <w:tcW w:w="2448" w:type="dxa"/>
            <w:vAlign w:val="center"/>
          </w:tcPr>
          <w:p w14:paraId="57A236CF" w14:textId="77777777" w:rsidR="00067ECB" w:rsidRDefault="00000000">
            <w:pPr>
              <w:keepNext/>
              <w:spacing w:before="20" w:after="20" w:line="240" w:lineRule="auto"/>
            </w:pPr>
            <w:r>
              <w:rPr>
                <w:sz w:val="20"/>
              </w:rPr>
              <w:t>Cargo Type</w:t>
            </w:r>
          </w:p>
        </w:tc>
        <w:tc>
          <w:tcPr>
            <w:tcW w:w="3744" w:type="dxa"/>
            <w:vAlign w:val="center"/>
          </w:tcPr>
          <w:p w14:paraId="051D7759" w14:textId="77777777" w:rsidR="00067ECB" w:rsidRDefault="00000000">
            <w:pPr>
              <w:keepNext/>
              <w:spacing w:before="20" w:after="20" w:line="240" w:lineRule="auto"/>
            </w:pPr>
            <w:r>
              <w:rPr>
                <w:sz w:val="20"/>
              </w:rPr>
              <w:t>Cargo category</w:t>
            </w:r>
          </w:p>
        </w:tc>
        <w:tc>
          <w:tcPr>
            <w:tcW w:w="3168" w:type="dxa"/>
            <w:vAlign w:val="center"/>
          </w:tcPr>
          <w:p w14:paraId="56784422" w14:textId="77777777" w:rsidR="00067ECB" w:rsidRDefault="00000000">
            <w:pPr>
              <w:keepNext/>
              <w:spacing w:before="20" w:after="20" w:line="240" w:lineRule="auto"/>
            </w:pPr>
            <w:r>
              <w:rPr>
                <w:sz w:val="20"/>
              </w:rPr>
              <w:t>Electronics</w:t>
            </w:r>
          </w:p>
        </w:tc>
      </w:tr>
      <w:tr w:rsidR="00067ECB" w14:paraId="0555527D" w14:textId="77777777">
        <w:trPr>
          <w:cantSplit/>
          <w:jc w:val="center"/>
        </w:trPr>
        <w:tc>
          <w:tcPr>
            <w:tcW w:w="2448" w:type="dxa"/>
            <w:vAlign w:val="center"/>
          </w:tcPr>
          <w:p w14:paraId="0606AD64" w14:textId="77777777" w:rsidR="00067ECB" w:rsidRDefault="00000000">
            <w:pPr>
              <w:keepNext/>
              <w:spacing w:before="20" w:after="20" w:line="240" w:lineRule="auto"/>
            </w:pPr>
            <w:r>
              <w:rPr>
                <w:sz w:val="20"/>
              </w:rPr>
              <w:t>Status</w:t>
            </w:r>
          </w:p>
        </w:tc>
        <w:tc>
          <w:tcPr>
            <w:tcW w:w="3744" w:type="dxa"/>
            <w:vAlign w:val="center"/>
          </w:tcPr>
          <w:p w14:paraId="493679D1" w14:textId="77777777" w:rsidR="00067ECB" w:rsidRDefault="00000000">
            <w:pPr>
              <w:keepNext/>
              <w:spacing w:before="20" w:after="20" w:line="240" w:lineRule="auto"/>
            </w:pPr>
            <w:r>
              <w:rPr>
                <w:sz w:val="20"/>
              </w:rPr>
              <w:t>Current shipment status</w:t>
            </w:r>
          </w:p>
        </w:tc>
        <w:tc>
          <w:tcPr>
            <w:tcW w:w="3168" w:type="dxa"/>
            <w:vAlign w:val="center"/>
          </w:tcPr>
          <w:p w14:paraId="49EC325F" w14:textId="77777777" w:rsidR="00067ECB" w:rsidRDefault="00000000">
            <w:pPr>
              <w:keepNext/>
              <w:spacing w:before="20" w:after="20" w:line="240" w:lineRule="auto"/>
            </w:pPr>
            <w:r>
              <w:rPr>
                <w:sz w:val="20"/>
              </w:rPr>
              <w:t>In-transit</w:t>
            </w:r>
          </w:p>
        </w:tc>
      </w:tr>
      <w:tr w:rsidR="00067ECB" w14:paraId="341DA59F" w14:textId="77777777">
        <w:trPr>
          <w:cantSplit/>
          <w:jc w:val="center"/>
        </w:trPr>
        <w:tc>
          <w:tcPr>
            <w:tcW w:w="2448" w:type="dxa"/>
            <w:vAlign w:val="center"/>
          </w:tcPr>
          <w:p w14:paraId="354A2F12" w14:textId="77777777" w:rsidR="00067ECB" w:rsidRDefault="00000000">
            <w:pPr>
              <w:keepNext/>
              <w:spacing w:before="20" w:after="20" w:line="240" w:lineRule="auto"/>
            </w:pPr>
            <w:r>
              <w:rPr>
                <w:sz w:val="20"/>
              </w:rPr>
              <w:t>Risk Level / Score</w:t>
            </w:r>
          </w:p>
        </w:tc>
        <w:tc>
          <w:tcPr>
            <w:tcW w:w="3744" w:type="dxa"/>
            <w:vAlign w:val="center"/>
          </w:tcPr>
          <w:p w14:paraId="79FC9F13" w14:textId="77777777" w:rsidR="00067ECB" w:rsidRDefault="00000000">
            <w:pPr>
              <w:keepNext/>
              <w:spacing w:before="20" w:after="20" w:line="240" w:lineRule="auto"/>
            </w:pPr>
            <w:r>
              <w:rPr>
                <w:sz w:val="20"/>
              </w:rPr>
              <w:t>Result of the last scan</w:t>
            </w:r>
          </w:p>
        </w:tc>
        <w:tc>
          <w:tcPr>
            <w:tcW w:w="3168" w:type="dxa"/>
            <w:vAlign w:val="center"/>
          </w:tcPr>
          <w:p w14:paraId="6B6F9E6D" w14:textId="77777777" w:rsidR="00067ECB" w:rsidRDefault="00000000">
            <w:pPr>
              <w:keepNext/>
              <w:spacing w:before="20" w:after="20" w:line="240" w:lineRule="auto"/>
            </w:pPr>
            <w:r>
              <w:rPr>
                <w:sz w:val="20"/>
              </w:rPr>
              <w:t>MEDIUM / 53.20</w:t>
            </w:r>
          </w:p>
        </w:tc>
      </w:tr>
      <w:tr w:rsidR="00067ECB" w14:paraId="14A326C9" w14:textId="77777777">
        <w:trPr>
          <w:cantSplit/>
          <w:jc w:val="center"/>
        </w:trPr>
        <w:tc>
          <w:tcPr>
            <w:tcW w:w="2448" w:type="dxa"/>
            <w:vAlign w:val="center"/>
          </w:tcPr>
          <w:p w14:paraId="70679F7F" w14:textId="77777777" w:rsidR="00067ECB" w:rsidRDefault="00000000">
            <w:pPr>
              <w:keepNext/>
              <w:spacing w:before="20" w:after="20" w:line="240" w:lineRule="auto"/>
            </w:pPr>
            <w:r>
              <w:rPr>
                <w:sz w:val="20"/>
              </w:rPr>
              <w:t>Cargo Value (INR)</w:t>
            </w:r>
          </w:p>
        </w:tc>
        <w:tc>
          <w:tcPr>
            <w:tcW w:w="3744" w:type="dxa"/>
            <w:vAlign w:val="center"/>
          </w:tcPr>
          <w:p w14:paraId="525ECA11" w14:textId="77777777" w:rsidR="00067ECB" w:rsidRDefault="00000000">
            <w:pPr>
              <w:keepNext/>
              <w:spacing w:before="20" w:after="20" w:line="240" w:lineRule="auto"/>
            </w:pPr>
            <w:r>
              <w:rPr>
                <w:sz w:val="20"/>
              </w:rPr>
              <w:t>Declared value</w:t>
            </w:r>
          </w:p>
        </w:tc>
        <w:tc>
          <w:tcPr>
            <w:tcW w:w="3168" w:type="dxa"/>
            <w:vAlign w:val="center"/>
          </w:tcPr>
          <w:p w14:paraId="197ABCA1" w14:textId="77777777" w:rsidR="00067ECB" w:rsidRDefault="00000000">
            <w:pPr>
              <w:keepNext/>
              <w:spacing w:before="20" w:after="20" w:line="240" w:lineRule="auto"/>
            </w:pPr>
            <w:r>
              <w:rPr>
                <w:sz w:val="20"/>
              </w:rPr>
              <w:t>150000</w:t>
            </w:r>
          </w:p>
        </w:tc>
      </w:tr>
      <w:tr w:rsidR="00067ECB" w14:paraId="18EA56EE" w14:textId="77777777">
        <w:trPr>
          <w:cantSplit/>
          <w:jc w:val="center"/>
        </w:trPr>
        <w:tc>
          <w:tcPr>
            <w:tcW w:w="2448" w:type="dxa"/>
            <w:vAlign w:val="center"/>
          </w:tcPr>
          <w:p w14:paraId="5213ACA2" w14:textId="77777777" w:rsidR="00067ECB" w:rsidRDefault="00000000">
            <w:pPr>
              <w:keepNext/>
              <w:spacing w:before="20" w:after="20" w:line="240" w:lineRule="auto"/>
            </w:pPr>
            <w:r>
              <w:rPr>
                <w:sz w:val="20"/>
              </w:rPr>
              <w:t>Operator</w:t>
            </w:r>
          </w:p>
        </w:tc>
        <w:tc>
          <w:tcPr>
            <w:tcW w:w="3744" w:type="dxa"/>
            <w:vAlign w:val="center"/>
          </w:tcPr>
          <w:p w14:paraId="57D2A4DB" w14:textId="77777777" w:rsidR="00067ECB" w:rsidRDefault="00000000">
            <w:pPr>
              <w:keepNext/>
              <w:spacing w:before="20" w:after="20" w:line="240" w:lineRule="auto"/>
            </w:pPr>
            <w:r>
              <w:rPr>
                <w:sz w:val="20"/>
              </w:rPr>
              <w:t>Assigned field operator</w:t>
            </w:r>
          </w:p>
        </w:tc>
        <w:tc>
          <w:tcPr>
            <w:tcW w:w="3168" w:type="dxa"/>
            <w:vAlign w:val="center"/>
          </w:tcPr>
          <w:p w14:paraId="470B55E0" w14:textId="77777777" w:rsidR="00067ECB" w:rsidRDefault="00000000">
            <w:pPr>
              <w:keepNext/>
              <w:spacing w:before="20" w:after="20" w:line="240" w:lineRule="auto"/>
            </w:pPr>
            <w:r>
              <w:rPr>
                <w:sz w:val="20"/>
              </w:rPr>
              <w:t>Rohit Mehta</w:t>
            </w:r>
          </w:p>
        </w:tc>
      </w:tr>
      <w:tr w:rsidR="00067ECB" w14:paraId="3A7EF65E" w14:textId="77777777">
        <w:trPr>
          <w:cantSplit/>
          <w:jc w:val="center"/>
        </w:trPr>
        <w:tc>
          <w:tcPr>
            <w:tcW w:w="2448" w:type="dxa"/>
            <w:vAlign w:val="center"/>
          </w:tcPr>
          <w:p w14:paraId="7115B928" w14:textId="77777777" w:rsidR="00067ECB" w:rsidRDefault="00000000">
            <w:pPr>
              <w:spacing w:before="20" w:after="20" w:line="240" w:lineRule="auto"/>
            </w:pPr>
            <w:r>
              <w:rPr>
                <w:sz w:val="20"/>
              </w:rPr>
              <w:t>Latitude / Longitude</w:t>
            </w:r>
          </w:p>
        </w:tc>
        <w:tc>
          <w:tcPr>
            <w:tcW w:w="3744" w:type="dxa"/>
            <w:vAlign w:val="center"/>
          </w:tcPr>
          <w:p w14:paraId="696D256C" w14:textId="77777777" w:rsidR="00067ECB" w:rsidRDefault="00000000">
            <w:pPr>
              <w:spacing w:before="20" w:after="20" w:line="240" w:lineRule="auto"/>
            </w:pPr>
            <w:r>
              <w:rPr>
                <w:sz w:val="20"/>
              </w:rPr>
              <w:t>Current position</w:t>
            </w:r>
          </w:p>
        </w:tc>
        <w:tc>
          <w:tcPr>
            <w:tcW w:w="3168" w:type="dxa"/>
            <w:vAlign w:val="center"/>
          </w:tcPr>
          <w:p w14:paraId="1B417DAC" w14:textId="77777777" w:rsidR="00067ECB" w:rsidRDefault="00000000">
            <w:pPr>
              <w:spacing w:before="20" w:after="20" w:line="240" w:lineRule="auto"/>
            </w:pPr>
            <w:r>
              <w:rPr>
                <w:sz w:val="20"/>
              </w:rPr>
              <w:t>13.08 / 80.27</w:t>
            </w:r>
          </w:p>
        </w:tc>
      </w:tr>
    </w:tbl>
    <w:p w14:paraId="33BE478B" w14:textId="77777777" w:rsidR="00067ECB" w:rsidRDefault="00067ECB">
      <w:pPr>
        <w:spacing w:after="80" w:line="240" w:lineRule="auto"/>
      </w:pPr>
    </w:p>
    <w:p w14:paraId="25CB7FB5" w14:textId="77777777" w:rsidR="00067ECB" w:rsidRDefault="00000000">
      <w:r>
        <w:br w:type="page"/>
      </w:r>
    </w:p>
    <w:p w14:paraId="0AEEFEED" w14:textId="77777777" w:rsidR="00067ECB" w:rsidRDefault="00000000">
      <w:pPr>
        <w:pStyle w:val="Heading1"/>
        <w:pBdr>
          <w:bottom w:val="single" w:sz="12" w:space="4" w:color="1B2A4A"/>
        </w:pBdr>
      </w:pPr>
      <w:r>
        <w:lastRenderedPageBreak/>
        <w:t>4. DEVELOPMENT</w:t>
      </w:r>
    </w:p>
    <w:p w14:paraId="0DB6781B" w14:textId="77777777" w:rsidR="00067ECB" w:rsidRDefault="00000000">
      <w:pPr>
        <w:pStyle w:val="Heading2"/>
      </w:pPr>
      <w:r>
        <w:t>4.1 Coding Standards</w:t>
      </w:r>
    </w:p>
    <w:p w14:paraId="2C2A6B84" w14:textId="77777777" w:rsidR="00067ECB" w:rsidRDefault="00000000">
      <w:pPr>
        <w:jc w:val="both"/>
      </w:pPr>
      <w:r>
        <w:t>The following coding standards were followed throughout the development of ChainShield. For every standard, a short explanation, an example, and a screenshot of the actual source code where the standard is applied are given.</w:t>
      </w:r>
    </w:p>
    <w:p w14:paraId="726B7A45" w14:textId="77777777" w:rsidR="00067ECB" w:rsidRDefault="00000000">
      <w:pPr>
        <w:pStyle w:val="Heading3"/>
      </w:pPr>
      <w:r>
        <w:t>1. PEP 8 Naming, Type Hints and Docstrings</w:t>
      </w:r>
    </w:p>
    <w:p w14:paraId="203EA8AC" w14:textId="77777777" w:rsidR="00067ECB" w:rsidRDefault="00000000">
      <w:pPr>
        <w:jc w:val="both"/>
      </w:pPr>
      <w: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14:paraId="1ED98EDA" w14:textId="77777777" w:rsidR="00067ECB" w:rsidRDefault="00000000">
      <w:pPr>
        <w:jc w:val="both"/>
      </w:pPr>
      <w:r>
        <w:rPr>
          <w:b/>
        </w:rPr>
        <w:t>Example:</w:t>
      </w:r>
      <w:r>
        <w:t xml:space="preserve"> compute_risk_score() and classify_risk() in app/services/risk_engine.py; the constant ALERT_LEVELS; the class RouteSolution in app/models.py.</w:t>
      </w:r>
    </w:p>
    <w:p w14:paraId="1B49F5CC" w14:textId="77777777" w:rsidR="00067ECB" w:rsidRDefault="00000000">
      <w:pPr>
        <w:keepNext/>
        <w:spacing w:after="40" w:line="240" w:lineRule="auto"/>
        <w:jc w:val="center"/>
      </w:pPr>
      <w:r>
        <w:rPr>
          <w:noProof/>
        </w:rPr>
        <w:drawing>
          <wp:inline distT="0" distB="0" distL="0" distR="0" wp14:anchorId="0ACD58BF" wp14:editId="02D25847">
            <wp:extent cx="5486400" cy="2344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1_pep8.png"/>
                    <pic:cNvPicPr/>
                  </pic:nvPicPr>
                  <pic:blipFill>
                    <a:blip r:embed="rId17"/>
                    <a:stretch>
                      <a:fillRect/>
                    </a:stretch>
                  </pic:blipFill>
                  <pic:spPr>
                    <a:xfrm>
                      <a:off x="0" y="0"/>
                      <a:ext cx="5486400" cy="2344337"/>
                    </a:xfrm>
                    <a:prstGeom prst="rect">
                      <a:avLst/>
                    </a:prstGeom>
                  </pic:spPr>
                </pic:pic>
              </a:graphicData>
            </a:graphic>
          </wp:inline>
        </w:drawing>
      </w:r>
    </w:p>
    <w:p w14:paraId="7F675A36" w14:textId="77777777" w:rsidR="00067ECB" w:rsidRDefault="00000000">
      <w:pPr>
        <w:spacing w:before="80" w:after="200"/>
        <w:jc w:val="center"/>
      </w:pPr>
      <w:r>
        <w:rPr>
          <w:b/>
          <w:sz w:val="22"/>
        </w:rPr>
        <w:t>Fig 4.1 — Naming, type hints and docstring in the risk engine</w:t>
      </w:r>
    </w:p>
    <w:p w14:paraId="3AFCD848" w14:textId="77777777" w:rsidR="00067ECB" w:rsidRDefault="00000000">
      <w:pPr>
        <w:pStyle w:val="Heading3"/>
      </w:pPr>
      <w:r>
        <w:t>2. Application Factory Pattern</w:t>
      </w:r>
    </w:p>
    <w:p w14:paraId="11021601" w14:textId="77777777" w:rsidR="00067ECB" w:rsidRDefault="00000000">
      <w:pPr>
        <w:jc w:val="both"/>
      </w:pPr>
      <w:r>
        <w:t>The Flask application is never created at import time; create_app() builds it from a named configuration (development, testing or production). This lets the same code run on a laptop, inside the automated tests and inside Docker, each with its own settings.</w:t>
      </w:r>
    </w:p>
    <w:p w14:paraId="1812E1A8" w14:textId="77777777" w:rsidR="00067ECB" w:rsidRDefault="00000000">
      <w:pPr>
        <w:jc w:val="both"/>
      </w:pPr>
      <w:r>
        <w:rPr>
          <w:b/>
        </w:rPr>
        <w:t>Example:</w:t>
      </w:r>
      <w:r>
        <w:t xml:space="preserve"> create_app("testing") gives the test suite a fresh in-memory database, while Docker calls create_app("production").</w:t>
      </w:r>
    </w:p>
    <w:p w14:paraId="2767B3D6" w14:textId="77777777" w:rsidR="00067ECB" w:rsidRDefault="00000000">
      <w:pPr>
        <w:keepNext/>
        <w:spacing w:after="40" w:line="240" w:lineRule="auto"/>
        <w:jc w:val="center"/>
      </w:pPr>
      <w:r>
        <w:rPr>
          <w:noProof/>
        </w:rPr>
        <w:lastRenderedPageBreak/>
        <w:drawing>
          <wp:inline distT="0" distB="0" distL="0" distR="0" wp14:anchorId="5A915ACE" wp14:editId="155587D4">
            <wp:extent cx="5486400" cy="1747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2_factory.png"/>
                    <pic:cNvPicPr/>
                  </pic:nvPicPr>
                  <pic:blipFill>
                    <a:blip r:embed="rId18"/>
                    <a:stretch>
                      <a:fillRect/>
                    </a:stretch>
                  </pic:blipFill>
                  <pic:spPr>
                    <a:xfrm>
                      <a:off x="0" y="0"/>
                      <a:ext cx="5486400" cy="1747483"/>
                    </a:xfrm>
                    <a:prstGeom prst="rect">
                      <a:avLst/>
                    </a:prstGeom>
                  </pic:spPr>
                </pic:pic>
              </a:graphicData>
            </a:graphic>
          </wp:inline>
        </w:drawing>
      </w:r>
    </w:p>
    <w:p w14:paraId="506AEF5C" w14:textId="77777777" w:rsidR="00067ECB" w:rsidRDefault="00000000">
      <w:pPr>
        <w:spacing w:before="80" w:after="200"/>
        <w:jc w:val="center"/>
      </w:pPr>
      <w:r>
        <w:rPr>
          <w:b/>
          <w:sz w:val="22"/>
        </w:rPr>
        <w:t>Fig 4.2 — create_app() in app/__init__.py</w:t>
      </w:r>
    </w:p>
    <w:p w14:paraId="316D755D" w14:textId="77777777" w:rsidR="00067ECB" w:rsidRDefault="00000000">
      <w:pPr>
        <w:pStyle w:val="Heading3"/>
      </w:pPr>
      <w:r>
        <w:t>3. Modular Blueprint Structure</w:t>
      </w:r>
    </w:p>
    <w:p w14:paraId="4F3C3B90" w14:textId="77777777" w:rsidR="00067ECB" w:rsidRDefault="00000000">
      <w:pPr>
        <w:jc w:val="both"/>
      </w:pPr>
      <w:r>
        <w:t>Each feature lives in its own Flask blueprint with its own URL prefix, routes and templates. A feature can therefore be changed, tested or disabled without touching the others.</w:t>
      </w:r>
    </w:p>
    <w:p w14:paraId="54C5E7CA" w14:textId="77777777" w:rsidR="00067ECB" w:rsidRDefault="00000000">
      <w:pPr>
        <w:jc w:val="both"/>
      </w:pPr>
      <w:r>
        <w:rPr>
          <w:b/>
        </w:rPr>
        <w:t>Example:</w:t>
      </w:r>
      <w:r>
        <w:t xml:space="preserve"> shipments_bp serves everything under /shipments, disruptions_bp under /disruptions and chat_bp under /chat.</w:t>
      </w:r>
    </w:p>
    <w:p w14:paraId="475A207A" w14:textId="77777777" w:rsidR="00067ECB" w:rsidRDefault="00000000">
      <w:pPr>
        <w:keepNext/>
        <w:spacing w:after="40" w:line="240" w:lineRule="auto"/>
        <w:jc w:val="center"/>
      </w:pPr>
      <w:r>
        <w:rPr>
          <w:noProof/>
        </w:rPr>
        <w:drawing>
          <wp:inline distT="0" distB="0" distL="0" distR="0" wp14:anchorId="0D488538" wp14:editId="322B6779">
            <wp:extent cx="5486400" cy="2369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_blueprints.png"/>
                    <pic:cNvPicPr/>
                  </pic:nvPicPr>
                  <pic:blipFill>
                    <a:blip r:embed="rId19"/>
                    <a:stretch>
                      <a:fillRect/>
                    </a:stretch>
                  </pic:blipFill>
                  <pic:spPr>
                    <a:xfrm>
                      <a:off x="0" y="0"/>
                      <a:ext cx="5486400" cy="2369806"/>
                    </a:xfrm>
                    <a:prstGeom prst="rect">
                      <a:avLst/>
                    </a:prstGeom>
                  </pic:spPr>
                </pic:pic>
              </a:graphicData>
            </a:graphic>
          </wp:inline>
        </w:drawing>
      </w:r>
    </w:p>
    <w:p w14:paraId="679CB7F8" w14:textId="77777777" w:rsidR="00067ECB" w:rsidRDefault="00000000">
      <w:pPr>
        <w:spacing w:before="80" w:after="200"/>
        <w:jc w:val="center"/>
      </w:pPr>
      <w:r>
        <w:rPr>
          <w:b/>
          <w:sz w:val="22"/>
        </w:rPr>
        <w:t>Fig 4.3 — Blueprint registration in app/__init__.py</w:t>
      </w:r>
    </w:p>
    <w:p w14:paraId="024A8229" w14:textId="77777777" w:rsidR="00067ECB" w:rsidRDefault="00000000">
      <w:pPr>
        <w:pStyle w:val="Heading3"/>
      </w:pPr>
      <w:r>
        <w:t>4. Single Source of Configuration — No Hard-coded Secrets</w:t>
      </w:r>
    </w:p>
    <w:p w14:paraId="7F7002EE" w14:textId="77777777" w:rsidR="00067ECB" w:rsidRDefault="00000000">
      <w:pPr>
        <w:jc w:val="both"/>
      </w:pPr>
      <w:r>
        <w:t>Risk weights, the scan interval and model names are defined once in app/config.py; API keys and the secret key are read from a .env file. The .env file is excluded from Git and Docker, so no password or key is ever committed to the repository.</w:t>
      </w:r>
    </w:p>
    <w:p w14:paraId="072D72D5" w14:textId="77777777" w:rsidR="00067ECB" w:rsidRDefault="00000000">
      <w:pPr>
        <w:jc w:val="both"/>
      </w:pPr>
      <w:r>
        <w:rPr>
          <w:b/>
        </w:rPr>
        <w:t>Example:</w:t>
      </w:r>
      <w:r>
        <w:t xml:space="preserve"> RISK_WEIGHT_WEATHER = 0.40 is read by the risk engine; GEMINI_API_KEY = os.environ.get("GEMINI_API_KEY", "").</w:t>
      </w:r>
    </w:p>
    <w:p w14:paraId="759AFE10" w14:textId="77777777" w:rsidR="00067ECB" w:rsidRDefault="00000000">
      <w:pPr>
        <w:keepNext/>
        <w:spacing w:after="40" w:line="240" w:lineRule="auto"/>
        <w:jc w:val="center"/>
      </w:pPr>
      <w:r>
        <w:rPr>
          <w:noProof/>
        </w:rPr>
        <w:lastRenderedPageBreak/>
        <w:drawing>
          <wp:inline distT="0" distB="0" distL="0" distR="0" wp14:anchorId="462D544A" wp14:editId="540771B9">
            <wp:extent cx="5486400" cy="20500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_config.png"/>
                    <pic:cNvPicPr/>
                  </pic:nvPicPr>
                  <pic:blipFill>
                    <a:blip r:embed="rId20"/>
                    <a:stretch>
                      <a:fillRect/>
                    </a:stretch>
                  </pic:blipFill>
                  <pic:spPr>
                    <a:xfrm>
                      <a:off x="0" y="0"/>
                      <a:ext cx="5486400" cy="2050014"/>
                    </a:xfrm>
                    <a:prstGeom prst="rect">
                      <a:avLst/>
                    </a:prstGeom>
                  </pic:spPr>
                </pic:pic>
              </a:graphicData>
            </a:graphic>
          </wp:inline>
        </w:drawing>
      </w:r>
    </w:p>
    <w:p w14:paraId="56119DDA" w14:textId="77777777" w:rsidR="00067ECB" w:rsidRDefault="00000000">
      <w:pPr>
        <w:spacing w:before="80" w:after="200"/>
        <w:jc w:val="center"/>
      </w:pPr>
      <w:r>
        <w:rPr>
          <w:b/>
          <w:sz w:val="22"/>
        </w:rPr>
        <w:t>Fig 4.4 — Centralised settings in app/config.py</w:t>
      </w:r>
    </w:p>
    <w:p w14:paraId="7CE19FB7" w14:textId="77777777" w:rsidR="00067ECB" w:rsidRDefault="00000000">
      <w:pPr>
        <w:pStyle w:val="Heading3"/>
      </w:pPr>
      <w:r>
        <w:t>5. ORM Models Instead of Raw SQL</w:t>
      </w:r>
    </w:p>
    <w:p w14:paraId="76B9226B" w14:textId="77777777" w:rsidR="00067ECB" w:rsidRDefault="00000000">
      <w:pPr>
        <w:jc w:val="both"/>
      </w:pPr>
      <w:r>
        <w:t>All nine tables are Python classes in app/models.py, and every query goes through Flask-SQLAlchemy. Queries are parameterised automatically, which prevents SQL injection, and the database can be moved to PostgreSQL by changing only DATABASE_URL.</w:t>
      </w:r>
    </w:p>
    <w:p w14:paraId="376A554A" w14:textId="77777777" w:rsidR="00067ECB" w:rsidRDefault="00000000">
      <w:pPr>
        <w:jc w:val="both"/>
      </w:pPr>
      <w:r>
        <w:rPr>
          <w:b/>
        </w:rPr>
        <w:t>Example:</w:t>
      </w:r>
      <w:r>
        <w:t xml:space="preserve"> User.query.filter_by(email=form.email.data).first() instead of a hand-written SELECT statement.</w:t>
      </w:r>
    </w:p>
    <w:p w14:paraId="0556B973" w14:textId="77777777" w:rsidR="00067ECB" w:rsidRDefault="00000000">
      <w:pPr>
        <w:keepNext/>
        <w:spacing w:after="40" w:line="240" w:lineRule="auto"/>
        <w:jc w:val="center"/>
      </w:pPr>
      <w:r>
        <w:rPr>
          <w:noProof/>
        </w:rPr>
        <w:drawing>
          <wp:inline distT="0" distB="0" distL="0" distR="0" wp14:anchorId="3CA2B40D" wp14:editId="48E23B80">
            <wp:extent cx="5486400" cy="2594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5_orm.png"/>
                    <pic:cNvPicPr/>
                  </pic:nvPicPr>
                  <pic:blipFill>
                    <a:blip r:embed="rId21"/>
                    <a:stretch>
                      <a:fillRect/>
                    </a:stretch>
                  </pic:blipFill>
                  <pic:spPr>
                    <a:xfrm>
                      <a:off x="0" y="0"/>
                      <a:ext cx="5486400" cy="2594554"/>
                    </a:xfrm>
                    <a:prstGeom prst="rect">
                      <a:avLst/>
                    </a:prstGeom>
                  </pic:spPr>
                </pic:pic>
              </a:graphicData>
            </a:graphic>
          </wp:inline>
        </w:drawing>
      </w:r>
    </w:p>
    <w:p w14:paraId="6B1521C7" w14:textId="77777777" w:rsidR="00067ECB" w:rsidRDefault="00000000">
      <w:pPr>
        <w:spacing w:before="80" w:after="200"/>
        <w:jc w:val="center"/>
      </w:pPr>
      <w:r>
        <w:rPr>
          <w:b/>
          <w:sz w:val="22"/>
        </w:rPr>
        <w:t>Fig 4.5 — The User model with password hashing helpers</w:t>
      </w:r>
    </w:p>
    <w:p w14:paraId="24BDC78E" w14:textId="77777777" w:rsidR="00067ECB" w:rsidRDefault="00000000">
      <w:pPr>
        <w:pStyle w:val="Heading3"/>
      </w:pPr>
      <w:r>
        <w:t>6. Server-side Form Validation</w:t>
      </w:r>
    </w:p>
    <w:p w14:paraId="1F9D5A98" w14:textId="77777777" w:rsidR="00067ECB" w:rsidRDefault="00000000">
      <w:pPr>
        <w:jc w:val="both"/>
      </w:pPr>
      <w:r>
        <w:t>Every form is validated on the server with Flask-WTF before anything is saved, because browser-side checks can be bypassed. Business rules that span two fields are written in a validate() method of the form class.</w:t>
      </w:r>
    </w:p>
    <w:p w14:paraId="72A9420C" w14:textId="77777777" w:rsidR="00067ECB" w:rsidRDefault="00000000">
      <w:pPr>
        <w:jc w:val="both"/>
      </w:pPr>
      <w:r>
        <w:rPr>
          <w:b/>
        </w:rPr>
        <w:t>Example:</w:t>
      </w:r>
      <w:r>
        <w:t xml:space="preserve"> ShipmentForm rejects a shipment whose destination equals its origin and any latitude outside −90 to 90.</w:t>
      </w:r>
    </w:p>
    <w:p w14:paraId="6257B57A" w14:textId="77777777" w:rsidR="00067ECB" w:rsidRDefault="00000000">
      <w:pPr>
        <w:keepNext/>
        <w:spacing w:after="40" w:line="240" w:lineRule="auto"/>
        <w:jc w:val="center"/>
      </w:pPr>
      <w:r>
        <w:rPr>
          <w:noProof/>
        </w:rPr>
        <w:lastRenderedPageBreak/>
        <w:drawing>
          <wp:inline distT="0" distB="0" distL="0" distR="0" wp14:anchorId="2A11831B" wp14:editId="7CDF61F8">
            <wp:extent cx="5486400" cy="2244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6_validation.png"/>
                    <pic:cNvPicPr/>
                  </pic:nvPicPr>
                  <pic:blipFill>
                    <a:blip r:embed="rId22"/>
                    <a:stretch>
                      <a:fillRect/>
                    </a:stretch>
                  </pic:blipFill>
                  <pic:spPr>
                    <a:xfrm>
                      <a:off x="0" y="0"/>
                      <a:ext cx="5486400" cy="2244606"/>
                    </a:xfrm>
                    <a:prstGeom prst="rect">
                      <a:avLst/>
                    </a:prstGeom>
                  </pic:spPr>
                </pic:pic>
              </a:graphicData>
            </a:graphic>
          </wp:inline>
        </w:drawing>
      </w:r>
    </w:p>
    <w:p w14:paraId="59D9F18B" w14:textId="77777777" w:rsidR="00067ECB" w:rsidRDefault="00000000">
      <w:pPr>
        <w:spacing w:before="80" w:after="200"/>
        <w:jc w:val="center"/>
      </w:pPr>
      <w:r>
        <w:rPr>
          <w:b/>
          <w:sz w:val="22"/>
        </w:rPr>
        <w:t>Fig 4.6 — ShipmentForm in app/forms.py</w:t>
      </w:r>
    </w:p>
    <w:p w14:paraId="191454BD" w14:textId="77777777" w:rsidR="00067ECB" w:rsidRDefault="00000000">
      <w:pPr>
        <w:pStyle w:val="Heading3"/>
      </w:pPr>
      <w:r>
        <w:t>7. Security by Default — Role Decorators</w:t>
      </w:r>
    </w:p>
    <w:p w14:paraId="3C039813" w14:textId="77777777" w:rsidR="00067ECB" w:rsidRDefault="00000000">
      <w:pPr>
        <w:jc w:val="both"/>
      </w:pPr>
      <w:r>
        <w:t>Access rules are written once as decorators and placed on top of each route, so no page can forget its permission check. Together with CSRF tokens on every form, Werkzeug password hashing and Jinja2 auto-escaping, this protects against the common web attacks.</w:t>
      </w:r>
    </w:p>
    <w:p w14:paraId="70EDDA54" w14:textId="77777777" w:rsidR="00067ECB" w:rsidRDefault="00000000">
      <w:pPr>
        <w:jc w:val="both"/>
      </w:pPr>
      <w:r>
        <w:rPr>
          <w:b/>
        </w:rPr>
        <w:t>Example:</w:t>
      </w:r>
      <w:r>
        <w:t xml:space="preserve"> @manager_required on /shipments/new returns 403 Forbidden to drivers, pilots, captains and loco pilots.</w:t>
      </w:r>
    </w:p>
    <w:p w14:paraId="6FDDC904" w14:textId="77777777" w:rsidR="00067ECB" w:rsidRDefault="00000000">
      <w:pPr>
        <w:keepNext/>
        <w:spacing w:after="40" w:line="240" w:lineRule="auto"/>
        <w:jc w:val="center"/>
      </w:pPr>
      <w:r>
        <w:rPr>
          <w:noProof/>
        </w:rPr>
        <w:drawing>
          <wp:inline distT="0" distB="0" distL="0" distR="0" wp14:anchorId="20BE6C05" wp14:editId="4442B849">
            <wp:extent cx="5486400" cy="17474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7_security.png"/>
                    <pic:cNvPicPr/>
                  </pic:nvPicPr>
                  <pic:blipFill>
                    <a:blip r:embed="rId23"/>
                    <a:stretch>
                      <a:fillRect/>
                    </a:stretch>
                  </pic:blipFill>
                  <pic:spPr>
                    <a:xfrm>
                      <a:off x="0" y="0"/>
                      <a:ext cx="5486400" cy="1747483"/>
                    </a:xfrm>
                    <a:prstGeom prst="rect">
                      <a:avLst/>
                    </a:prstGeom>
                  </pic:spPr>
                </pic:pic>
              </a:graphicData>
            </a:graphic>
          </wp:inline>
        </w:drawing>
      </w:r>
    </w:p>
    <w:p w14:paraId="2A758C13" w14:textId="77777777" w:rsidR="00067ECB" w:rsidRDefault="00000000">
      <w:pPr>
        <w:spacing w:before="80" w:after="200"/>
        <w:jc w:val="center"/>
      </w:pPr>
      <w:r>
        <w:rPr>
          <w:b/>
          <w:sz w:val="22"/>
        </w:rPr>
        <w:t>Fig 4.7 — manager_required decorator in the shipments blueprint</w:t>
      </w:r>
    </w:p>
    <w:p w14:paraId="7A8B84D9" w14:textId="77777777" w:rsidR="00067ECB" w:rsidRDefault="00000000">
      <w:pPr>
        <w:pStyle w:val="Heading3"/>
      </w:pPr>
      <w:r>
        <w:t>8. Template Inheritance and Reusable Macros</w:t>
      </w:r>
    </w:p>
    <w:p w14:paraId="557471C4" w14:textId="77777777" w:rsidR="00067ECB" w:rsidRDefault="00000000">
      <w:pPr>
        <w:jc w:val="both"/>
      </w:pPr>
      <w:r>
        <w:t>base.html defines the sidebar, top bar and scripts once, and every page only fills its content block. Repeated interface pieces are Jinja2 macros, so a design change is made in exactly one place.</w:t>
      </w:r>
    </w:p>
    <w:p w14:paraId="6F3D4CA2" w14:textId="77777777" w:rsidR="00067ECB" w:rsidRDefault="00000000">
      <w:pPr>
        <w:jc w:val="both"/>
      </w:pPr>
      <w:r>
        <w:rPr>
          <w:b/>
        </w:rPr>
        <w:t>Example:</w:t>
      </w:r>
      <w:r>
        <w:t xml:space="preserve"> {{ risk_badge(s.risk_level, s.risk_score) }} draws the same coloured risk pill on the dashboard, shipment list and map pop-ups.</w:t>
      </w:r>
    </w:p>
    <w:p w14:paraId="1DB1DA4A" w14:textId="77777777" w:rsidR="00067ECB" w:rsidRDefault="00000000">
      <w:pPr>
        <w:keepNext/>
        <w:spacing w:after="40" w:line="240" w:lineRule="auto"/>
        <w:jc w:val="center"/>
      </w:pPr>
      <w:r>
        <w:rPr>
          <w:noProof/>
        </w:rPr>
        <w:lastRenderedPageBreak/>
        <w:drawing>
          <wp:inline distT="0" distB="0" distL="0" distR="0" wp14:anchorId="4EA49266" wp14:editId="1A9130A5">
            <wp:extent cx="5486400" cy="9267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8_templates.png"/>
                    <pic:cNvPicPr/>
                  </pic:nvPicPr>
                  <pic:blipFill>
                    <a:blip r:embed="rId24"/>
                    <a:stretch>
                      <a:fillRect/>
                    </a:stretch>
                  </pic:blipFill>
                  <pic:spPr>
                    <a:xfrm>
                      <a:off x="0" y="0"/>
                      <a:ext cx="5486400" cy="926707"/>
                    </a:xfrm>
                    <a:prstGeom prst="rect">
                      <a:avLst/>
                    </a:prstGeom>
                  </pic:spPr>
                </pic:pic>
              </a:graphicData>
            </a:graphic>
          </wp:inline>
        </w:drawing>
      </w:r>
    </w:p>
    <w:p w14:paraId="4B10110A" w14:textId="77777777" w:rsidR="00067ECB" w:rsidRDefault="00000000">
      <w:pPr>
        <w:spacing w:before="80" w:after="200"/>
        <w:jc w:val="center"/>
      </w:pPr>
      <w:r>
        <w:rPr>
          <w:b/>
          <w:sz w:val="22"/>
        </w:rPr>
        <w:t>Fig 4.8 — risk_badge macro in app/templates/_macros.html</w:t>
      </w:r>
    </w:p>
    <w:p w14:paraId="426A8366" w14:textId="77777777" w:rsidR="00067ECB" w:rsidRDefault="00000000">
      <w:pPr>
        <w:pStyle w:val="Heading3"/>
      </w:pPr>
      <w:r>
        <w:t>9. Version Control and Pinned Dependencies</w:t>
      </w:r>
    </w:p>
    <w:p w14:paraId="0B3FC6EF" w14:textId="77777777" w:rsidR="00067ECB" w:rsidRDefault="00000000">
      <w:pPr>
        <w:jc w:val="both"/>
      </w:pPr>
      <w:r>
        <w:t>Git records every feature with a descriptive commit message, and every library version is pinned in requirements.txt. The Dockerfile installs exactly these versions on Python 3.10, so the application behaves identically on every machine.</w:t>
      </w:r>
    </w:p>
    <w:p w14:paraId="28BF815D" w14:textId="77777777" w:rsidR="00067ECB" w:rsidRDefault="00000000">
      <w:pPr>
        <w:jc w:val="both"/>
      </w:pPr>
      <w:r>
        <w:rPr>
          <w:b/>
        </w:rPr>
        <w:t>Example:</w:t>
      </w:r>
      <w:r>
        <w:t xml:space="preserve"> Commit “Add admin CRUD, reports with CSV export, demo mode and map zones”; Flask==3.0.3 in requirements.txt.</w:t>
      </w:r>
    </w:p>
    <w:p w14:paraId="55D28BA6" w14:textId="77777777" w:rsidR="00067ECB" w:rsidRDefault="00000000">
      <w:pPr>
        <w:keepNext/>
        <w:spacing w:after="40" w:line="240" w:lineRule="auto"/>
        <w:jc w:val="center"/>
      </w:pPr>
      <w:r>
        <w:rPr>
          <w:noProof/>
        </w:rPr>
        <w:drawing>
          <wp:inline distT="0" distB="0" distL="0" distR="0" wp14:anchorId="4F03D865" wp14:editId="61918C35">
            <wp:extent cx="5486400" cy="19964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9_requirements.png"/>
                    <pic:cNvPicPr/>
                  </pic:nvPicPr>
                  <pic:blipFill>
                    <a:blip r:embed="rId25"/>
                    <a:stretch>
                      <a:fillRect/>
                    </a:stretch>
                  </pic:blipFill>
                  <pic:spPr>
                    <a:xfrm>
                      <a:off x="0" y="0"/>
                      <a:ext cx="5486400" cy="1996412"/>
                    </a:xfrm>
                    <a:prstGeom prst="rect">
                      <a:avLst/>
                    </a:prstGeom>
                  </pic:spPr>
                </pic:pic>
              </a:graphicData>
            </a:graphic>
          </wp:inline>
        </w:drawing>
      </w:r>
    </w:p>
    <w:p w14:paraId="0944485C" w14:textId="77777777" w:rsidR="00067ECB" w:rsidRDefault="00000000">
      <w:pPr>
        <w:spacing w:before="80" w:after="200"/>
        <w:jc w:val="center"/>
      </w:pPr>
      <w:r>
        <w:rPr>
          <w:b/>
          <w:sz w:val="22"/>
        </w:rPr>
        <w:t>Fig 4.9 — Pinned dependencies in requirements.txt</w:t>
      </w:r>
    </w:p>
    <w:p w14:paraId="1B9897DD" w14:textId="77777777" w:rsidR="00067ECB" w:rsidRDefault="00000000">
      <w:pPr>
        <w:pStyle w:val="Heading2"/>
      </w:pPr>
      <w:r>
        <w:t>4.2 Implementation Details</w:t>
      </w:r>
    </w:p>
    <w:p w14:paraId="4806B3BB" w14:textId="77777777" w:rsidR="00067ECB" w:rsidRDefault="00000000">
      <w:pPr>
        <w:pStyle w:val="Heading3"/>
      </w:pPr>
      <w:r>
        <w:t>Risk Engine (app/services/risk_engine.py)</w:t>
      </w:r>
    </w:p>
    <w:p w14:paraId="4429DA7C" w14:textId="77777777" w:rsidR="00067ECB" w:rsidRDefault="00000000">
      <w:pPr>
        <w:jc w:val="both"/>
      </w:pPr>
      <w: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14:paraId="14AFA0D0" w14:textId="77777777" w:rsidR="00067ECB" w:rsidRDefault="00000000">
      <w:pPr>
        <w:pStyle w:val="Heading3"/>
      </w:pPr>
      <w:r>
        <w:lastRenderedPageBreak/>
        <w:t>Route Solver (app/services/route_solver.py)</w:t>
      </w:r>
    </w:p>
    <w:p w14:paraId="30B91644" w14:textId="77777777" w:rsidR="00067ECB" w:rsidRDefault="00000000">
      <w:pPr>
        <w:jc w:val="both"/>
      </w:pPr>
      <w: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14:paraId="47980C37" w14:textId="77777777" w:rsidR="00067ECB" w:rsidRDefault="00000000">
      <w:pPr>
        <w:pStyle w:val="Heading3"/>
      </w:pPr>
      <w:r>
        <w:t>Real-time Layer (Flask-SocketIO)</w:t>
      </w:r>
    </w:p>
    <w:p w14:paraId="2F1967D5" w14:textId="77777777" w:rsidR="00067ECB" w:rsidRDefault="00000000">
      <w:pPr>
        <w:jc w:val="both"/>
      </w:pPr>
      <w: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14:paraId="7CB125A6" w14:textId="77777777" w:rsidR="00067ECB" w:rsidRDefault="00000000">
      <w:pPr>
        <w:pStyle w:val="Heading3"/>
      </w:pPr>
      <w:r>
        <w:t>AI Assistant (app/services/assistant.py)</w:t>
      </w:r>
    </w:p>
    <w:p w14:paraId="32FE5840" w14:textId="77777777" w:rsidR="00067ECB" w:rsidRDefault="00000000">
      <w:pPr>
        <w:jc w:val="both"/>
      </w:pPr>
      <w: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14:paraId="628C6E55" w14:textId="77777777" w:rsidR="00067ECB" w:rsidRDefault="00000000">
      <w:pPr>
        <w:pStyle w:val="Heading3"/>
      </w:pPr>
      <w:r>
        <w:t>Security and Deployment</w:t>
      </w:r>
    </w:p>
    <w:p w14:paraId="40719FFA" w14:textId="77777777" w:rsidR="00067ECB" w:rsidRDefault="00000000">
      <w:pPr>
        <w:jc w:val="both"/>
      </w:pPr>
      <w: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w:t>
      </w:r>
    </w:p>
    <w:p w14:paraId="6212FF47" w14:textId="77777777" w:rsidR="00067ECB" w:rsidRDefault="00000000">
      <w:pPr>
        <w:pStyle w:val="Heading2"/>
      </w:pPr>
      <w:r>
        <w:t>4.3 Output Screens</w:t>
      </w:r>
    </w:p>
    <w:p w14:paraId="0DD82F3F" w14:textId="77777777" w:rsidR="00067ECB" w:rsidRDefault="00000000">
      <w:pPr>
        <w:jc w:val="both"/>
      </w:pPr>
      <w:r>
        <w:t>The screenshots below were captured from the running application with demo data. The admin panel screens are shown in Section 3.3 and the reports screen in Section 3.4.</w:t>
      </w:r>
    </w:p>
    <w:p w14:paraId="39993F4E" w14:textId="77777777" w:rsidR="00067ECB" w:rsidRDefault="00000000">
      <w:pPr>
        <w:keepNext/>
        <w:spacing w:after="40" w:line="240" w:lineRule="auto"/>
        <w:jc w:val="center"/>
      </w:pPr>
      <w:r>
        <w:rPr>
          <w:noProof/>
        </w:rPr>
        <w:lastRenderedPageBreak/>
        <w:drawing>
          <wp:inline distT="0" distB="0" distL="0" distR="0" wp14:anchorId="27BCAE37" wp14:editId="0C74291C">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26"/>
                    <a:stretch>
                      <a:fillRect/>
                    </a:stretch>
                  </pic:blipFill>
                  <pic:spPr>
                    <a:xfrm>
                      <a:off x="0" y="0"/>
                      <a:ext cx="5669280" cy="3543300"/>
                    </a:xfrm>
                    <a:prstGeom prst="rect">
                      <a:avLst/>
                    </a:prstGeom>
                  </pic:spPr>
                </pic:pic>
              </a:graphicData>
            </a:graphic>
          </wp:inline>
        </w:drawing>
      </w:r>
    </w:p>
    <w:p w14:paraId="471E6EC0" w14:textId="77777777" w:rsidR="00067ECB" w:rsidRDefault="00000000">
      <w:pPr>
        <w:spacing w:before="80" w:after="200"/>
        <w:jc w:val="center"/>
      </w:pPr>
      <w:r>
        <w:rPr>
          <w:b/>
          <w:sz w:val="22"/>
        </w:rPr>
        <w:t>Fig 4.10 — Landing Page</w:t>
      </w:r>
    </w:p>
    <w:p w14:paraId="758B864D" w14:textId="77777777" w:rsidR="00067ECB" w:rsidRDefault="00000000">
      <w:pPr>
        <w:keepNext/>
        <w:spacing w:after="40" w:line="240" w:lineRule="auto"/>
        <w:jc w:val="center"/>
      </w:pPr>
      <w:r>
        <w:rPr>
          <w:noProof/>
        </w:rPr>
        <w:drawing>
          <wp:inline distT="0" distB="0" distL="0" distR="0" wp14:anchorId="5F59C254" wp14:editId="11810256">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7"/>
                    <a:stretch>
                      <a:fillRect/>
                    </a:stretch>
                  </pic:blipFill>
                  <pic:spPr>
                    <a:xfrm>
                      <a:off x="0" y="0"/>
                      <a:ext cx="5669280" cy="3543300"/>
                    </a:xfrm>
                    <a:prstGeom prst="rect">
                      <a:avLst/>
                    </a:prstGeom>
                  </pic:spPr>
                </pic:pic>
              </a:graphicData>
            </a:graphic>
          </wp:inline>
        </w:drawing>
      </w:r>
    </w:p>
    <w:p w14:paraId="04AC2DEA" w14:textId="77777777" w:rsidR="00067ECB" w:rsidRDefault="00000000">
      <w:pPr>
        <w:spacing w:before="80" w:after="200"/>
        <w:jc w:val="center"/>
      </w:pPr>
      <w:r>
        <w:rPr>
          <w:b/>
          <w:sz w:val="22"/>
        </w:rPr>
        <w:t>Fig 4.11 — Login Screen</w:t>
      </w:r>
    </w:p>
    <w:p w14:paraId="5C6A19E3" w14:textId="77777777" w:rsidR="00067ECB" w:rsidRDefault="00000000">
      <w:pPr>
        <w:keepNext/>
        <w:spacing w:after="40" w:line="240" w:lineRule="auto"/>
        <w:jc w:val="center"/>
      </w:pPr>
      <w:r>
        <w:rPr>
          <w:noProof/>
        </w:rPr>
        <w:lastRenderedPageBreak/>
        <w:drawing>
          <wp:inline distT="0" distB="0" distL="0" distR="0" wp14:anchorId="1D434D59" wp14:editId="39FB1A56">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28"/>
                    <a:stretch>
                      <a:fillRect/>
                    </a:stretch>
                  </pic:blipFill>
                  <pic:spPr>
                    <a:xfrm>
                      <a:off x="0" y="0"/>
                      <a:ext cx="5669280" cy="3543300"/>
                    </a:xfrm>
                    <a:prstGeom prst="rect">
                      <a:avLst/>
                    </a:prstGeom>
                  </pic:spPr>
                </pic:pic>
              </a:graphicData>
            </a:graphic>
          </wp:inline>
        </w:drawing>
      </w:r>
    </w:p>
    <w:p w14:paraId="6D6FF5ED" w14:textId="77777777" w:rsidR="00067ECB" w:rsidRDefault="00000000">
      <w:pPr>
        <w:spacing w:before="80" w:after="200"/>
        <w:jc w:val="center"/>
      </w:pPr>
      <w:r>
        <w:rPr>
          <w:b/>
          <w:sz w:val="22"/>
        </w:rPr>
        <w:t>Fig 4.12 — Registration Screen</w:t>
      </w:r>
    </w:p>
    <w:p w14:paraId="7B3A647A" w14:textId="77777777" w:rsidR="00067ECB" w:rsidRDefault="00000000">
      <w:pPr>
        <w:keepNext/>
        <w:spacing w:after="40" w:line="240" w:lineRule="auto"/>
        <w:jc w:val="center"/>
      </w:pPr>
      <w:r>
        <w:rPr>
          <w:noProof/>
        </w:rPr>
        <w:drawing>
          <wp:inline distT="0" distB="0" distL="0" distR="0" wp14:anchorId="712E2843" wp14:editId="12CB7613">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ap.png"/>
                    <pic:cNvPicPr/>
                  </pic:nvPicPr>
                  <pic:blipFill>
                    <a:blip r:embed="rId29"/>
                    <a:stretch>
                      <a:fillRect/>
                    </a:stretch>
                  </pic:blipFill>
                  <pic:spPr>
                    <a:xfrm>
                      <a:off x="0" y="0"/>
                      <a:ext cx="5669280" cy="3543300"/>
                    </a:xfrm>
                    <a:prstGeom prst="rect">
                      <a:avLst/>
                    </a:prstGeom>
                  </pic:spPr>
                </pic:pic>
              </a:graphicData>
            </a:graphic>
          </wp:inline>
        </w:drawing>
      </w:r>
    </w:p>
    <w:p w14:paraId="0A2DA55E" w14:textId="77777777" w:rsidR="00067ECB" w:rsidRDefault="00000000">
      <w:pPr>
        <w:spacing w:before="80" w:after="200"/>
        <w:jc w:val="center"/>
      </w:pPr>
      <w:r>
        <w:rPr>
          <w:b/>
          <w:sz w:val="22"/>
        </w:rPr>
        <w:t>Fig 4.13 — Live Shipment Map with Disruption Zones</w:t>
      </w:r>
    </w:p>
    <w:p w14:paraId="142DC32B" w14:textId="77777777" w:rsidR="00067ECB" w:rsidRDefault="00000000">
      <w:pPr>
        <w:keepNext/>
        <w:spacing w:after="40" w:line="240" w:lineRule="auto"/>
        <w:jc w:val="center"/>
      </w:pPr>
      <w:r>
        <w:rPr>
          <w:noProof/>
        </w:rPr>
        <w:lastRenderedPageBreak/>
        <w:drawing>
          <wp:inline distT="0" distB="0" distL="0" distR="0" wp14:anchorId="227D6164" wp14:editId="3F0DEC6E">
            <wp:extent cx="5669280" cy="41732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ruptions.png"/>
                    <pic:cNvPicPr/>
                  </pic:nvPicPr>
                  <pic:blipFill>
                    <a:blip r:embed="rId30"/>
                    <a:stretch>
                      <a:fillRect/>
                    </a:stretch>
                  </pic:blipFill>
                  <pic:spPr>
                    <a:xfrm>
                      <a:off x="0" y="0"/>
                      <a:ext cx="5669280" cy="4173220"/>
                    </a:xfrm>
                    <a:prstGeom prst="rect">
                      <a:avLst/>
                    </a:prstGeom>
                  </pic:spPr>
                </pic:pic>
              </a:graphicData>
            </a:graphic>
          </wp:inline>
        </w:drawing>
      </w:r>
    </w:p>
    <w:p w14:paraId="3AA50F0E" w14:textId="77777777" w:rsidR="00067ECB" w:rsidRDefault="00000000">
      <w:pPr>
        <w:spacing w:before="80" w:after="200"/>
        <w:jc w:val="center"/>
      </w:pPr>
      <w:r>
        <w:rPr>
          <w:b/>
          <w:sz w:val="22"/>
        </w:rPr>
        <w:t>Fig 4.14 — Disruptions with Ranked Route Options</w:t>
      </w:r>
    </w:p>
    <w:p w14:paraId="693F5C08" w14:textId="77777777" w:rsidR="00067ECB" w:rsidRDefault="00000000">
      <w:pPr>
        <w:keepNext/>
        <w:spacing w:after="40" w:line="240" w:lineRule="auto"/>
        <w:jc w:val="center"/>
      </w:pPr>
      <w:r>
        <w:rPr>
          <w:noProof/>
        </w:rPr>
        <w:drawing>
          <wp:inline distT="0" distB="0" distL="0" distR="0" wp14:anchorId="14340D28" wp14:editId="2BE97F2A">
            <wp:extent cx="5669280" cy="3385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s.png"/>
                    <pic:cNvPicPr/>
                  </pic:nvPicPr>
                  <pic:blipFill>
                    <a:blip r:embed="rId31"/>
                    <a:stretch>
                      <a:fillRect/>
                    </a:stretch>
                  </pic:blipFill>
                  <pic:spPr>
                    <a:xfrm>
                      <a:off x="0" y="0"/>
                      <a:ext cx="5669280" cy="3385820"/>
                    </a:xfrm>
                    <a:prstGeom prst="rect">
                      <a:avLst/>
                    </a:prstGeom>
                  </pic:spPr>
                </pic:pic>
              </a:graphicData>
            </a:graphic>
          </wp:inline>
        </w:drawing>
      </w:r>
    </w:p>
    <w:p w14:paraId="3EBA97D7" w14:textId="77777777" w:rsidR="00067ECB" w:rsidRDefault="00000000">
      <w:pPr>
        <w:spacing w:before="80" w:after="200"/>
        <w:jc w:val="center"/>
      </w:pPr>
      <w:r>
        <w:rPr>
          <w:b/>
          <w:sz w:val="22"/>
        </w:rPr>
        <w:t>Fig 4.15 — Shipment List</w:t>
      </w:r>
    </w:p>
    <w:p w14:paraId="175FF364" w14:textId="77777777" w:rsidR="00067ECB" w:rsidRDefault="00000000">
      <w:pPr>
        <w:keepNext/>
        <w:spacing w:after="40" w:line="240" w:lineRule="auto"/>
        <w:jc w:val="center"/>
      </w:pPr>
      <w:r>
        <w:rPr>
          <w:noProof/>
        </w:rPr>
        <w:lastRenderedPageBreak/>
        <w:drawing>
          <wp:inline distT="0" distB="0" distL="0" distR="0" wp14:anchorId="37C03A9C" wp14:editId="64955008">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detail.png"/>
                    <pic:cNvPicPr/>
                  </pic:nvPicPr>
                  <pic:blipFill>
                    <a:blip r:embed="rId32"/>
                    <a:stretch>
                      <a:fillRect/>
                    </a:stretch>
                  </pic:blipFill>
                  <pic:spPr>
                    <a:xfrm>
                      <a:off x="0" y="0"/>
                      <a:ext cx="5669280" cy="3543300"/>
                    </a:xfrm>
                    <a:prstGeom prst="rect">
                      <a:avLst/>
                    </a:prstGeom>
                  </pic:spPr>
                </pic:pic>
              </a:graphicData>
            </a:graphic>
          </wp:inline>
        </w:drawing>
      </w:r>
    </w:p>
    <w:p w14:paraId="57090676" w14:textId="77777777" w:rsidR="00067ECB" w:rsidRDefault="00000000">
      <w:pPr>
        <w:spacing w:before="80" w:after="200"/>
        <w:jc w:val="center"/>
      </w:pPr>
      <w:r>
        <w:rPr>
          <w:b/>
          <w:sz w:val="22"/>
        </w:rPr>
        <w:t>Fig 4.16 — Shipment Detail with Mini-map and History</w:t>
      </w:r>
    </w:p>
    <w:p w14:paraId="1049D37B" w14:textId="77777777" w:rsidR="00067ECB" w:rsidRDefault="00000000">
      <w:pPr>
        <w:keepNext/>
        <w:spacing w:after="40" w:line="240" w:lineRule="auto"/>
        <w:jc w:val="center"/>
      </w:pPr>
      <w:r>
        <w:rPr>
          <w:noProof/>
        </w:rPr>
        <w:drawing>
          <wp:inline distT="0" distB="0" distL="0" distR="0" wp14:anchorId="4F2C292F" wp14:editId="6C34C797">
            <wp:extent cx="5669280" cy="3779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form.png"/>
                    <pic:cNvPicPr/>
                  </pic:nvPicPr>
                  <pic:blipFill>
                    <a:blip r:embed="rId33"/>
                    <a:stretch>
                      <a:fillRect/>
                    </a:stretch>
                  </pic:blipFill>
                  <pic:spPr>
                    <a:xfrm>
                      <a:off x="0" y="0"/>
                      <a:ext cx="5669280" cy="3779520"/>
                    </a:xfrm>
                    <a:prstGeom prst="rect">
                      <a:avLst/>
                    </a:prstGeom>
                  </pic:spPr>
                </pic:pic>
              </a:graphicData>
            </a:graphic>
          </wp:inline>
        </w:drawing>
      </w:r>
    </w:p>
    <w:p w14:paraId="7B42DDC3" w14:textId="77777777" w:rsidR="00067ECB" w:rsidRDefault="00000000">
      <w:pPr>
        <w:spacing w:before="80" w:after="200"/>
        <w:jc w:val="center"/>
      </w:pPr>
      <w:r>
        <w:rPr>
          <w:b/>
          <w:sz w:val="22"/>
        </w:rPr>
        <w:t>Fig 4.17 — Create Shipment Form</w:t>
      </w:r>
    </w:p>
    <w:p w14:paraId="4F427800" w14:textId="77777777" w:rsidR="00067ECB" w:rsidRDefault="00000000">
      <w:pPr>
        <w:keepNext/>
        <w:spacing w:after="40" w:line="240" w:lineRule="auto"/>
        <w:jc w:val="center"/>
      </w:pPr>
      <w:r>
        <w:rPr>
          <w:noProof/>
        </w:rPr>
        <w:lastRenderedPageBreak/>
        <w:drawing>
          <wp:inline distT="0" distB="0" distL="0" distR="0" wp14:anchorId="3FD9CBB0" wp14:editId="21680511">
            <wp:extent cx="5669280" cy="3937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dashboard.png"/>
                    <pic:cNvPicPr/>
                  </pic:nvPicPr>
                  <pic:blipFill>
                    <a:blip r:embed="rId34"/>
                    <a:stretch>
                      <a:fillRect/>
                    </a:stretch>
                  </pic:blipFill>
                  <pic:spPr>
                    <a:xfrm>
                      <a:off x="0" y="0"/>
                      <a:ext cx="5669280" cy="3937000"/>
                    </a:xfrm>
                    <a:prstGeom prst="rect">
                      <a:avLst/>
                    </a:prstGeom>
                  </pic:spPr>
                </pic:pic>
              </a:graphicData>
            </a:graphic>
          </wp:inline>
        </w:drawing>
      </w:r>
    </w:p>
    <w:p w14:paraId="44028313" w14:textId="77777777" w:rsidR="00067ECB" w:rsidRDefault="00000000">
      <w:pPr>
        <w:spacing w:before="80" w:after="200"/>
        <w:jc w:val="center"/>
      </w:pPr>
      <w:r>
        <w:rPr>
          <w:b/>
          <w:sz w:val="22"/>
        </w:rPr>
        <w:t>Fig 4.18 — Field Operator (Driver) Dashboard</w:t>
      </w:r>
    </w:p>
    <w:p w14:paraId="2F6B3909" w14:textId="77777777" w:rsidR="00067ECB" w:rsidRDefault="00000000">
      <w:pPr>
        <w:keepNext/>
        <w:spacing w:after="40" w:line="240" w:lineRule="auto"/>
        <w:jc w:val="center"/>
      </w:pPr>
      <w:r>
        <w:rPr>
          <w:noProof/>
        </w:rPr>
        <w:drawing>
          <wp:inline distT="0" distB="0" distL="0" distR="0" wp14:anchorId="2E9726C2" wp14:editId="77B6A230">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35"/>
                    <a:stretch>
                      <a:fillRect/>
                    </a:stretch>
                  </pic:blipFill>
                  <pic:spPr>
                    <a:xfrm>
                      <a:off x="0" y="0"/>
                      <a:ext cx="5669280" cy="3543300"/>
                    </a:xfrm>
                    <a:prstGeom prst="rect">
                      <a:avLst/>
                    </a:prstGeom>
                  </pic:spPr>
                </pic:pic>
              </a:graphicData>
            </a:graphic>
          </wp:inline>
        </w:drawing>
      </w:r>
    </w:p>
    <w:p w14:paraId="3F77CC89" w14:textId="77777777" w:rsidR="00067ECB" w:rsidRDefault="00000000">
      <w:pPr>
        <w:spacing w:before="80" w:after="200"/>
        <w:jc w:val="center"/>
      </w:pPr>
      <w:r>
        <w:rPr>
          <w:b/>
          <w:sz w:val="22"/>
        </w:rPr>
        <w:t>Fig 4.19 — Real-time Team Chat</w:t>
      </w:r>
    </w:p>
    <w:p w14:paraId="71EE7B6F" w14:textId="77777777" w:rsidR="00067ECB" w:rsidRDefault="00000000">
      <w:pPr>
        <w:keepNext/>
        <w:spacing w:after="40" w:line="240" w:lineRule="auto"/>
        <w:jc w:val="center"/>
      </w:pPr>
      <w:r>
        <w:rPr>
          <w:noProof/>
        </w:rPr>
        <w:lastRenderedPageBreak/>
        <w:drawing>
          <wp:inline distT="0" distB="0" distL="0" distR="0" wp14:anchorId="3478F0BE" wp14:editId="1EB872AE">
            <wp:extent cx="5669280" cy="2834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36"/>
                    <a:stretch>
                      <a:fillRect/>
                    </a:stretch>
                  </pic:blipFill>
                  <pic:spPr>
                    <a:xfrm>
                      <a:off x="0" y="0"/>
                      <a:ext cx="5669280" cy="2834640"/>
                    </a:xfrm>
                    <a:prstGeom prst="rect">
                      <a:avLst/>
                    </a:prstGeom>
                  </pic:spPr>
                </pic:pic>
              </a:graphicData>
            </a:graphic>
          </wp:inline>
        </w:drawing>
      </w:r>
    </w:p>
    <w:p w14:paraId="65023F18" w14:textId="77777777" w:rsidR="00067ECB" w:rsidRDefault="00000000">
      <w:pPr>
        <w:spacing w:before="80" w:after="200"/>
        <w:jc w:val="center"/>
      </w:pPr>
      <w:r>
        <w:rPr>
          <w:b/>
          <w:sz w:val="22"/>
        </w:rPr>
        <w:t>Fig 4.20 — Notification Feed</w:t>
      </w:r>
    </w:p>
    <w:p w14:paraId="223B599B" w14:textId="77777777" w:rsidR="00067ECB" w:rsidRDefault="00000000">
      <w:pPr>
        <w:keepNext/>
        <w:spacing w:after="40" w:line="240" w:lineRule="auto"/>
        <w:jc w:val="center"/>
      </w:pPr>
      <w:r>
        <w:rPr>
          <w:noProof/>
        </w:rPr>
        <w:drawing>
          <wp:inline distT="0" distB="0" distL="0" distR="0" wp14:anchorId="251445E5" wp14:editId="15CA1D03">
            <wp:extent cx="566928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ant.png"/>
                    <pic:cNvPicPr/>
                  </pic:nvPicPr>
                  <pic:blipFill>
                    <a:blip r:embed="rId37"/>
                    <a:stretch>
                      <a:fillRect/>
                    </a:stretch>
                  </pic:blipFill>
                  <pic:spPr>
                    <a:xfrm>
                      <a:off x="0" y="0"/>
                      <a:ext cx="5669280" cy="3543300"/>
                    </a:xfrm>
                    <a:prstGeom prst="rect">
                      <a:avLst/>
                    </a:prstGeom>
                  </pic:spPr>
                </pic:pic>
              </a:graphicData>
            </a:graphic>
          </wp:inline>
        </w:drawing>
      </w:r>
    </w:p>
    <w:p w14:paraId="59E959A3" w14:textId="77777777" w:rsidR="00067ECB" w:rsidRDefault="00000000">
      <w:pPr>
        <w:spacing w:before="80" w:after="200"/>
        <w:jc w:val="center"/>
      </w:pPr>
      <w:r>
        <w:rPr>
          <w:b/>
          <w:sz w:val="22"/>
        </w:rPr>
        <w:t>Fig 4.21 — AI Assistant with Suggested Questions</w:t>
      </w:r>
    </w:p>
    <w:p w14:paraId="6820A33F" w14:textId="77777777" w:rsidR="00067ECB" w:rsidRDefault="00000000">
      <w:pPr>
        <w:keepNext/>
        <w:spacing w:after="40" w:line="240" w:lineRule="auto"/>
        <w:jc w:val="center"/>
      </w:pPr>
      <w:r>
        <w:rPr>
          <w:noProof/>
        </w:rPr>
        <w:lastRenderedPageBreak/>
        <w:drawing>
          <wp:inline distT="0" distB="0" distL="0" distR="0" wp14:anchorId="05C7C61F" wp14:editId="5C08586B">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dashboard.png"/>
                    <pic:cNvPicPr/>
                  </pic:nvPicPr>
                  <pic:blipFill>
                    <a:blip r:embed="rId38"/>
                    <a:stretch>
                      <a:fillRect/>
                    </a:stretch>
                  </pic:blipFill>
                  <pic:spPr>
                    <a:xfrm>
                      <a:off x="0" y="0"/>
                      <a:ext cx="5669280" cy="3543300"/>
                    </a:xfrm>
                    <a:prstGeom prst="rect">
                      <a:avLst/>
                    </a:prstGeom>
                  </pic:spPr>
                </pic:pic>
              </a:graphicData>
            </a:graphic>
          </wp:inline>
        </w:drawing>
      </w:r>
    </w:p>
    <w:p w14:paraId="47238A58" w14:textId="77777777" w:rsidR="00067ECB" w:rsidRDefault="00000000">
      <w:pPr>
        <w:spacing w:before="80" w:after="200"/>
        <w:jc w:val="center"/>
      </w:pPr>
      <w:r>
        <w:rPr>
          <w:b/>
          <w:sz w:val="22"/>
        </w:rPr>
        <w:t>Fig 4.22 — Dark Theme — Dashboard</w:t>
      </w:r>
    </w:p>
    <w:p w14:paraId="397F1F5F" w14:textId="77777777" w:rsidR="00067ECB" w:rsidRDefault="00000000">
      <w:pPr>
        <w:keepNext/>
        <w:spacing w:after="40" w:line="240" w:lineRule="auto"/>
        <w:jc w:val="center"/>
      </w:pPr>
      <w:r>
        <w:rPr>
          <w:noProof/>
        </w:rPr>
        <w:drawing>
          <wp:inline distT="0" distB="0" distL="0" distR="0" wp14:anchorId="4734F3D0" wp14:editId="557A3E77">
            <wp:extent cx="566928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map.png"/>
                    <pic:cNvPicPr/>
                  </pic:nvPicPr>
                  <pic:blipFill>
                    <a:blip r:embed="rId39"/>
                    <a:stretch>
                      <a:fillRect/>
                    </a:stretch>
                  </pic:blipFill>
                  <pic:spPr>
                    <a:xfrm>
                      <a:off x="0" y="0"/>
                      <a:ext cx="5669280" cy="3543300"/>
                    </a:xfrm>
                    <a:prstGeom prst="rect">
                      <a:avLst/>
                    </a:prstGeom>
                  </pic:spPr>
                </pic:pic>
              </a:graphicData>
            </a:graphic>
          </wp:inline>
        </w:drawing>
      </w:r>
    </w:p>
    <w:p w14:paraId="5CE34B56" w14:textId="77777777" w:rsidR="00067ECB" w:rsidRDefault="00000000">
      <w:pPr>
        <w:spacing w:before="80" w:after="200"/>
        <w:jc w:val="center"/>
      </w:pPr>
      <w:r>
        <w:rPr>
          <w:b/>
          <w:sz w:val="22"/>
        </w:rPr>
        <w:t>Fig 4.23 — Dark Theme — Live Map</w:t>
      </w:r>
    </w:p>
    <w:p w14:paraId="16CE1B8E" w14:textId="77777777" w:rsidR="00067ECB" w:rsidRDefault="00000000">
      <w:pPr>
        <w:keepNext/>
        <w:spacing w:after="40" w:line="240" w:lineRule="auto"/>
        <w:jc w:val="center"/>
      </w:pPr>
      <w:r>
        <w:rPr>
          <w:noProof/>
        </w:rPr>
        <w:lastRenderedPageBreak/>
        <w:drawing>
          <wp:inline distT="0" distB="0" distL="0" distR="0" wp14:anchorId="4DBB3525" wp14:editId="21F2A515">
            <wp:extent cx="5669280" cy="29970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40"/>
                    <a:stretch>
                      <a:fillRect/>
                    </a:stretch>
                  </pic:blipFill>
                  <pic:spPr>
                    <a:xfrm>
                      <a:off x="0" y="0"/>
                      <a:ext cx="5669280" cy="2997093"/>
                    </a:xfrm>
                    <a:prstGeom prst="rect">
                      <a:avLst/>
                    </a:prstGeom>
                  </pic:spPr>
                </pic:pic>
              </a:graphicData>
            </a:graphic>
          </wp:inline>
        </w:drawing>
      </w:r>
    </w:p>
    <w:p w14:paraId="7C03CCFB" w14:textId="77777777" w:rsidR="00067ECB" w:rsidRDefault="00000000">
      <w:pPr>
        <w:spacing w:before="80" w:after="200"/>
        <w:jc w:val="center"/>
      </w:pPr>
      <w:r>
        <w:rPr>
          <w:b/>
          <w:sz w:val="22"/>
        </w:rPr>
        <w:t>Fig 4.24 — Mobile Views — Dashboard, Disruptions, Live Map and Navigation Drawer</w:t>
      </w:r>
    </w:p>
    <w:p w14:paraId="38DBB471" w14:textId="77777777" w:rsidR="00067ECB" w:rsidRDefault="00000000">
      <w:r>
        <w:br w:type="page"/>
      </w:r>
    </w:p>
    <w:p w14:paraId="5FA6253F" w14:textId="77777777" w:rsidR="00067ECB" w:rsidRDefault="00000000">
      <w:pPr>
        <w:pStyle w:val="Heading1"/>
        <w:pBdr>
          <w:bottom w:val="single" w:sz="12" w:space="4" w:color="1B2A4A"/>
        </w:pBdr>
      </w:pPr>
      <w:r>
        <w:lastRenderedPageBreak/>
        <w:t>5. TESTING</w:t>
      </w:r>
    </w:p>
    <w:p w14:paraId="03EFC5B2" w14:textId="77777777" w:rsidR="00067ECB" w:rsidRDefault="00000000">
      <w:pPr>
        <w:pStyle w:val="Heading2"/>
      </w:pPr>
      <w:r>
        <w:t>5.1 Test Cases</w:t>
      </w:r>
    </w:p>
    <w:p w14:paraId="207FEF0B" w14:textId="77777777" w:rsidR="00067ECB" w:rsidRDefault="00000000">
      <w:pPr>
        <w:jc w:val="both"/>
      </w:pPr>
      <w: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14:paraId="6702475E" w14:textId="77777777" w:rsidR="00067ECB" w:rsidRDefault="00000000">
      <w:pPr>
        <w:pStyle w:val="Heading3"/>
      </w:pPr>
      <w:r>
        <w:t>Test Case 1 — User Login</w:t>
      </w:r>
    </w:p>
    <w:tbl>
      <w:tblPr>
        <w:tblStyle w:val="TableGrid"/>
        <w:tblW w:w="0" w:type="auto"/>
        <w:jc w:val="center"/>
        <w:tblLayout w:type="fixed"/>
        <w:tblLook w:val="04A0" w:firstRow="1" w:lastRow="0" w:firstColumn="1" w:lastColumn="0" w:noHBand="0" w:noVBand="1"/>
      </w:tblPr>
      <w:tblGrid>
        <w:gridCol w:w="2304"/>
        <w:gridCol w:w="7056"/>
      </w:tblGrid>
      <w:tr w:rsidR="00067ECB" w14:paraId="7FB61AC1" w14:textId="77777777">
        <w:trPr>
          <w:cantSplit/>
          <w:tblHeader/>
          <w:jc w:val="center"/>
        </w:trPr>
        <w:tc>
          <w:tcPr>
            <w:tcW w:w="2304" w:type="dxa"/>
            <w:shd w:val="clear" w:color="auto" w:fill="1B2A4A"/>
            <w:vAlign w:val="center"/>
          </w:tcPr>
          <w:p w14:paraId="5D78E133"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01644BA1" w14:textId="77777777" w:rsidR="00067ECB" w:rsidRDefault="00000000">
            <w:pPr>
              <w:keepNext/>
              <w:spacing w:before="20" w:after="20" w:line="240" w:lineRule="auto"/>
            </w:pPr>
            <w:r>
              <w:rPr>
                <w:b/>
                <w:color w:val="FFFFFF"/>
                <w:sz w:val="21"/>
              </w:rPr>
              <w:t>Details</w:t>
            </w:r>
          </w:p>
        </w:tc>
      </w:tr>
      <w:tr w:rsidR="00067ECB" w14:paraId="21DCD399" w14:textId="77777777">
        <w:trPr>
          <w:cantSplit/>
          <w:jc w:val="center"/>
        </w:trPr>
        <w:tc>
          <w:tcPr>
            <w:tcW w:w="2304" w:type="dxa"/>
            <w:shd w:val="clear" w:color="auto" w:fill="E8F0FB"/>
            <w:vAlign w:val="center"/>
          </w:tcPr>
          <w:p w14:paraId="082D51F5" w14:textId="77777777" w:rsidR="00067ECB" w:rsidRDefault="00000000">
            <w:pPr>
              <w:keepNext/>
              <w:spacing w:before="20" w:after="20" w:line="240" w:lineRule="auto"/>
            </w:pPr>
            <w:r>
              <w:rPr>
                <w:b/>
                <w:sz w:val="21"/>
              </w:rPr>
              <w:t>Test ID</w:t>
            </w:r>
          </w:p>
        </w:tc>
        <w:tc>
          <w:tcPr>
            <w:tcW w:w="7056" w:type="dxa"/>
            <w:vAlign w:val="center"/>
          </w:tcPr>
          <w:p w14:paraId="4DADDBFA" w14:textId="77777777" w:rsidR="00067ECB" w:rsidRDefault="00000000">
            <w:pPr>
              <w:keepNext/>
              <w:spacing w:before="20" w:after="20" w:line="240" w:lineRule="auto"/>
            </w:pPr>
            <w:r>
              <w:rPr>
                <w:sz w:val="21"/>
              </w:rPr>
              <w:t>TC001</w:t>
            </w:r>
          </w:p>
        </w:tc>
      </w:tr>
      <w:tr w:rsidR="00067ECB" w14:paraId="3F863142" w14:textId="77777777">
        <w:trPr>
          <w:cantSplit/>
          <w:jc w:val="center"/>
        </w:trPr>
        <w:tc>
          <w:tcPr>
            <w:tcW w:w="2304" w:type="dxa"/>
            <w:shd w:val="clear" w:color="auto" w:fill="E8F0FB"/>
            <w:vAlign w:val="center"/>
          </w:tcPr>
          <w:p w14:paraId="2FAE5CE4" w14:textId="77777777" w:rsidR="00067ECB" w:rsidRDefault="00000000">
            <w:pPr>
              <w:keepNext/>
              <w:spacing w:before="20" w:after="20" w:line="240" w:lineRule="auto"/>
            </w:pPr>
            <w:r>
              <w:rPr>
                <w:b/>
                <w:sz w:val="21"/>
              </w:rPr>
              <w:t>Description</w:t>
            </w:r>
          </w:p>
        </w:tc>
        <w:tc>
          <w:tcPr>
            <w:tcW w:w="7056" w:type="dxa"/>
            <w:vAlign w:val="center"/>
          </w:tcPr>
          <w:p w14:paraId="4F2E552B" w14:textId="77777777" w:rsidR="00067ECB" w:rsidRDefault="00000000">
            <w:pPr>
              <w:keepNext/>
              <w:spacing w:before="20" w:after="20" w:line="240" w:lineRule="auto"/>
            </w:pPr>
            <w:r>
              <w:rPr>
                <w:sz w:val="21"/>
              </w:rPr>
              <w:t>Verify that a registered user can log in with correct credentials.</w:t>
            </w:r>
          </w:p>
        </w:tc>
      </w:tr>
      <w:tr w:rsidR="00067ECB" w14:paraId="66DE56E1" w14:textId="77777777">
        <w:trPr>
          <w:cantSplit/>
          <w:jc w:val="center"/>
        </w:trPr>
        <w:tc>
          <w:tcPr>
            <w:tcW w:w="2304" w:type="dxa"/>
            <w:shd w:val="clear" w:color="auto" w:fill="E8F0FB"/>
            <w:vAlign w:val="center"/>
          </w:tcPr>
          <w:p w14:paraId="1A1C7444" w14:textId="77777777" w:rsidR="00067ECB" w:rsidRDefault="00000000">
            <w:pPr>
              <w:keepNext/>
              <w:spacing w:before="20" w:after="20" w:line="240" w:lineRule="auto"/>
            </w:pPr>
            <w:r>
              <w:rPr>
                <w:b/>
                <w:sz w:val="21"/>
              </w:rPr>
              <w:t>Pre-conditions</w:t>
            </w:r>
          </w:p>
        </w:tc>
        <w:tc>
          <w:tcPr>
            <w:tcW w:w="7056" w:type="dxa"/>
            <w:vAlign w:val="center"/>
          </w:tcPr>
          <w:p w14:paraId="50A50C86" w14:textId="77777777" w:rsidR="00067ECB" w:rsidRDefault="00000000">
            <w:pPr>
              <w:keepNext/>
              <w:spacing w:before="20" w:after="20" w:line="240" w:lineRule="auto"/>
            </w:pPr>
            <w:r>
              <w:rPr>
                <w:sz w:val="21"/>
              </w:rPr>
              <w:t>User account exists in the database.</w:t>
            </w:r>
          </w:p>
        </w:tc>
      </w:tr>
      <w:tr w:rsidR="00067ECB" w14:paraId="4A8B49CE" w14:textId="77777777">
        <w:trPr>
          <w:cantSplit/>
          <w:jc w:val="center"/>
        </w:trPr>
        <w:tc>
          <w:tcPr>
            <w:tcW w:w="2304" w:type="dxa"/>
            <w:shd w:val="clear" w:color="auto" w:fill="E8F0FB"/>
            <w:vAlign w:val="center"/>
          </w:tcPr>
          <w:p w14:paraId="7AB7ECA5" w14:textId="77777777" w:rsidR="00067ECB" w:rsidRDefault="00000000">
            <w:pPr>
              <w:keepNext/>
              <w:spacing w:before="20" w:after="20" w:line="240" w:lineRule="auto"/>
            </w:pPr>
            <w:r>
              <w:rPr>
                <w:b/>
                <w:sz w:val="21"/>
              </w:rPr>
              <w:t>Test Data</w:t>
            </w:r>
          </w:p>
        </w:tc>
        <w:tc>
          <w:tcPr>
            <w:tcW w:w="7056" w:type="dxa"/>
            <w:vAlign w:val="center"/>
          </w:tcPr>
          <w:p w14:paraId="7CFE8041" w14:textId="77777777" w:rsidR="00067ECB" w:rsidRDefault="00000000">
            <w:pPr>
              <w:keepNext/>
              <w:spacing w:before="20" w:after="20" w:line="240" w:lineRule="auto"/>
            </w:pPr>
            <w:r>
              <w:rPr>
                <w:sz w:val="21"/>
              </w:rPr>
              <w:t>email = manisha@chainshield.com, password = demo1234</w:t>
            </w:r>
          </w:p>
        </w:tc>
      </w:tr>
      <w:tr w:rsidR="00067ECB" w14:paraId="506C4304" w14:textId="77777777">
        <w:trPr>
          <w:cantSplit/>
          <w:jc w:val="center"/>
        </w:trPr>
        <w:tc>
          <w:tcPr>
            <w:tcW w:w="2304" w:type="dxa"/>
            <w:shd w:val="clear" w:color="auto" w:fill="E8F0FB"/>
            <w:vAlign w:val="center"/>
          </w:tcPr>
          <w:p w14:paraId="5C9B37FB" w14:textId="77777777" w:rsidR="00067ECB" w:rsidRDefault="00000000">
            <w:pPr>
              <w:keepNext/>
              <w:spacing w:before="20" w:after="20" w:line="240" w:lineRule="auto"/>
            </w:pPr>
            <w:r>
              <w:rPr>
                <w:b/>
                <w:sz w:val="21"/>
              </w:rPr>
              <w:t>Expected Result</w:t>
            </w:r>
          </w:p>
        </w:tc>
        <w:tc>
          <w:tcPr>
            <w:tcW w:w="7056" w:type="dxa"/>
            <w:vAlign w:val="center"/>
          </w:tcPr>
          <w:p w14:paraId="49BF7159" w14:textId="77777777" w:rsidR="00067ECB" w:rsidRDefault="00000000">
            <w:pPr>
              <w:keepNext/>
              <w:spacing w:before="20" w:after="20" w:line="240" w:lineRule="auto"/>
            </w:pPr>
            <w:r>
              <w:rPr>
                <w:sz w:val="21"/>
              </w:rPr>
              <w:t>User is authenticated and redirected to the role-specific dashboard.</w:t>
            </w:r>
          </w:p>
        </w:tc>
      </w:tr>
      <w:tr w:rsidR="00067ECB" w14:paraId="74993D46" w14:textId="77777777">
        <w:trPr>
          <w:cantSplit/>
          <w:jc w:val="center"/>
        </w:trPr>
        <w:tc>
          <w:tcPr>
            <w:tcW w:w="2304" w:type="dxa"/>
            <w:shd w:val="clear" w:color="auto" w:fill="E8F0FB"/>
            <w:vAlign w:val="center"/>
          </w:tcPr>
          <w:p w14:paraId="6453C891" w14:textId="77777777" w:rsidR="00067ECB" w:rsidRDefault="00000000">
            <w:pPr>
              <w:keepNext/>
              <w:spacing w:before="20" w:after="20" w:line="240" w:lineRule="auto"/>
            </w:pPr>
            <w:r>
              <w:rPr>
                <w:b/>
                <w:sz w:val="21"/>
              </w:rPr>
              <w:t>Actual Result</w:t>
            </w:r>
          </w:p>
        </w:tc>
        <w:tc>
          <w:tcPr>
            <w:tcW w:w="7056" w:type="dxa"/>
            <w:vAlign w:val="center"/>
          </w:tcPr>
          <w:p w14:paraId="7D4253E4" w14:textId="77777777" w:rsidR="00067ECB" w:rsidRDefault="00000000">
            <w:pPr>
              <w:keepNext/>
              <w:spacing w:before="20" w:after="20" w:line="240" w:lineRule="auto"/>
            </w:pPr>
            <w:r>
              <w:rPr>
                <w:sz w:val="21"/>
              </w:rPr>
              <w:t>User is authenticated and redirected to the role-specific dashboard.</w:t>
            </w:r>
          </w:p>
        </w:tc>
      </w:tr>
      <w:tr w:rsidR="00067ECB" w14:paraId="2CD7013E" w14:textId="77777777">
        <w:trPr>
          <w:cantSplit/>
          <w:jc w:val="center"/>
        </w:trPr>
        <w:tc>
          <w:tcPr>
            <w:tcW w:w="2304" w:type="dxa"/>
            <w:shd w:val="clear" w:color="auto" w:fill="E8F0FB"/>
            <w:vAlign w:val="center"/>
          </w:tcPr>
          <w:p w14:paraId="35D0928D" w14:textId="77777777" w:rsidR="00067ECB" w:rsidRDefault="00000000">
            <w:pPr>
              <w:spacing w:before="20" w:after="20" w:line="240" w:lineRule="auto"/>
            </w:pPr>
            <w:r>
              <w:rPr>
                <w:b/>
                <w:sz w:val="21"/>
              </w:rPr>
              <w:t>Status</w:t>
            </w:r>
          </w:p>
        </w:tc>
        <w:tc>
          <w:tcPr>
            <w:tcW w:w="7056" w:type="dxa"/>
            <w:vAlign w:val="center"/>
          </w:tcPr>
          <w:p w14:paraId="1D930943" w14:textId="77777777" w:rsidR="00067ECB" w:rsidRDefault="00000000">
            <w:pPr>
              <w:spacing w:before="20" w:after="20" w:line="240" w:lineRule="auto"/>
            </w:pPr>
            <w:r>
              <w:rPr>
                <w:sz w:val="21"/>
              </w:rPr>
              <w:t>Pass</w:t>
            </w:r>
          </w:p>
        </w:tc>
      </w:tr>
    </w:tbl>
    <w:p w14:paraId="4F578050" w14:textId="77777777" w:rsidR="00067ECB" w:rsidRDefault="00067ECB">
      <w:pPr>
        <w:spacing w:after="80" w:line="240" w:lineRule="auto"/>
      </w:pPr>
    </w:p>
    <w:p w14:paraId="6AE26044" w14:textId="77777777" w:rsidR="00067ECB" w:rsidRDefault="00000000">
      <w:pPr>
        <w:pStyle w:val="Heading3"/>
      </w:pPr>
      <w:r>
        <w:t>Test Case 2 — Risk Score Calculation</w:t>
      </w:r>
    </w:p>
    <w:tbl>
      <w:tblPr>
        <w:tblStyle w:val="TableGrid"/>
        <w:tblW w:w="0" w:type="auto"/>
        <w:jc w:val="center"/>
        <w:tblLayout w:type="fixed"/>
        <w:tblLook w:val="04A0" w:firstRow="1" w:lastRow="0" w:firstColumn="1" w:lastColumn="0" w:noHBand="0" w:noVBand="1"/>
      </w:tblPr>
      <w:tblGrid>
        <w:gridCol w:w="2304"/>
        <w:gridCol w:w="7056"/>
      </w:tblGrid>
      <w:tr w:rsidR="00067ECB" w14:paraId="51286F54" w14:textId="77777777">
        <w:trPr>
          <w:cantSplit/>
          <w:tblHeader/>
          <w:jc w:val="center"/>
        </w:trPr>
        <w:tc>
          <w:tcPr>
            <w:tcW w:w="2304" w:type="dxa"/>
            <w:shd w:val="clear" w:color="auto" w:fill="1B2A4A"/>
            <w:vAlign w:val="center"/>
          </w:tcPr>
          <w:p w14:paraId="0993FD6D"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0D6E07A8" w14:textId="77777777" w:rsidR="00067ECB" w:rsidRDefault="00000000">
            <w:pPr>
              <w:keepNext/>
              <w:spacing w:before="20" w:after="20" w:line="240" w:lineRule="auto"/>
            </w:pPr>
            <w:r>
              <w:rPr>
                <w:b/>
                <w:color w:val="FFFFFF"/>
                <w:sz w:val="21"/>
              </w:rPr>
              <w:t>Details</w:t>
            </w:r>
          </w:p>
        </w:tc>
      </w:tr>
      <w:tr w:rsidR="00067ECB" w14:paraId="5C4EDF7B" w14:textId="77777777">
        <w:trPr>
          <w:cantSplit/>
          <w:jc w:val="center"/>
        </w:trPr>
        <w:tc>
          <w:tcPr>
            <w:tcW w:w="2304" w:type="dxa"/>
            <w:shd w:val="clear" w:color="auto" w:fill="E8F0FB"/>
            <w:vAlign w:val="center"/>
          </w:tcPr>
          <w:p w14:paraId="1743C54E" w14:textId="77777777" w:rsidR="00067ECB" w:rsidRDefault="00000000">
            <w:pPr>
              <w:keepNext/>
              <w:spacing w:before="20" w:after="20" w:line="240" w:lineRule="auto"/>
            </w:pPr>
            <w:r>
              <w:rPr>
                <w:b/>
                <w:sz w:val="21"/>
              </w:rPr>
              <w:t>Test ID</w:t>
            </w:r>
          </w:p>
        </w:tc>
        <w:tc>
          <w:tcPr>
            <w:tcW w:w="7056" w:type="dxa"/>
            <w:vAlign w:val="center"/>
          </w:tcPr>
          <w:p w14:paraId="1DF5085F" w14:textId="77777777" w:rsidR="00067ECB" w:rsidRDefault="00000000">
            <w:pPr>
              <w:keepNext/>
              <w:spacing w:before="20" w:after="20" w:line="240" w:lineRule="auto"/>
            </w:pPr>
            <w:r>
              <w:rPr>
                <w:sz w:val="21"/>
              </w:rPr>
              <w:t>TC002</w:t>
            </w:r>
          </w:p>
        </w:tc>
      </w:tr>
      <w:tr w:rsidR="00067ECB" w14:paraId="67CB6FD1" w14:textId="77777777">
        <w:trPr>
          <w:cantSplit/>
          <w:jc w:val="center"/>
        </w:trPr>
        <w:tc>
          <w:tcPr>
            <w:tcW w:w="2304" w:type="dxa"/>
            <w:shd w:val="clear" w:color="auto" w:fill="E8F0FB"/>
            <w:vAlign w:val="center"/>
          </w:tcPr>
          <w:p w14:paraId="58E049A6" w14:textId="77777777" w:rsidR="00067ECB" w:rsidRDefault="00000000">
            <w:pPr>
              <w:keepNext/>
              <w:spacing w:before="20" w:after="20" w:line="240" w:lineRule="auto"/>
            </w:pPr>
            <w:r>
              <w:rPr>
                <w:b/>
                <w:sz w:val="21"/>
              </w:rPr>
              <w:t>Description</w:t>
            </w:r>
          </w:p>
        </w:tc>
        <w:tc>
          <w:tcPr>
            <w:tcW w:w="7056" w:type="dxa"/>
            <w:vAlign w:val="center"/>
          </w:tcPr>
          <w:p w14:paraId="2F764896" w14:textId="77777777" w:rsidR="00067ECB" w:rsidRDefault="00000000">
            <w:pPr>
              <w:keepNext/>
              <w:spacing w:before="20" w:after="20" w:line="240" w:lineRule="auto"/>
            </w:pPr>
            <w:r>
              <w:rPr>
                <w:sz w:val="21"/>
              </w:rPr>
              <w:t>Verify the risk engine computes the composite score from the 4 factors.</w:t>
            </w:r>
          </w:p>
        </w:tc>
      </w:tr>
      <w:tr w:rsidR="00067ECB" w14:paraId="258FBF67" w14:textId="77777777">
        <w:trPr>
          <w:cantSplit/>
          <w:jc w:val="center"/>
        </w:trPr>
        <w:tc>
          <w:tcPr>
            <w:tcW w:w="2304" w:type="dxa"/>
            <w:shd w:val="clear" w:color="auto" w:fill="E8F0FB"/>
            <w:vAlign w:val="center"/>
          </w:tcPr>
          <w:p w14:paraId="028D9027" w14:textId="77777777" w:rsidR="00067ECB" w:rsidRDefault="00000000">
            <w:pPr>
              <w:keepNext/>
              <w:spacing w:before="20" w:after="20" w:line="240" w:lineRule="auto"/>
            </w:pPr>
            <w:r>
              <w:rPr>
                <w:b/>
                <w:sz w:val="21"/>
              </w:rPr>
              <w:t>Pre-conditions</w:t>
            </w:r>
          </w:p>
        </w:tc>
        <w:tc>
          <w:tcPr>
            <w:tcW w:w="7056" w:type="dxa"/>
            <w:vAlign w:val="center"/>
          </w:tcPr>
          <w:p w14:paraId="0BDFD8E0" w14:textId="77777777" w:rsidR="00067ECB" w:rsidRDefault="00000000">
            <w:pPr>
              <w:keepNext/>
              <w:spacing w:before="20" w:after="20" w:line="240" w:lineRule="auto"/>
            </w:pPr>
            <w:r>
              <w:rPr>
                <w:sz w:val="21"/>
              </w:rPr>
              <w:t>Weights configured as 0.40 / 0.25 / 0.20 / 0.15.</w:t>
            </w:r>
          </w:p>
        </w:tc>
      </w:tr>
      <w:tr w:rsidR="00067ECB" w14:paraId="5DFF6DEE" w14:textId="77777777">
        <w:trPr>
          <w:cantSplit/>
          <w:jc w:val="center"/>
        </w:trPr>
        <w:tc>
          <w:tcPr>
            <w:tcW w:w="2304" w:type="dxa"/>
            <w:shd w:val="clear" w:color="auto" w:fill="E8F0FB"/>
            <w:vAlign w:val="center"/>
          </w:tcPr>
          <w:p w14:paraId="16AE9B77" w14:textId="77777777" w:rsidR="00067ECB" w:rsidRDefault="00000000">
            <w:pPr>
              <w:keepNext/>
              <w:spacing w:before="20" w:after="20" w:line="240" w:lineRule="auto"/>
            </w:pPr>
            <w:r>
              <w:rPr>
                <w:b/>
                <w:sz w:val="21"/>
              </w:rPr>
              <w:t>Test Data</w:t>
            </w:r>
          </w:p>
        </w:tc>
        <w:tc>
          <w:tcPr>
            <w:tcW w:w="7056" w:type="dxa"/>
            <w:vAlign w:val="center"/>
          </w:tcPr>
          <w:p w14:paraId="438EF2A5" w14:textId="77777777" w:rsidR="00067ECB" w:rsidRDefault="00000000">
            <w:pPr>
              <w:keepNext/>
              <w:spacing w:before="20" w:after="20" w:line="240" w:lineRule="auto"/>
            </w:pPr>
            <w:r>
              <w:rPr>
                <w:sz w:val="21"/>
              </w:rPr>
              <w:t>Weather = 80, Congestion = 60, Cargo = 50, History = 40</w:t>
            </w:r>
          </w:p>
        </w:tc>
      </w:tr>
      <w:tr w:rsidR="00067ECB" w14:paraId="219778AE" w14:textId="77777777">
        <w:trPr>
          <w:cantSplit/>
          <w:jc w:val="center"/>
        </w:trPr>
        <w:tc>
          <w:tcPr>
            <w:tcW w:w="2304" w:type="dxa"/>
            <w:shd w:val="clear" w:color="auto" w:fill="E8F0FB"/>
            <w:vAlign w:val="center"/>
          </w:tcPr>
          <w:p w14:paraId="2B293EA5" w14:textId="77777777" w:rsidR="00067ECB" w:rsidRDefault="00000000">
            <w:pPr>
              <w:keepNext/>
              <w:spacing w:before="20" w:after="20" w:line="240" w:lineRule="auto"/>
            </w:pPr>
            <w:r>
              <w:rPr>
                <w:b/>
                <w:sz w:val="21"/>
              </w:rPr>
              <w:t>Expected Result</w:t>
            </w:r>
          </w:p>
        </w:tc>
        <w:tc>
          <w:tcPr>
            <w:tcW w:w="7056" w:type="dxa"/>
            <w:vAlign w:val="center"/>
          </w:tcPr>
          <w:p w14:paraId="68550B18" w14:textId="77777777" w:rsidR="00067ECB" w:rsidRDefault="00000000">
            <w:pPr>
              <w:keepNext/>
              <w:spacing w:before="20" w:after="20" w:line="240" w:lineRule="auto"/>
            </w:pPr>
            <w:r>
              <w:rPr>
                <w:sz w:val="21"/>
              </w:rPr>
              <w:t>Score = 0.40×80 + 0.25×60 + 0.20×50 + 0.15×40 = 63 (MEDIUM)</w:t>
            </w:r>
          </w:p>
        </w:tc>
      </w:tr>
      <w:tr w:rsidR="00067ECB" w14:paraId="5508EEA8" w14:textId="77777777">
        <w:trPr>
          <w:cantSplit/>
          <w:jc w:val="center"/>
        </w:trPr>
        <w:tc>
          <w:tcPr>
            <w:tcW w:w="2304" w:type="dxa"/>
            <w:shd w:val="clear" w:color="auto" w:fill="E8F0FB"/>
            <w:vAlign w:val="center"/>
          </w:tcPr>
          <w:p w14:paraId="4AFD6056" w14:textId="77777777" w:rsidR="00067ECB" w:rsidRDefault="00000000">
            <w:pPr>
              <w:keepNext/>
              <w:spacing w:before="20" w:after="20" w:line="240" w:lineRule="auto"/>
            </w:pPr>
            <w:r>
              <w:rPr>
                <w:b/>
                <w:sz w:val="21"/>
              </w:rPr>
              <w:t>Actual Result</w:t>
            </w:r>
          </w:p>
        </w:tc>
        <w:tc>
          <w:tcPr>
            <w:tcW w:w="7056" w:type="dxa"/>
            <w:vAlign w:val="center"/>
          </w:tcPr>
          <w:p w14:paraId="756594C3" w14:textId="77777777" w:rsidR="00067ECB" w:rsidRDefault="00000000">
            <w:pPr>
              <w:keepNext/>
              <w:spacing w:before="20" w:after="20" w:line="240" w:lineRule="auto"/>
            </w:pPr>
            <w:r>
              <w:rPr>
                <w:sz w:val="21"/>
              </w:rPr>
              <w:t>Score = 0.40×80 + 0.25×60 + 0.20×50 + 0.15×40 = 63 (MEDIUM)</w:t>
            </w:r>
          </w:p>
        </w:tc>
      </w:tr>
      <w:tr w:rsidR="00067ECB" w14:paraId="0E2607C7" w14:textId="77777777">
        <w:trPr>
          <w:cantSplit/>
          <w:jc w:val="center"/>
        </w:trPr>
        <w:tc>
          <w:tcPr>
            <w:tcW w:w="2304" w:type="dxa"/>
            <w:shd w:val="clear" w:color="auto" w:fill="E8F0FB"/>
            <w:vAlign w:val="center"/>
          </w:tcPr>
          <w:p w14:paraId="52B87993" w14:textId="77777777" w:rsidR="00067ECB" w:rsidRDefault="00000000">
            <w:pPr>
              <w:spacing w:before="20" w:after="20" w:line="240" w:lineRule="auto"/>
            </w:pPr>
            <w:r>
              <w:rPr>
                <w:b/>
                <w:sz w:val="21"/>
              </w:rPr>
              <w:t>Status</w:t>
            </w:r>
          </w:p>
        </w:tc>
        <w:tc>
          <w:tcPr>
            <w:tcW w:w="7056" w:type="dxa"/>
            <w:vAlign w:val="center"/>
          </w:tcPr>
          <w:p w14:paraId="0A1CCE61" w14:textId="77777777" w:rsidR="00067ECB" w:rsidRDefault="00000000">
            <w:pPr>
              <w:spacing w:before="20" w:after="20" w:line="240" w:lineRule="auto"/>
            </w:pPr>
            <w:r>
              <w:rPr>
                <w:sz w:val="21"/>
              </w:rPr>
              <w:t>Pass</w:t>
            </w:r>
          </w:p>
        </w:tc>
      </w:tr>
    </w:tbl>
    <w:p w14:paraId="64051B08" w14:textId="77777777" w:rsidR="00067ECB" w:rsidRDefault="00067ECB">
      <w:pPr>
        <w:spacing w:after="80" w:line="240" w:lineRule="auto"/>
      </w:pPr>
    </w:p>
    <w:p w14:paraId="32EAF586" w14:textId="77777777" w:rsidR="00067ECB" w:rsidRDefault="00000000">
      <w:pPr>
        <w:pStyle w:val="Heading3"/>
      </w:pPr>
      <w:r>
        <w:t>Test Case 3 — Automatic Disruption &amp; Escalation</w:t>
      </w:r>
    </w:p>
    <w:tbl>
      <w:tblPr>
        <w:tblStyle w:val="TableGrid"/>
        <w:tblW w:w="0" w:type="auto"/>
        <w:jc w:val="center"/>
        <w:tblLayout w:type="fixed"/>
        <w:tblLook w:val="04A0" w:firstRow="1" w:lastRow="0" w:firstColumn="1" w:lastColumn="0" w:noHBand="0" w:noVBand="1"/>
      </w:tblPr>
      <w:tblGrid>
        <w:gridCol w:w="2304"/>
        <w:gridCol w:w="7056"/>
      </w:tblGrid>
      <w:tr w:rsidR="00067ECB" w14:paraId="51698428" w14:textId="77777777">
        <w:trPr>
          <w:cantSplit/>
          <w:tblHeader/>
          <w:jc w:val="center"/>
        </w:trPr>
        <w:tc>
          <w:tcPr>
            <w:tcW w:w="2304" w:type="dxa"/>
            <w:shd w:val="clear" w:color="auto" w:fill="1B2A4A"/>
            <w:vAlign w:val="center"/>
          </w:tcPr>
          <w:p w14:paraId="7AD9D391"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1196633B" w14:textId="77777777" w:rsidR="00067ECB" w:rsidRDefault="00000000">
            <w:pPr>
              <w:keepNext/>
              <w:spacing w:before="20" w:after="20" w:line="240" w:lineRule="auto"/>
            </w:pPr>
            <w:r>
              <w:rPr>
                <w:b/>
                <w:color w:val="FFFFFF"/>
                <w:sz w:val="21"/>
              </w:rPr>
              <w:t>Details</w:t>
            </w:r>
          </w:p>
        </w:tc>
      </w:tr>
      <w:tr w:rsidR="00067ECB" w14:paraId="3CB7333C" w14:textId="77777777">
        <w:trPr>
          <w:cantSplit/>
          <w:jc w:val="center"/>
        </w:trPr>
        <w:tc>
          <w:tcPr>
            <w:tcW w:w="2304" w:type="dxa"/>
            <w:shd w:val="clear" w:color="auto" w:fill="E8F0FB"/>
            <w:vAlign w:val="center"/>
          </w:tcPr>
          <w:p w14:paraId="57FFD56F" w14:textId="77777777" w:rsidR="00067ECB" w:rsidRDefault="00000000">
            <w:pPr>
              <w:keepNext/>
              <w:spacing w:before="20" w:after="20" w:line="240" w:lineRule="auto"/>
            </w:pPr>
            <w:r>
              <w:rPr>
                <w:b/>
                <w:sz w:val="21"/>
              </w:rPr>
              <w:t>Test ID</w:t>
            </w:r>
          </w:p>
        </w:tc>
        <w:tc>
          <w:tcPr>
            <w:tcW w:w="7056" w:type="dxa"/>
            <w:vAlign w:val="center"/>
          </w:tcPr>
          <w:p w14:paraId="0CABFA8A" w14:textId="77777777" w:rsidR="00067ECB" w:rsidRDefault="00000000">
            <w:pPr>
              <w:keepNext/>
              <w:spacing w:before="20" w:after="20" w:line="240" w:lineRule="auto"/>
            </w:pPr>
            <w:r>
              <w:rPr>
                <w:sz w:val="21"/>
              </w:rPr>
              <w:t>TC003</w:t>
            </w:r>
          </w:p>
        </w:tc>
      </w:tr>
      <w:tr w:rsidR="00067ECB" w14:paraId="6F298CA1" w14:textId="77777777">
        <w:trPr>
          <w:cantSplit/>
          <w:jc w:val="center"/>
        </w:trPr>
        <w:tc>
          <w:tcPr>
            <w:tcW w:w="2304" w:type="dxa"/>
            <w:shd w:val="clear" w:color="auto" w:fill="E8F0FB"/>
            <w:vAlign w:val="center"/>
          </w:tcPr>
          <w:p w14:paraId="5B3559FD" w14:textId="77777777" w:rsidR="00067ECB" w:rsidRDefault="00000000">
            <w:pPr>
              <w:keepNext/>
              <w:spacing w:before="20" w:after="20" w:line="240" w:lineRule="auto"/>
            </w:pPr>
            <w:r>
              <w:rPr>
                <w:b/>
                <w:sz w:val="21"/>
              </w:rPr>
              <w:t>Description</w:t>
            </w:r>
          </w:p>
        </w:tc>
        <w:tc>
          <w:tcPr>
            <w:tcW w:w="7056" w:type="dxa"/>
            <w:vAlign w:val="center"/>
          </w:tcPr>
          <w:p w14:paraId="28CA2CE8" w14:textId="77777777" w:rsidR="00067ECB" w:rsidRDefault="00000000">
            <w:pPr>
              <w:keepNext/>
              <w:spacing w:before="20" w:after="20" w:line="240" w:lineRule="auto"/>
            </w:pPr>
            <w:r>
              <w:rPr>
                <w:sz w:val="21"/>
              </w:rPr>
              <w:t>Verify a disruption is auto-created at MEDIUM and escalated at HIGH.</w:t>
            </w:r>
          </w:p>
        </w:tc>
      </w:tr>
      <w:tr w:rsidR="00067ECB" w14:paraId="2C4FD173" w14:textId="77777777">
        <w:trPr>
          <w:cantSplit/>
          <w:jc w:val="center"/>
        </w:trPr>
        <w:tc>
          <w:tcPr>
            <w:tcW w:w="2304" w:type="dxa"/>
            <w:shd w:val="clear" w:color="auto" w:fill="E8F0FB"/>
            <w:vAlign w:val="center"/>
          </w:tcPr>
          <w:p w14:paraId="28050037" w14:textId="77777777" w:rsidR="00067ECB" w:rsidRDefault="00000000">
            <w:pPr>
              <w:keepNext/>
              <w:spacing w:before="20" w:after="20" w:line="240" w:lineRule="auto"/>
            </w:pPr>
            <w:r>
              <w:rPr>
                <w:b/>
                <w:sz w:val="21"/>
              </w:rPr>
              <w:t>Pre-conditions</w:t>
            </w:r>
          </w:p>
        </w:tc>
        <w:tc>
          <w:tcPr>
            <w:tcW w:w="7056" w:type="dxa"/>
            <w:vAlign w:val="center"/>
          </w:tcPr>
          <w:p w14:paraId="62E5FE0B" w14:textId="77777777" w:rsidR="00067ECB" w:rsidRDefault="00000000">
            <w:pPr>
              <w:keepNext/>
              <w:spacing w:before="20" w:after="20" w:line="240" w:lineRule="auto"/>
            </w:pPr>
            <w:r>
              <w:rPr>
                <w:sz w:val="21"/>
              </w:rPr>
              <w:t>Scheduler running; in-transit shipment with no open disruption.</w:t>
            </w:r>
          </w:p>
        </w:tc>
      </w:tr>
      <w:tr w:rsidR="00067ECB" w14:paraId="1CE1D836" w14:textId="77777777">
        <w:trPr>
          <w:cantSplit/>
          <w:jc w:val="center"/>
        </w:trPr>
        <w:tc>
          <w:tcPr>
            <w:tcW w:w="2304" w:type="dxa"/>
            <w:shd w:val="clear" w:color="auto" w:fill="E8F0FB"/>
            <w:vAlign w:val="center"/>
          </w:tcPr>
          <w:p w14:paraId="0D23005F" w14:textId="77777777" w:rsidR="00067ECB" w:rsidRDefault="00000000">
            <w:pPr>
              <w:keepNext/>
              <w:spacing w:before="20" w:after="20" w:line="240" w:lineRule="auto"/>
            </w:pPr>
            <w:r>
              <w:rPr>
                <w:b/>
                <w:sz w:val="21"/>
              </w:rPr>
              <w:t>Test Data</w:t>
            </w:r>
          </w:p>
        </w:tc>
        <w:tc>
          <w:tcPr>
            <w:tcW w:w="7056" w:type="dxa"/>
            <w:vAlign w:val="center"/>
          </w:tcPr>
          <w:p w14:paraId="12D1FCF4" w14:textId="77777777" w:rsidR="00067ECB" w:rsidRDefault="00000000">
            <w:pPr>
              <w:keepNext/>
              <w:spacing w:before="20" w:after="20" w:line="240" w:lineRule="auto"/>
            </w:pPr>
            <w:r>
              <w:rPr>
                <w:sz w:val="21"/>
              </w:rPr>
              <w:t>Scan 1: score 55 (MEDIUM); Scan 2: score 74 (HIGH)</w:t>
            </w:r>
          </w:p>
        </w:tc>
      </w:tr>
      <w:tr w:rsidR="00067ECB" w14:paraId="26199216" w14:textId="77777777">
        <w:trPr>
          <w:cantSplit/>
          <w:jc w:val="center"/>
        </w:trPr>
        <w:tc>
          <w:tcPr>
            <w:tcW w:w="2304" w:type="dxa"/>
            <w:shd w:val="clear" w:color="auto" w:fill="E8F0FB"/>
            <w:vAlign w:val="center"/>
          </w:tcPr>
          <w:p w14:paraId="1F30529B" w14:textId="77777777" w:rsidR="00067ECB" w:rsidRDefault="00000000">
            <w:pPr>
              <w:keepNext/>
              <w:spacing w:before="20" w:after="20" w:line="240" w:lineRule="auto"/>
            </w:pPr>
            <w:r>
              <w:rPr>
                <w:b/>
                <w:sz w:val="21"/>
              </w:rPr>
              <w:t>Expected Result</w:t>
            </w:r>
          </w:p>
        </w:tc>
        <w:tc>
          <w:tcPr>
            <w:tcW w:w="7056" w:type="dxa"/>
            <w:vAlign w:val="center"/>
          </w:tcPr>
          <w:p w14:paraId="1BDDC69F" w14:textId="77777777" w:rsidR="00067ECB" w:rsidRDefault="00000000">
            <w:pPr>
              <w:keepNext/>
              <w:spacing w:before="20" w:after="20" w:line="240" w:lineRule="auto"/>
            </w:pPr>
            <w:r>
              <w:rPr>
                <w:sz w:val="21"/>
              </w:rPr>
              <w:t>One disruption opened at MEDIUM with ≥ 3 ranked solutions, then escalated to HIGH with re-planned options.</w:t>
            </w:r>
          </w:p>
        </w:tc>
      </w:tr>
      <w:tr w:rsidR="00067ECB" w14:paraId="6B4FCBDB" w14:textId="77777777">
        <w:trPr>
          <w:cantSplit/>
          <w:jc w:val="center"/>
        </w:trPr>
        <w:tc>
          <w:tcPr>
            <w:tcW w:w="2304" w:type="dxa"/>
            <w:shd w:val="clear" w:color="auto" w:fill="E8F0FB"/>
            <w:vAlign w:val="center"/>
          </w:tcPr>
          <w:p w14:paraId="3E06250B" w14:textId="77777777" w:rsidR="00067ECB" w:rsidRDefault="00000000">
            <w:pPr>
              <w:keepNext/>
              <w:spacing w:before="20" w:after="20" w:line="240" w:lineRule="auto"/>
            </w:pPr>
            <w:r>
              <w:rPr>
                <w:b/>
                <w:sz w:val="21"/>
              </w:rPr>
              <w:t>Actual Result</w:t>
            </w:r>
          </w:p>
        </w:tc>
        <w:tc>
          <w:tcPr>
            <w:tcW w:w="7056" w:type="dxa"/>
            <w:vAlign w:val="center"/>
          </w:tcPr>
          <w:p w14:paraId="0CC7E2AD" w14:textId="77777777" w:rsidR="00067ECB" w:rsidRDefault="00000000">
            <w:pPr>
              <w:keepNext/>
              <w:spacing w:before="20" w:after="20" w:line="240" w:lineRule="auto"/>
            </w:pPr>
            <w:r>
              <w:rPr>
                <w:sz w:val="21"/>
              </w:rPr>
              <w:t>One disruption opened at MEDIUM with ≥ 3 ranked solutions, then escalated to HIGH with re-planned options.</w:t>
            </w:r>
          </w:p>
        </w:tc>
      </w:tr>
      <w:tr w:rsidR="00067ECB" w14:paraId="327706BF" w14:textId="77777777">
        <w:trPr>
          <w:cantSplit/>
          <w:jc w:val="center"/>
        </w:trPr>
        <w:tc>
          <w:tcPr>
            <w:tcW w:w="2304" w:type="dxa"/>
            <w:shd w:val="clear" w:color="auto" w:fill="E8F0FB"/>
            <w:vAlign w:val="center"/>
          </w:tcPr>
          <w:p w14:paraId="6F4C758F" w14:textId="77777777" w:rsidR="00067ECB" w:rsidRDefault="00000000">
            <w:pPr>
              <w:spacing w:before="20" w:after="20" w:line="240" w:lineRule="auto"/>
            </w:pPr>
            <w:r>
              <w:rPr>
                <w:b/>
                <w:sz w:val="21"/>
              </w:rPr>
              <w:t>Status</w:t>
            </w:r>
          </w:p>
        </w:tc>
        <w:tc>
          <w:tcPr>
            <w:tcW w:w="7056" w:type="dxa"/>
            <w:vAlign w:val="center"/>
          </w:tcPr>
          <w:p w14:paraId="6346E975" w14:textId="77777777" w:rsidR="00067ECB" w:rsidRDefault="00000000">
            <w:pPr>
              <w:spacing w:before="20" w:after="20" w:line="240" w:lineRule="auto"/>
            </w:pPr>
            <w:r>
              <w:rPr>
                <w:sz w:val="21"/>
              </w:rPr>
              <w:t>Pass</w:t>
            </w:r>
          </w:p>
        </w:tc>
      </w:tr>
    </w:tbl>
    <w:p w14:paraId="1B4A8DAE" w14:textId="77777777" w:rsidR="00067ECB" w:rsidRDefault="00067ECB">
      <w:pPr>
        <w:spacing w:after="80" w:line="240" w:lineRule="auto"/>
      </w:pPr>
    </w:p>
    <w:p w14:paraId="1629F9D8" w14:textId="77777777" w:rsidR="00067ECB" w:rsidRDefault="00000000">
      <w:pPr>
        <w:pStyle w:val="Heading3"/>
      </w:pPr>
      <w:r>
        <w:lastRenderedPageBreak/>
        <w:t>Test Case 4 — Route Solution &amp; Notification</w:t>
      </w:r>
    </w:p>
    <w:tbl>
      <w:tblPr>
        <w:tblStyle w:val="TableGrid"/>
        <w:tblW w:w="0" w:type="auto"/>
        <w:jc w:val="center"/>
        <w:tblLayout w:type="fixed"/>
        <w:tblLook w:val="04A0" w:firstRow="1" w:lastRow="0" w:firstColumn="1" w:lastColumn="0" w:noHBand="0" w:noVBand="1"/>
      </w:tblPr>
      <w:tblGrid>
        <w:gridCol w:w="2304"/>
        <w:gridCol w:w="7056"/>
      </w:tblGrid>
      <w:tr w:rsidR="00067ECB" w14:paraId="11904A3A" w14:textId="77777777">
        <w:trPr>
          <w:cantSplit/>
          <w:tblHeader/>
          <w:jc w:val="center"/>
        </w:trPr>
        <w:tc>
          <w:tcPr>
            <w:tcW w:w="2304" w:type="dxa"/>
            <w:shd w:val="clear" w:color="auto" w:fill="1B2A4A"/>
            <w:vAlign w:val="center"/>
          </w:tcPr>
          <w:p w14:paraId="63629EB2"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596EFA97" w14:textId="77777777" w:rsidR="00067ECB" w:rsidRDefault="00000000">
            <w:pPr>
              <w:keepNext/>
              <w:spacing w:before="20" w:after="20" w:line="240" w:lineRule="auto"/>
            </w:pPr>
            <w:r>
              <w:rPr>
                <w:b/>
                <w:color w:val="FFFFFF"/>
                <w:sz w:val="21"/>
              </w:rPr>
              <w:t>Details</w:t>
            </w:r>
          </w:p>
        </w:tc>
      </w:tr>
      <w:tr w:rsidR="00067ECB" w14:paraId="0BC97464" w14:textId="77777777">
        <w:trPr>
          <w:cantSplit/>
          <w:jc w:val="center"/>
        </w:trPr>
        <w:tc>
          <w:tcPr>
            <w:tcW w:w="2304" w:type="dxa"/>
            <w:shd w:val="clear" w:color="auto" w:fill="E8F0FB"/>
            <w:vAlign w:val="center"/>
          </w:tcPr>
          <w:p w14:paraId="677C3E9A" w14:textId="77777777" w:rsidR="00067ECB" w:rsidRDefault="00000000">
            <w:pPr>
              <w:keepNext/>
              <w:spacing w:before="20" w:after="20" w:line="240" w:lineRule="auto"/>
            </w:pPr>
            <w:r>
              <w:rPr>
                <w:b/>
                <w:sz w:val="21"/>
              </w:rPr>
              <w:t>Test ID</w:t>
            </w:r>
          </w:p>
        </w:tc>
        <w:tc>
          <w:tcPr>
            <w:tcW w:w="7056" w:type="dxa"/>
            <w:vAlign w:val="center"/>
          </w:tcPr>
          <w:p w14:paraId="247A883E" w14:textId="77777777" w:rsidR="00067ECB" w:rsidRDefault="00000000">
            <w:pPr>
              <w:keepNext/>
              <w:spacing w:before="20" w:after="20" w:line="240" w:lineRule="auto"/>
            </w:pPr>
            <w:r>
              <w:rPr>
                <w:sz w:val="21"/>
              </w:rPr>
              <w:t>TC004</w:t>
            </w:r>
          </w:p>
        </w:tc>
      </w:tr>
      <w:tr w:rsidR="00067ECB" w14:paraId="74086087" w14:textId="77777777">
        <w:trPr>
          <w:cantSplit/>
          <w:jc w:val="center"/>
        </w:trPr>
        <w:tc>
          <w:tcPr>
            <w:tcW w:w="2304" w:type="dxa"/>
            <w:shd w:val="clear" w:color="auto" w:fill="E8F0FB"/>
            <w:vAlign w:val="center"/>
          </w:tcPr>
          <w:p w14:paraId="4A82C6D7" w14:textId="77777777" w:rsidR="00067ECB" w:rsidRDefault="00000000">
            <w:pPr>
              <w:keepNext/>
              <w:spacing w:before="20" w:after="20" w:line="240" w:lineRule="auto"/>
            </w:pPr>
            <w:r>
              <w:rPr>
                <w:b/>
                <w:sz w:val="21"/>
              </w:rPr>
              <w:t>Description</w:t>
            </w:r>
          </w:p>
        </w:tc>
        <w:tc>
          <w:tcPr>
            <w:tcW w:w="7056" w:type="dxa"/>
            <w:vAlign w:val="center"/>
          </w:tcPr>
          <w:p w14:paraId="16130DE2" w14:textId="77777777" w:rsidR="00067ECB" w:rsidRDefault="00000000">
            <w:pPr>
              <w:keepNext/>
              <w:spacing w:before="20" w:after="20" w:line="240" w:lineRule="auto"/>
            </w:pPr>
            <w:r>
              <w:rPr>
                <w:sz w:val="21"/>
              </w:rPr>
              <w:t>Verify resolving a disruption notifies the assigned field operator.</w:t>
            </w:r>
          </w:p>
        </w:tc>
      </w:tr>
      <w:tr w:rsidR="00067ECB" w14:paraId="42F0FBC6" w14:textId="77777777">
        <w:trPr>
          <w:cantSplit/>
          <w:jc w:val="center"/>
        </w:trPr>
        <w:tc>
          <w:tcPr>
            <w:tcW w:w="2304" w:type="dxa"/>
            <w:shd w:val="clear" w:color="auto" w:fill="E8F0FB"/>
            <w:vAlign w:val="center"/>
          </w:tcPr>
          <w:p w14:paraId="006C1B8D" w14:textId="77777777" w:rsidR="00067ECB" w:rsidRDefault="00000000">
            <w:pPr>
              <w:keepNext/>
              <w:spacing w:before="20" w:after="20" w:line="240" w:lineRule="auto"/>
            </w:pPr>
            <w:r>
              <w:rPr>
                <w:b/>
                <w:sz w:val="21"/>
              </w:rPr>
              <w:t>Pre-conditions</w:t>
            </w:r>
          </w:p>
        </w:tc>
        <w:tc>
          <w:tcPr>
            <w:tcW w:w="7056" w:type="dxa"/>
            <w:vAlign w:val="center"/>
          </w:tcPr>
          <w:p w14:paraId="4E69911E" w14:textId="77777777" w:rsidR="00067ECB" w:rsidRDefault="00000000">
            <w:pPr>
              <w:keepNext/>
              <w:spacing w:before="20" w:after="20" w:line="240" w:lineRule="auto"/>
            </w:pPr>
            <w:r>
              <w:rPr>
                <w:sz w:val="21"/>
              </w:rPr>
              <w:t>Open disruption with ranked solutions; manager logged in.</w:t>
            </w:r>
          </w:p>
        </w:tc>
      </w:tr>
      <w:tr w:rsidR="00067ECB" w14:paraId="39949E99" w14:textId="77777777">
        <w:trPr>
          <w:cantSplit/>
          <w:jc w:val="center"/>
        </w:trPr>
        <w:tc>
          <w:tcPr>
            <w:tcW w:w="2304" w:type="dxa"/>
            <w:shd w:val="clear" w:color="auto" w:fill="E8F0FB"/>
            <w:vAlign w:val="center"/>
          </w:tcPr>
          <w:p w14:paraId="31F7B1FF" w14:textId="77777777" w:rsidR="00067ECB" w:rsidRDefault="00000000">
            <w:pPr>
              <w:keepNext/>
              <w:spacing w:before="20" w:after="20" w:line="240" w:lineRule="auto"/>
            </w:pPr>
            <w:r>
              <w:rPr>
                <w:b/>
                <w:sz w:val="21"/>
              </w:rPr>
              <w:t>Test Data</w:t>
            </w:r>
          </w:p>
        </w:tc>
        <w:tc>
          <w:tcPr>
            <w:tcW w:w="7056" w:type="dxa"/>
            <w:vAlign w:val="center"/>
          </w:tcPr>
          <w:p w14:paraId="06746007" w14:textId="77777777" w:rsidR="00067ECB" w:rsidRDefault="00000000">
            <w:pPr>
              <w:keepNext/>
              <w:spacing w:before="20" w:after="20" w:line="240" w:lineRule="auto"/>
            </w:pPr>
            <w:r>
              <w:rPr>
                <w:sz w:val="21"/>
              </w:rPr>
              <w:t>Manager selects Option 1 “Reroute via Jaipur Hub”</w:t>
            </w:r>
          </w:p>
        </w:tc>
      </w:tr>
      <w:tr w:rsidR="00067ECB" w14:paraId="748D4FD8" w14:textId="77777777">
        <w:trPr>
          <w:cantSplit/>
          <w:jc w:val="center"/>
        </w:trPr>
        <w:tc>
          <w:tcPr>
            <w:tcW w:w="2304" w:type="dxa"/>
            <w:shd w:val="clear" w:color="auto" w:fill="E8F0FB"/>
            <w:vAlign w:val="center"/>
          </w:tcPr>
          <w:p w14:paraId="159513F3" w14:textId="77777777" w:rsidR="00067ECB" w:rsidRDefault="00000000">
            <w:pPr>
              <w:keepNext/>
              <w:spacing w:before="20" w:after="20" w:line="240" w:lineRule="auto"/>
            </w:pPr>
            <w:r>
              <w:rPr>
                <w:b/>
                <w:sz w:val="21"/>
              </w:rPr>
              <w:t>Expected Result</w:t>
            </w:r>
          </w:p>
        </w:tc>
        <w:tc>
          <w:tcPr>
            <w:tcW w:w="7056" w:type="dxa"/>
            <w:vAlign w:val="center"/>
          </w:tcPr>
          <w:p w14:paraId="132B05E1" w14:textId="77777777" w:rsidR="00067ECB" w:rsidRDefault="00000000">
            <w:pPr>
              <w:keepNext/>
              <w:spacing w:before="20" w:after="20" w:line="240" w:lineRule="auto"/>
            </w:pPr>
            <w:r>
              <w:rPr>
                <w:sz w:val="21"/>
              </w:rPr>
              <w:t>Disruption becomes Resolved; operator receives a live notification; action logged.</w:t>
            </w:r>
          </w:p>
        </w:tc>
      </w:tr>
      <w:tr w:rsidR="00067ECB" w14:paraId="096975E1" w14:textId="77777777">
        <w:trPr>
          <w:cantSplit/>
          <w:jc w:val="center"/>
        </w:trPr>
        <w:tc>
          <w:tcPr>
            <w:tcW w:w="2304" w:type="dxa"/>
            <w:shd w:val="clear" w:color="auto" w:fill="E8F0FB"/>
            <w:vAlign w:val="center"/>
          </w:tcPr>
          <w:p w14:paraId="6C3CF9C4" w14:textId="77777777" w:rsidR="00067ECB" w:rsidRDefault="00000000">
            <w:pPr>
              <w:keepNext/>
              <w:spacing w:before="20" w:after="20" w:line="240" w:lineRule="auto"/>
            </w:pPr>
            <w:r>
              <w:rPr>
                <w:b/>
                <w:sz w:val="21"/>
              </w:rPr>
              <w:t>Actual Result</w:t>
            </w:r>
          </w:p>
        </w:tc>
        <w:tc>
          <w:tcPr>
            <w:tcW w:w="7056" w:type="dxa"/>
            <w:vAlign w:val="center"/>
          </w:tcPr>
          <w:p w14:paraId="7A46CE68" w14:textId="77777777" w:rsidR="00067ECB" w:rsidRDefault="00000000">
            <w:pPr>
              <w:keepNext/>
              <w:spacing w:before="20" w:after="20" w:line="240" w:lineRule="auto"/>
            </w:pPr>
            <w:r>
              <w:rPr>
                <w:sz w:val="21"/>
              </w:rPr>
              <w:t>Disruption becomes Resolved; operator receives a live notification; action logged.</w:t>
            </w:r>
          </w:p>
        </w:tc>
      </w:tr>
      <w:tr w:rsidR="00067ECB" w14:paraId="53ECFC2D" w14:textId="77777777">
        <w:trPr>
          <w:cantSplit/>
          <w:jc w:val="center"/>
        </w:trPr>
        <w:tc>
          <w:tcPr>
            <w:tcW w:w="2304" w:type="dxa"/>
            <w:shd w:val="clear" w:color="auto" w:fill="E8F0FB"/>
            <w:vAlign w:val="center"/>
          </w:tcPr>
          <w:p w14:paraId="2DDBE339" w14:textId="77777777" w:rsidR="00067ECB" w:rsidRDefault="00000000">
            <w:pPr>
              <w:spacing w:before="20" w:after="20" w:line="240" w:lineRule="auto"/>
            </w:pPr>
            <w:r>
              <w:rPr>
                <w:b/>
                <w:sz w:val="21"/>
              </w:rPr>
              <w:t>Status</w:t>
            </w:r>
          </w:p>
        </w:tc>
        <w:tc>
          <w:tcPr>
            <w:tcW w:w="7056" w:type="dxa"/>
            <w:vAlign w:val="center"/>
          </w:tcPr>
          <w:p w14:paraId="67A8DB2B" w14:textId="77777777" w:rsidR="00067ECB" w:rsidRDefault="00000000">
            <w:pPr>
              <w:spacing w:before="20" w:after="20" w:line="240" w:lineRule="auto"/>
            </w:pPr>
            <w:r>
              <w:rPr>
                <w:sz w:val="21"/>
              </w:rPr>
              <w:t>Pass</w:t>
            </w:r>
          </w:p>
        </w:tc>
      </w:tr>
    </w:tbl>
    <w:p w14:paraId="45933858" w14:textId="77777777" w:rsidR="00067ECB" w:rsidRDefault="00067ECB">
      <w:pPr>
        <w:spacing w:after="80" w:line="240" w:lineRule="auto"/>
      </w:pPr>
    </w:p>
    <w:p w14:paraId="3BE55452" w14:textId="77777777" w:rsidR="00067ECB" w:rsidRDefault="00000000">
      <w:pPr>
        <w:pStyle w:val="Heading3"/>
      </w:pPr>
      <w:r>
        <w:t>Test Case 5 — Admin CRUD (Cargo Type)</w:t>
      </w:r>
    </w:p>
    <w:tbl>
      <w:tblPr>
        <w:tblStyle w:val="TableGrid"/>
        <w:tblW w:w="0" w:type="auto"/>
        <w:jc w:val="center"/>
        <w:tblLayout w:type="fixed"/>
        <w:tblLook w:val="04A0" w:firstRow="1" w:lastRow="0" w:firstColumn="1" w:lastColumn="0" w:noHBand="0" w:noVBand="1"/>
      </w:tblPr>
      <w:tblGrid>
        <w:gridCol w:w="2304"/>
        <w:gridCol w:w="7056"/>
      </w:tblGrid>
      <w:tr w:rsidR="00067ECB" w14:paraId="36067825" w14:textId="77777777">
        <w:trPr>
          <w:cantSplit/>
          <w:tblHeader/>
          <w:jc w:val="center"/>
        </w:trPr>
        <w:tc>
          <w:tcPr>
            <w:tcW w:w="2304" w:type="dxa"/>
            <w:shd w:val="clear" w:color="auto" w:fill="1B2A4A"/>
            <w:vAlign w:val="center"/>
          </w:tcPr>
          <w:p w14:paraId="67E0AB26"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3112B715" w14:textId="77777777" w:rsidR="00067ECB" w:rsidRDefault="00000000">
            <w:pPr>
              <w:keepNext/>
              <w:spacing w:before="20" w:after="20" w:line="240" w:lineRule="auto"/>
            </w:pPr>
            <w:r>
              <w:rPr>
                <w:b/>
                <w:color w:val="FFFFFF"/>
                <w:sz w:val="21"/>
              </w:rPr>
              <w:t>Details</w:t>
            </w:r>
          </w:p>
        </w:tc>
      </w:tr>
      <w:tr w:rsidR="00067ECB" w14:paraId="1EA5A9A9" w14:textId="77777777">
        <w:trPr>
          <w:cantSplit/>
          <w:jc w:val="center"/>
        </w:trPr>
        <w:tc>
          <w:tcPr>
            <w:tcW w:w="2304" w:type="dxa"/>
            <w:shd w:val="clear" w:color="auto" w:fill="E8F0FB"/>
            <w:vAlign w:val="center"/>
          </w:tcPr>
          <w:p w14:paraId="313C0347" w14:textId="77777777" w:rsidR="00067ECB" w:rsidRDefault="00000000">
            <w:pPr>
              <w:keepNext/>
              <w:spacing w:before="20" w:after="20" w:line="240" w:lineRule="auto"/>
            </w:pPr>
            <w:r>
              <w:rPr>
                <w:b/>
                <w:sz w:val="21"/>
              </w:rPr>
              <w:t>Test ID</w:t>
            </w:r>
          </w:p>
        </w:tc>
        <w:tc>
          <w:tcPr>
            <w:tcW w:w="7056" w:type="dxa"/>
            <w:vAlign w:val="center"/>
          </w:tcPr>
          <w:p w14:paraId="66567A7B" w14:textId="77777777" w:rsidR="00067ECB" w:rsidRDefault="00000000">
            <w:pPr>
              <w:keepNext/>
              <w:spacing w:before="20" w:after="20" w:line="240" w:lineRule="auto"/>
            </w:pPr>
            <w:r>
              <w:rPr>
                <w:sz w:val="21"/>
              </w:rPr>
              <w:t>TC005</w:t>
            </w:r>
          </w:p>
        </w:tc>
      </w:tr>
      <w:tr w:rsidR="00067ECB" w14:paraId="0ECB392E" w14:textId="77777777">
        <w:trPr>
          <w:cantSplit/>
          <w:jc w:val="center"/>
        </w:trPr>
        <w:tc>
          <w:tcPr>
            <w:tcW w:w="2304" w:type="dxa"/>
            <w:shd w:val="clear" w:color="auto" w:fill="E8F0FB"/>
            <w:vAlign w:val="center"/>
          </w:tcPr>
          <w:p w14:paraId="546A7E3A" w14:textId="77777777" w:rsidR="00067ECB" w:rsidRDefault="00000000">
            <w:pPr>
              <w:keepNext/>
              <w:spacing w:before="20" w:after="20" w:line="240" w:lineRule="auto"/>
            </w:pPr>
            <w:r>
              <w:rPr>
                <w:b/>
                <w:sz w:val="21"/>
              </w:rPr>
              <w:t>Description</w:t>
            </w:r>
          </w:p>
        </w:tc>
        <w:tc>
          <w:tcPr>
            <w:tcW w:w="7056" w:type="dxa"/>
            <w:vAlign w:val="center"/>
          </w:tcPr>
          <w:p w14:paraId="14795C00" w14:textId="77777777" w:rsidR="00067ECB" w:rsidRDefault="00000000">
            <w:pPr>
              <w:keepNext/>
              <w:spacing w:before="20" w:after="20" w:line="240" w:lineRule="auto"/>
            </w:pPr>
            <w:r>
              <w:rPr>
                <w:sz w:val="21"/>
              </w:rPr>
              <w:t>Verify admin can add, edit and delete a cargo type.</w:t>
            </w:r>
          </w:p>
        </w:tc>
      </w:tr>
      <w:tr w:rsidR="00067ECB" w14:paraId="65899E88" w14:textId="77777777">
        <w:trPr>
          <w:cantSplit/>
          <w:jc w:val="center"/>
        </w:trPr>
        <w:tc>
          <w:tcPr>
            <w:tcW w:w="2304" w:type="dxa"/>
            <w:shd w:val="clear" w:color="auto" w:fill="E8F0FB"/>
            <w:vAlign w:val="center"/>
          </w:tcPr>
          <w:p w14:paraId="255D50A3" w14:textId="77777777" w:rsidR="00067ECB" w:rsidRDefault="00000000">
            <w:pPr>
              <w:keepNext/>
              <w:spacing w:before="20" w:after="20" w:line="240" w:lineRule="auto"/>
            </w:pPr>
            <w:r>
              <w:rPr>
                <w:b/>
                <w:sz w:val="21"/>
              </w:rPr>
              <w:t>Pre-conditions</w:t>
            </w:r>
          </w:p>
        </w:tc>
        <w:tc>
          <w:tcPr>
            <w:tcW w:w="7056" w:type="dxa"/>
            <w:vAlign w:val="center"/>
          </w:tcPr>
          <w:p w14:paraId="07EB362A" w14:textId="77777777" w:rsidR="00067ECB" w:rsidRDefault="00000000">
            <w:pPr>
              <w:keepNext/>
              <w:spacing w:before="20" w:after="20" w:line="240" w:lineRule="auto"/>
            </w:pPr>
            <w:r>
              <w:rPr>
                <w:sz w:val="21"/>
              </w:rPr>
              <w:t>Admin logged in.</w:t>
            </w:r>
          </w:p>
        </w:tc>
      </w:tr>
      <w:tr w:rsidR="00067ECB" w14:paraId="226BB037" w14:textId="77777777">
        <w:trPr>
          <w:cantSplit/>
          <w:jc w:val="center"/>
        </w:trPr>
        <w:tc>
          <w:tcPr>
            <w:tcW w:w="2304" w:type="dxa"/>
            <w:shd w:val="clear" w:color="auto" w:fill="E8F0FB"/>
            <w:vAlign w:val="center"/>
          </w:tcPr>
          <w:p w14:paraId="6B93A6DD" w14:textId="77777777" w:rsidR="00067ECB" w:rsidRDefault="00000000">
            <w:pPr>
              <w:keepNext/>
              <w:spacing w:before="20" w:after="20" w:line="240" w:lineRule="auto"/>
            </w:pPr>
            <w:r>
              <w:rPr>
                <w:b/>
                <w:sz w:val="21"/>
              </w:rPr>
              <w:t>Test Data</w:t>
            </w:r>
          </w:p>
        </w:tc>
        <w:tc>
          <w:tcPr>
            <w:tcW w:w="7056" w:type="dxa"/>
            <w:vAlign w:val="center"/>
          </w:tcPr>
          <w:p w14:paraId="1A7555DD" w14:textId="77777777" w:rsidR="00067ECB" w:rsidRDefault="00000000">
            <w:pPr>
              <w:keepNext/>
              <w:spacing w:before="20" w:after="20" w:line="240" w:lineRule="auto"/>
            </w:pPr>
            <w:r>
              <w:rPr>
                <w:sz w:val="21"/>
              </w:rPr>
              <w:t>name = Pharma, weight 0.9 → 0.85; weight 1.5 (invalid)</w:t>
            </w:r>
          </w:p>
        </w:tc>
      </w:tr>
      <w:tr w:rsidR="00067ECB" w14:paraId="30866A84" w14:textId="77777777">
        <w:trPr>
          <w:cantSplit/>
          <w:jc w:val="center"/>
        </w:trPr>
        <w:tc>
          <w:tcPr>
            <w:tcW w:w="2304" w:type="dxa"/>
            <w:shd w:val="clear" w:color="auto" w:fill="E8F0FB"/>
            <w:vAlign w:val="center"/>
          </w:tcPr>
          <w:p w14:paraId="1853F8E9" w14:textId="77777777" w:rsidR="00067ECB" w:rsidRDefault="00000000">
            <w:pPr>
              <w:keepNext/>
              <w:spacing w:before="20" w:after="20" w:line="240" w:lineRule="auto"/>
            </w:pPr>
            <w:r>
              <w:rPr>
                <w:b/>
                <w:sz w:val="21"/>
              </w:rPr>
              <w:t>Expected Result</w:t>
            </w:r>
          </w:p>
        </w:tc>
        <w:tc>
          <w:tcPr>
            <w:tcW w:w="7056" w:type="dxa"/>
            <w:vAlign w:val="center"/>
          </w:tcPr>
          <w:p w14:paraId="6880CEB2" w14:textId="77777777" w:rsidR="00067ECB" w:rsidRDefault="00000000">
            <w:pPr>
              <w:keepNext/>
              <w:spacing w:before="20" w:after="20" w:line="240" w:lineRule="auto"/>
            </w:pPr>
            <w:r>
              <w:rPr>
                <w:sz w:val="21"/>
              </w:rPr>
              <w:t>Cargo type saved, edited and deleted; weight outside 0.0–1.0 rejected.</w:t>
            </w:r>
          </w:p>
        </w:tc>
      </w:tr>
      <w:tr w:rsidR="00067ECB" w14:paraId="74236809" w14:textId="77777777">
        <w:trPr>
          <w:cantSplit/>
          <w:jc w:val="center"/>
        </w:trPr>
        <w:tc>
          <w:tcPr>
            <w:tcW w:w="2304" w:type="dxa"/>
            <w:shd w:val="clear" w:color="auto" w:fill="E8F0FB"/>
            <w:vAlign w:val="center"/>
          </w:tcPr>
          <w:p w14:paraId="2FB11A5A" w14:textId="77777777" w:rsidR="00067ECB" w:rsidRDefault="00000000">
            <w:pPr>
              <w:keepNext/>
              <w:spacing w:before="20" w:after="20" w:line="240" w:lineRule="auto"/>
            </w:pPr>
            <w:r>
              <w:rPr>
                <w:b/>
                <w:sz w:val="21"/>
              </w:rPr>
              <w:t>Actual Result</w:t>
            </w:r>
          </w:p>
        </w:tc>
        <w:tc>
          <w:tcPr>
            <w:tcW w:w="7056" w:type="dxa"/>
            <w:vAlign w:val="center"/>
          </w:tcPr>
          <w:p w14:paraId="384CC4B7" w14:textId="77777777" w:rsidR="00067ECB" w:rsidRDefault="00000000">
            <w:pPr>
              <w:keepNext/>
              <w:spacing w:before="20" w:after="20" w:line="240" w:lineRule="auto"/>
            </w:pPr>
            <w:r>
              <w:rPr>
                <w:sz w:val="21"/>
              </w:rPr>
              <w:t>Cargo type saved, edited and deleted; weight outside 0.0–1.0 rejected.</w:t>
            </w:r>
          </w:p>
        </w:tc>
      </w:tr>
      <w:tr w:rsidR="00067ECB" w14:paraId="574DFD78" w14:textId="77777777">
        <w:trPr>
          <w:cantSplit/>
          <w:jc w:val="center"/>
        </w:trPr>
        <w:tc>
          <w:tcPr>
            <w:tcW w:w="2304" w:type="dxa"/>
            <w:shd w:val="clear" w:color="auto" w:fill="E8F0FB"/>
            <w:vAlign w:val="center"/>
          </w:tcPr>
          <w:p w14:paraId="0D5B0D05" w14:textId="77777777" w:rsidR="00067ECB" w:rsidRDefault="00000000">
            <w:pPr>
              <w:spacing w:before="20" w:after="20" w:line="240" w:lineRule="auto"/>
            </w:pPr>
            <w:r>
              <w:rPr>
                <w:b/>
                <w:sz w:val="21"/>
              </w:rPr>
              <w:t>Status</w:t>
            </w:r>
          </w:p>
        </w:tc>
        <w:tc>
          <w:tcPr>
            <w:tcW w:w="7056" w:type="dxa"/>
            <w:vAlign w:val="center"/>
          </w:tcPr>
          <w:p w14:paraId="790F3415" w14:textId="77777777" w:rsidR="00067ECB" w:rsidRDefault="00000000">
            <w:pPr>
              <w:spacing w:before="20" w:after="20" w:line="240" w:lineRule="auto"/>
            </w:pPr>
            <w:r>
              <w:rPr>
                <w:sz w:val="21"/>
              </w:rPr>
              <w:t>Pass</w:t>
            </w:r>
          </w:p>
        </w:tc>
      </w:tr>
    </w:tbl>
    <w:p w14:paraId="6601B78A" w14:textId="77777777" w:rsidR="00067ECB" w:rsidRDefault="00067ECB">
      <w:pPr>
        <w:spacing w:after="80" w:line="240" w:lineRule="auto"/>
      </w:pPr>
    </w:p>
    <w:p w14:paraId="6AEB05E4" w14:textId="77777777" w:rsidR="00067ECB" w:rsidRDefault="00000000">
      <w:pPr>
        <w:pStyle w:val="Heading3"/>
      </w:pPr>
      <w:r>
        <w:t>Test Case 6 — Docker Container Startup</w:t>
      </w:r>
    </w:p>
    <w:tbl>
      <w:tblPr>
        <w:tblStyle w:val="TableGrid"/>
        <w:tblW w:w="0" w:type="auto"/>
        <w:jc w:val="center"/>
        <w:tblLayout w:type="fixed"/>
        <w:tblLook w:val="04A0" w:firstRow="1" w:lastRow="0" w:firstColumn="1" w:lastColumn="0" w:noHBand="0" w:noVBand="1"/>
      </w:tblPr>
      <w:tblGrid>
        <w:gridCol w:w="2304"/>
        <w:gridCol w:w="7056"/>
      </w:tblGrid>
      <w:tr w:rsidR="00067ECB" w14:paraId="26F4EA3E" w14:textId="77777777">
        <w:trPr>
          <w:cantSplit/>
          <w:tblHeader/>
          <w:jc w:val="center"/>
        </w:trPr>
        <w:tc>
          <w:tcPr>
            <w:tcW w:w="2304" w:type="dxa"/>
            <w:shd w:val="clear" w:color="auto" w:fill="1B2A4A"/>
            <w:vAlign w:val="center"/>
          </w:tcPr>
          <w:p w14:paraId="554DF716"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2B0CD931" w14:textId="77777777" w:rsidR="00067ECB" w:rsidRDefault="00000000">
            <w:pPr>
              <w:keepNext/>
              <w:spacing w:before="20" w:after="20" w:line="240" w:lineRule="auto"/>
            </w:pPr>
            <w:r>
              <w:rPr>
                <w:b/>
                <w:color w:val="FFFFFF"/>
                <w:sz w:val="21"/>
              </w:rPr>
              <w:t>Details</w:t>
            </w:r>
          </w:p>
        </w:tc>
      </w:tr>
      <w:tr w:rsidR="00067ECB" w14:paraId="4D57BFF4" w14:textId="77777777">
        <w:trPr>
          <w:cantSplit/>
          <w:jc w:val="center"/>
        </w:trPr>
        <w:tc>
          <w:tcPr>
            <w:tcW w:w="2304" w:type="dxa"/>
            <w:shd w:val="clear" w:color="auto" w:fill="E8F0FB"/>
            <w:vAlign w:val="center"/>
          </w:tcPr>
          <w:p w14:paraId="1CCB2444" w14:textId="77777777" w:rsidR="00067ECB" w:rsidRDefault="00000000">
            <w:pPr>
              <w:keepNext/>
              <w:spacing w:before="20" w:after="20" w:line="240" w:lineRule="auto"/>
            </w:pPr>
            <w:r>
              <w:rPr>
                <w:b/>
                <w:sz w:val="21"/>
              </w:rPr>
              <w:t>Test ID</w:t>
            </w:r>
          </w:p>
        </w:tc>
        <w:tc>
          <w:tcPr>
            <w:tcW w:w="7056" w:type="dxa"/>
            <w:vAlign w:val="center"/>
          </w:tcPr>
          <w:p w14:paraId="383B1314" w14:textId="77777777" w:rsidR="00067ECB" w:rsidRDefault="00000000">
            <w:pPr>
              <w:keepNext/>
              <w:spacing w:before="20" w:after="20" w:line="240" w:lineRule="auto"/>
            </w:pPr>
            <w:r>
              <w:rPr>
                <w:sz w:val="21"/>
              </w:rPr>
              <w:t>TC006</w:t>
            </w:r>
          </w:p>
        </w:tc>
      </w:tr>
      <w:tr w:rsidR="00067ECB" w14:paraId="7AA173B8" w14:textId="77777777">
        <w:trPr>
          <w:cantSplit/>
          <w:jc w:val="center"/>
        </w:trPr>
        <w:tc>
          <w:tcPr>
            <w:tcW w:w="2304" w:type="dxa"/>
            <w:shd w:val="clear" w:color="auto" w:fill="E8F0FB"/>
            <w:vAlign w:val="center"/>
          </w:tcPr>
          <w:p w14:paraId="3A6BDDBD" w14:textId="77777777" w:rsidR="00067ECB" w:rsidRDefault="00000000">
            <w:pPr>
              <w:keepNext/>
              <w:spacing w:before="20" w:after="20" w:line="240" w:lineRule="auto"/>
            </w:pPr>
            <w:r>
              <w:rPr>
                <w:b/>
                <w:sz w:val="21"/>
              </w:rPr>
              <w:t>Description</w:t>
            </w:r>
          </w:p>
        </w:tc>
        <w:tc>
          <w:tcPr>
            <w:tcW w:w="7056" w:type="dxa"/>
            <w:vAlign w:val="center"/>
          </w:tcPr>
          <w:p w14:paraId="57267D4A" w14:textId="77777777" w:rsidR="00067ECB" w:rsidRDefault="00000000">
            <w:pPr>
              <w:keepNext/>
              <w:spacing w:before="20" w:after="20" w:line="240" w:lineRule="auto"/>
            </w:pPr>
            <w:r>
              <w:rPr>
                <w:sz w:val="21"/>
              </w:rPr>
              <w:t>Verify the application starts inside Docker.</w:t>
            </w:r>
          </w:p>
        </w:tc>
      </w:tr>
      <w:tr w:rsidR="00067ECB" w14:paraId="615B1A71" w14:textId="77777777">
        <w:trPr>
          <w:cantSplit/>
          <w:jc w:val="center"/>
        </w:trPr>
        <w:tc>
          <w:tcPr>
            <w:tcW w:w="2304" w:type="dxa"/>
            <w:shd w:val="clear" w:color="auto" w:fill="E8F0FB"/>
            <w:vAlign w:val="center"/>
          </w:tcPr>
          <w:p w14:paraId="1EE15301" w14:textId="77777777" w:rsidR="00067ECB" w:rsidRDefault="00000000">
            <w:pPr>
              <w:keepNext/>
              <w:spacing w:before="20" w:after="20" w:line="240" w:lineRule="auto"/>
            </w:pPr>
            <w:r>
              <w:rPr>
                <w:b/>
                <w:sz w:val="21"/>
              </w:rPr>
              <w:t>Pre-conditions</w:t>
            </w:r>
          </w:p>
        </w:tc>
        <w:tc>
          <w:tcPr>
            <w:tcW w:w="7056" w:type="dxa"/>
            <w:vAlign w:val="center"/>
          </w:tcPr>
          <w:p w14:paraId="453A1C43" w14:textId="77777777" w:rsidR="00067ECB" w:rsidRDefault="00000000">
            <w:pPr>
              <w:keepNext/>
              <w:spacing w:before="20" w:after="20" w:line="240" w:lineRule="auto"/>
            </w:pPr>
            <w:r>
              <w:rPr>
                <w:sz w:val="21"/>
              </w:rPr>
              <w:t>Docker Desktop on Windows 11.</w:t>
            </w:r>
          </w:p>
        </w:tc>
      </w:tr>
      <w:tr w:rsidR="00067ECB" w14:paraId="2359686E" w14:textId="77777777">
        <w:trPr>
          <w:cantSplit/>
          <w:jc w:val="center"/>
        </w:trPr>
        <w:tc>
          <w:tcPr>
            <w:tcW w:w="2304" w:type="dxa"/>
            <w:shd w:val="clear" w:color="auto" w:fill="E8F0FB"/>
            <w:vAlign w:val="center"/>
          </w:tcPr>
          <w:p w14:paraId="7F1254A9" w14:textId="77777777" w:rsidR="00067ECB" w:rsidRDefault="00000000">
            <w:pPr>
              <w:keepNext/>
              <w:spacing w:before="20" w:after="20" w:line="240" w:lineRule="auto"/>
            </w:pPr>
            <w:r>
              <w:rPr>
                <w:b/>
                <w:sz w:val="21"/>
              </w:rPr>
              <w:t>Test Data</w:t>
            </w:r>
          </w:p>
        </w:tc>
        <w:tc>
          <w:tcPr>
            <w:tcW w:w="7056" w:type="dxa"/>
            <w:vAlign w:val="center"/>
          </w:tcPr>
          <w:p w14:paraId="7D46E202" w14:textId="77777777" w:rsidR="00067ECB" w:rsidRDefault="00000000">
            <w:pPr>
              <w:keepNext/>
              <w:spacing w:before="20" w:after="20" w:line="240" w:lineRule="auto"/>
            </w:pPr>
            <w:r>
              <w:rPr>
                <w:sz w:val="21"/>
              </w:rPr>
              <w:t>docker compose up --build</w:t>
            </w:r>
          </w:p>
        </w:tc>
      </w:tr>
      <w:tr w:rsidR="00067ECB" w14:paraId="0DBCDC33" w14:textId="77777777">
        <w:trPr>
          <w:cantSplit/>
          <w:jc w:val="center"/>
        </w:trPr>
        <w:tc>
          <w:tcPr>
            <w:tcW w:w="2304" w:type="dxa"/>
            <w:shd w:val="clear" w:color="auto" w:fill="E8F0FB"/>
            <w:vAlign w:val="center"/>
          </w:tcPr>
          <w:p w14:paraId="3808079F" w14:textId="77777777" w:rsidR="00067ECB" w:rsidRDefault="00000000">
            <w:pPr>
              <w:keepNext/>
              <w:spacing w:before="20" w:after="20" w:line="240" w:lineRule="auto"/>
            </w:pPr>
            <w:r>
              <w:rPr>
                <w:b/>
                <w:sz w:val="21"/>
              </w:rPr>
              <w:t>Expected Result</w:t>
            </w:r>
          </w:p>
        </w:tc>
        <w:tc>
          <w:tcPr>
            <w:tcW w:w="7056" w:type="dxa"/>
            <w:vAlign w:val="center"/>
          </w:tcPr>
          <w:p w14:paraId="2719396D" w14:textId="77777777" w:rsidR="00067ECB" w:rsidRDefault="00000000">
            <w:pPr>
              <w:keepNext/>
              <w:spacing w:before="20" w:after="20" w:line="240" w:lineRule="auto"/>
            </w:pPr>
            <w:r>
              <w:rPr>
                <w:sz w:val="21"/>
              </w:rPr>
              <w:t>Image builds; Gunicorn + eventlet starts on port 5000; /health returns ok.</w:t>
            </w:r>
          </w:p>
        </w:tc>
      </w:tr>
      <w:tr w:rsidR="00067ECB" w14:paraId="4ADABB7C" w14:textId="77777777">
        <w:trPr>
          <w:cantSplit/>
          <w:jc w:val="center"/>
        </w:trPr>
        <w:tc>
          <w:tcPr>
            <w:tcW w:w="2304" w:type="dxa"/>
            <w:shd w:val="clear" w:color="auto" w:fill="E8F0FB"/>
            <w:vAlign w:val="center"/>
          </w:tcPr>
          <w:p w14:paraId="21583C96" w14:textId="77777777" w:rsidR="00067ECB" w:rsidRDefault="00000000">
            <w:pPr>
              <w:keepNext/>
              <w:spacing w:before="20" w:after="20" w:line="240" w:lineRule="auto"/>
            </w:pPr>
            <w:r>
              <w:rPr>
                <w:b/>
                <w:sz w:val="21"/>
              </w:rPr>
              <w:t>Actual Result</w:t>
            </w:r>
          </w:p>
        </w:tc>
        <w:tc>
          <w:tcPr>
            <w:tcW w:w="7056" w:type="dxa"/>
            <w:vAlign w:val="center"/>
          </w:tcPr>
          <w:p w14:paraId="511918D6" w14:textId="77777777" w:rsidR="00067ECB" w:rsidRDefault="00000000">
            <w:pPr>
              <w:keepNext/>
              <w:spacing w:before="20" w:after="20" w:line="240" w:lineRule="auto"/>
            </w:pPr>
            <w:r>
              <w:rPr>
                <w:sz w:val="21"/>
              </w:rPr>
              <w:t>Image builds; Gunicorn + eventlet starts on port 5000; /health returns ok.</w:t>
            </w:r>
          </w:p>
        </w:tc>
      </w:tr>
      <w:tr w:rsidR="00067ECB" w14:paraId="0825C632" w14:textId="77777777">
        <w:trPr>
          <w:cantSplit/>
          <w:jc w:val="center"/>
        </w:trPr>
        <w:tc>
          <w:tcPr>
            <w:tcW w:w="2304" w:type="dxa"/>
            <w:shd w:val="clear" w:color="auto" w:fill="E8F0FB"/>
            <w:vAlign w:val="center"/>
          </w:tcPr>
          <w:p w14:paraId="4457538C" w14:textId="77777777" w:rsidR="00067ECB" w:rsidRDefault="00000000">
            <w:pPr>
              <w:spacing w:before="20" w:after="20" w:line="240" w:lineRule="auto"/>
            </w:pPr>
            <w:r>
              <w:rPr>
                <w:b/>
                <w:sz w:val="21"/>
              </w:rPr>
              <w:t>Status</w:t>
            </w:r>
          </w:p>
        </w:tc>
        <w:tc>
          <w:tcPr>
            <w:tcW w:w="7056" w:type="dxa"/>
            <w:vAlign w:val="center"/>
          </w:tcPr>
          <w:p w14:paraId="652CF0FB" w14:textId="77777777" w:rsidR="00067ECB" w:rsidRDefault="00000000">
            <w:pPr>
              <w:spacing w:before="20" w:after="20" w:line="240" w:lineRule="auto"/>
            </w:pPr>
            <w:r>
              <w:rPr>
                <w:sz w:val="21"/>
              </w:rPr>
              <w:t>Pass</w:t>
            </w:r>
          </w:p>
        </w:tc>
      </w:tr>
    </w:tbl>
    <w:p w14:paraId="2C312D0E" w14:textId="77777777" w:rsidR="00067ECB" w:rsidRDefault="00067ECB">
      <w:pPr>
        <w:spacing w:after="80" w:line="240" w:lineRule="auto"/>
      </w:pPr>
    </w:p>
    <w:p w14:paraId="759A3119" w14:textId="77777777" w:rsidR="00067ECB" w:rsidRDefault="00000000">
      <w:pPr>
        <w:pStyle w:val="Heading3"/>
      </w:pPr>
      <w:r>
        <w:t>Test Case 7 — Role-Based Access Control</w:t>
      </w:r>
    </w:p>
    <w:tbl>
      <w:tblPr>
        <w:tblStyle w:val="TableGrid"/>
        <w:tblW w:w="0" w:type="auto"/>
        <w:jc w:val="center"/>
        <w:tblLayout w:type="fixed"/>
        <w:tblLook w:val="04A0" w:firstRow="1" w:lastRow="0" w:firstColumn="1" w:lastColumn="0" w:noHBand="0" w:noVBand="1"/>
      </w:tblPr>
      <w:tblGrid>
        <w:gridCol w:w="2304"/>
        <w:gridCol w:w="7056"/>
      </w:tblGrid>
      <w:tr w:rsidR="00067ECB" w14:paraId="4120B6A4" w14:textId="77777777">
        <w:trPr>
          <w:cantSplit/>
          <w:tblHeader/>
          <w:jc w:val="center"/>
        </w:trPr>
        <w:tc>
          <w:tcPr>
            <w:tcW w:w="2304" w:type="dxa"/>
            <w:shd w:val="clear" w:color="auto" w:fill="1B2A4A"/>
            <w:vAlign w:val="center"/>
          </w:tcPr>
          <w:p w14:paraId="375A8312"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26630E1A" w14:textId="77777777" w:rsidR="00067ECB" w:rsidRDefault="00000000">
            <w:pPr>
              <w:keepNext/>
              <w:spacing w:before="20" w:after="20" w:line="240" w:lineRule="auto"/>
            </w:pPr>
            <w:r>
              <w:rPr>
                <w:b/>
                <w:color w:val="FFFFFF"/>
                <w:sz w:val="21"/>
              </w:rPr>
              <w:t>Details</w:t>
            </w:r>
          </w:p>
        </w:tc>
      </w:tr>
      <w:tr w:rsidR="00067ECB" w14:paraId="34B14B18" w14:textId="77777777">
        <w:trPr>
          <w:cantSplit/>
          <w:jc w:val="center"/>
        </w:trPr>
        <w:tc>
          <w:tcPr>
            <w:tcW w:w="2304" w:type="dxa"/>
            <w:shd w:val="clear" w:color="auto" w:fill="E8F0FB"/>
            <w:vAlign w:val="center"/>
          </w:tcPr>
          <w:p w14:paraId="1F0B7817" w14:textId="77777777" w:rsidR="00067ECB" w:rsidRDefault="00000000">
            <w:pPr>
              <w:keepNext/>
              <w:spacing w:before="20" w:after="20" w:line="240" w:lineRule="auto"/>
            </w:pPr>
            <w:r>
              <w:rPr>
                <w:b/>
                <w:sz w:val="21"/>
              </w:rPr>
              <w:t>Test ID</w:t>
            </w:r>
          </w:p>
        </w:tc>
        <w:tc>
          <w:tcPr>
            <w:tcW w:w="7056" w:type="dxa"/>
            <w:vAlign w:val="center"/>
          </w:tcPr>
          <w:p w14:paraId="160ABAE9" w14:textId="77777777" w:rsidR="00067ECB" w:rsidRDefault="00000000">
            <w:pPr>
              <w:keepNext/>
              <w:spacing w:before="20" w:after="20" w:line="240" w:lineRule="auto"/>
            </w:pPr>
            <w:r>
              <w:rPr>
                <w:sz w:val="21"/>
              </w:rPr>
              <w:t>TC007</w:t>
            </w:r>
          </w:p>
        </w:tc>
      </w:tr>
      <w:tr w:rsidR="00067ECB" w14:paraId="0C192D34" w14:textId="77777777">
        <w:trPr>
          <w:cantSplit/>
          <w:jc w:val="center"/>
        </w:trPr>
        <w:tc>
          <w:tcPr>
            <w:tcW w:w="2304" w:type="dxa"/>
            <w:shd w:val="clear" w:color="auto" w:fill="E8F0FB"/>
            <w:vAlign w:val="center"/>
          </w:tcPr>
          <w:p w14:paraId="109AB861" w14:textId="77777777" w:rsidR="00067ECB" w:rsidRDefault="00000000">
            <w:pPr>
              <w:keepNext/>
              <w:spacing w:before="20" w:after="20" w:line="240" w:lineRule="auto"/>
            </w:pPr>
            <w:r>
              <w:rPr>
                <w:b/>
                <w:sz w:val="21"/>
              </w:rPr>
              <w:t>Description</w:t>
            </w:r>
          </w:p>
        </w:tc>
        <w:tc>
          <w:tcPr>
            <w:tcW w:w="7056" w:type="dxa"/>
            <w:vAlign w:val="center"/>
          </w:tcPr>
          <w:p w14:paraId="1AA020DB" w14:textId="77777777" w:rsidR="00067ECB" w:rsidRDefault="00000000">
            <w:pPr>
              <w:keepNext/>
              <w:spacing w:before="20" w:after="20" w:line="240" w:lineRule="auto"/>
            </w:pPr>
            <w:r>
              <w:rPr>
                <w:sz w:val="21"/>
              </w:rPr>
              <w:t>Verify field operators cannot reach admin/manager pages.</w:t>
            </w:r>
          </w:p>
        </w:tc>
      </w:tr>
      <w:tr w:rsidR="00067ECB" w14:paraId="118322E1" w14:textId="77777777">
        <w:trPr>
          <w:cantSplit/>
          <w:jc w:val="center"/>
        </w:trPr>
        <w:tc>
          <w:tcPr>
            <w:tcW w:w="2304" w:type="dxa"/>
            <w:shd w:val="clear" w:color="auto" w:fill="E8F0FB"/>
            <w:vAlign w:val="center"/>
          </w:tcPr>
          <w:p w14:paraId="3CE7EDD8" w14:textId="77777777" w:rsidR="00067ECB" w:rsidRDefault="00000000">
            <w:pPr>
              <w:keepNext/>
              <w:spacing w:before="20" w:after="20" w:line="240" w:lineRule="auto"/>
            </w:pPr>
            <w:r>
              <w:rPr>
                <w:b/>
                <w:sz w:val="21"/>
              </w:rPr>
              <w:t>Pre-conditions</w:t>
            </w:r>
          </w:p>
        </w:tc>
        <w:tc>
          <w:tcPr>
            <w:tcW w:w="7056" w:type="dxa"/>
            <w:vAlign w:val="center"/>
          </w:tcPr>
          <w:p w14:paraId="289C5C06" w14:textId="77777777" w:rsidR="00067ECB" w:rsidRDefault="00000000">
            <w:pPr>
              <w:keepNext/>
              <w:spacing w:before="20" w:after="20" w:line="240" w:lineRule="auto"/>
            </w:pPr>
            <w:r>
              <w:rPr>
                <w:sz w:val="21"/>
              </w:rPr>
              <w:t>Driver account with 3 assigned shipments.</w:t>
            </w:r>
          </w:p>
        </w:tc>
      </w:tr>
      <w:tr w:rsidR="00067ECB" w14:paraId="19E1C70A" w14:textId="77777777">
        <w:trPr>
          <w:cantSplit/>
          <w:jc w:val="center"/>
        </w:trPr>
        <w:tc>
          <w:tcPr>
            <w:tcW w:w="2304" w:type="dxa"/>
            <w:shd w:val="clear" w:color="auto" w:fill="E8F0FB"/>
            <w:vAlign w:val="center"/>
          </w:tcPr>
          <w:p w14:paraId="6EDDDD43" w14:textId="77777777" w:rsidR="00067ECB" w:rsidRDefault="00000000">
            <w:pPr>
              <w:keepNext/>
              <w:spacing w:before="20" w:after="20" w:line="240" w:lineRule="auto"/>
            </w:pPr>
            <w:r>
              <w:rPr>
                <w:b/>
                <w:sz w:val="21"/>
              </w:rPr>
              <w:t>Test Data</w:t>
            </w:r>
          </w:p>
        </w:tc>
        <w:tc>
          <w:tcPr>
            <w:tcW w:w="7056" w:type="dxa"/>
            <w:vAlign w:val="center"/>
          </w:tcPr>
          <w:p w14:paraId="507E5723" w14:textId="77777777" w:rsidR="00067ECB" w:rsidRDefault="00000000">
            <w:pPr>
              <w:keepNext/>
              <w:spacing w:before="20" w:after="20" w:line="240" w:lineRule="auto"/>
            </w:pPr>
            <w:r>
              <w:rPr>
                <w:sz w:val="21"/>
              </w:rPr>
              <w:t>GET /dashboard/users, /shipments/new, /reports</w:t>
            </w:r>
          </w:p>
        </w:tc>
      </w:tr>
      <w:tr w:rsidR="00067ECB" w14:paraId="2B682218" w14:textId="77777777">
        <w:trPr>
          <w:cantSplit/>
          <w:jc w:val="center"/>
        </w:trPr>
        <w:tc>
          <w:tcPr>
            <w:tcW w:w="2304" w:type="dxa"/>
            <w:shd w:val="clear" w:color="auto" w:fill="E8F0FB"/>
            <w:vAlign w:val="center"/>
          </w:tcPr>
          <w:p w14:paraId="059D7EA3" w14:textId="77777777" w:rsidR="00067ECB" w:rsidRDefault="00000000">
            <w:pPr>
              <w:keepNext/>
              <w:spacing w:before="20" w:after="20" w:line="240" w:lineRule="auto"/>
            </w:pPr>
            <w:r>
              <w:rPr>
                <w:b/>
                <w:sz w:val="21"/>
              </w:rPr>
              <w:t>Expected Result</w:t>
            </w:r>
          </w:p>
        </w:tc>
        <w:tc>
          <w:tcPr>
            <w:tcW w:w="7056" w:type="dxa"/>
            <w:vAlign w:val="center"/>
          </w:tcPr>
          <w:p w14:paraId="060FE8F1" w14:textId="77777777" w:rsidR="00067ECB" w:rsidRDefault="00000000">
            <w:pPr>
              <w:keepNext/>
              <w:spacing w:before="20" w:after="20" w:line="240" w:lineRule="auto"/>
            </w:pPr>
            <w:r>
              <w:rPr>
                <w:sz w:val="21"/>
              </w:rPr>
              <w:t>403 Forbidden for admin/manager pages; 404 for other operators' shipments.</w:t>
            </w:r>
          </w:p>
        </w:tc>
      </w:tr>
      <w:tr w:rsidR="00067ECB" w14:paraId="069A1947" w14:textId="77777777">
        <w:trPr>
          <w:cantSplit/>
          <w:jc w:val="center"/>
        </w:trPr>
        <w:tc>
          <w:tcPr>
            <w:tcW w:w="2304" w:type="dxa"/>
            <w:shd w:val="clear" w:color="auto" w:fill="E8F0FB"/>
            <w:vAlign w:val="center"/>
          </w:tcPr>
          <w:p w14:paraId="54F0C391" w14:textId="77777777" w:rsidR="00067ECB" w:rsidRDefault="00000000">
            <w:pPr>
              <w:keepNext/>
              <w:spacing w:before="20" w:after="20" w:line="240" w:lineRule="auto"/>
            </w:pPr>
            <w:r>
              <w:rPr>
                <w:b/>
                <w:sz w:val="21"/>
              </w:rPr>
              <w:t>Actual Result</w:t>
            </w:r>
          </w:p>
        </w:tc>
        <w:tc>
          <w:tcPr>
            <w:tcW w:w="7056" w:type="dxa"/>
            <w:vAlign w:val="center"/>
          </w:tcPr>
          <w:p w14:paraId="338B6B24" w14:textId="77777777" w:rsidR="00067ECB" w:rsidRDefault="00000000">
            <w:pPr>
              <w:keepNext/>
              <w:spacing w:before="20" w:after="20" w:line="240" w:lineRule="auto"/>
            </w:pPr>
            <w:r>
              <w:rPr>
                <w:sz w:val="21"/>
              </w:rPr>
              <w:t>403 Forbidden for admin/manager pages; 404 for other operators' shipments.</w:t>
            </w:r>
          </w:p>
        </w:tc>
      </w:tr>
      <w:tr w:rsidR="00067ECB" w14:paraId="3EC4FC9E" w14:textId="77777777">
        <w:trPr>
          <w:cantSplit/>
          <w:jc w:val="center"/>
        </w:trPr>
        <w:tc>
          <w:tcPr>
            <w:tcW w:w="2304" w:type="dxa"/>
            <w:shd w:val="clear" w:color="auto" w:fill="E8F0FB"/>
            <w:vAlign w:val="center"/>
          </w:tcPr>
          <w:p w14:paraId="60C85A0F" w14:textId="77777777" w:rsidR="00067ECB" w:rsidRDefault="00000000">
            <w:pPr>
              <w:spacing w:before="20" w:after="20" w:line="240" w:lineRule="auto"/>
            </w:pPr>
            <w:r>
              <w:rPr>
                <w:b/>
                <w:sz w:val="21"/>
              </w:rPr>
              <w:t>Status</w:t>
            </w:r>
          </w:p>
        </w:tc>
        <w:tc>
          <w:tcPr>
            <w:tcW w:w="7056" w:type="dxa"/>
            <w:vAlign w:val="center"/>
          </w:tcPr>
          <w:p w14:paraId="0133E42B" w14:textId="77777777" w:rsidR="00067ECB" w:rsidRDefault="00000000">
            <w:pPr>
              <w:spacing w:before="20" w:after="20" w:line="240" w:lineRule="auto"/>
            </w:pPr>
            <w:r>
              <w:rPr>
                <w:sz w:val="21"/>
              </w:rPr>
              <w:t>Pass</w:t>
            </w:r>
          </w:p>
        </w:tc>
      </w:tr>
    </w:tbl>
    <w:p w14:paraId="261C1FAE" w14:textId="77777777" w:rsidR="00067ECB" w:rsidRDefault="00067ECB">
      <w:pPr>
        <w:spacing w:after="80" w:line="240" w:lineRule="auto"/>
      </w:pPr>
    </w:p>
    <w:p w14:paraId="1FF812D5" w14:textId="77777777" w:rsidR="00067ECB" w:rsidRDefault="00000000">
      <w:pPr>
        <w:pStyle w:val="Heading3"/>
      </w:pPr>
      <w:r>
        <w:lastRenderedPageBreak/>
        <w:t>Test Case 8 — Real-time Chat Delivery</w:t>
      </w:r>
    </w:p>
    <w:tbl>
      <w:tblPr>
        <w:tblStyle w:val="TableGrid"/>
        <w:tblW w:w="0" w:type="auto"/>
        <w:jc w:val="center"/>
        <w:tblLayout w:type="fixed"/>
        <w:tblLook w:val="04A0" w:firstRow="1" w:lastRow="0" w:firstColumn="1" w:lastColumn="0" w:noHBand="0" w:noVBand="1"/>
      </w:tblPr>
      <w:tblGrid>
        <w:gridCol w:w="2304"/>
        <w:gridCol w:w="7056"/>
      </w:tblGrid>
      <w:tr w:rsidR="00067ECB" w14:paraId="0C0524C7" w14:textId="77777777">
        <w:trPr>
          <w:cantSplit/>
          <w:tblHeader/>
          <w:jc w:val="center"/>
        </w:trPr>
        <w:tc>
          <w:tcPr>
            <w:tcW w:w="2304" w:type="dxa"/>
            <w:shd w:val="clear" w:color="auto" w:fill="1B2A4A"/>
            <w:vAlign w:val="center"/>
          </w:tcPr>
          <w:p w14:paraId="0AF726D6"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46998EB9" w14:textId="77777777" w:rsidR="00067ECB" w:rsidRDefault="00000000">
            <w:pPr>
              <w:keepNext/>
              <w:spacing w:before="20" w:after="20" w:line="240" w:lineRule="auto"/>
            </w:pPr>
            <w:r>
              <w:rPr>
                <w:b/>
                <w:color w:val="FFFFFF"/>
                <w:sz w:val="21"/>
              </w:rPr>
              <w:t>Details</w:t>
            </w:r>
          </w:p>
        </w:tc>
      </w:tr>
      <w:tr w:rsidR="00067ECB" w14:paraId="433E8D47" w14:textId="77777777">
        <w:trPr>
          <w:cantSplit/>
          <w:jc w:val="center"/>
        </w:trPr>
        <w:tc>
          <w:tcPr>
            <w:tcW w:w="2304" w:type="dxa"/>
            <w:shd w:val="clear" w:color="auto" w:fill="E8F0FB"/>
            <w:vAlign w:val="center"/>
          </w:tcPr>
          <w:p w14:paraId="3C60AA67" w14:textId="77777777" w:rsidR="00067ECB" w:rsidRDefault="00000000">
            <w:pPr>
              <w:keepNext/>
              <w:spacing w:before="20" w:after="20" w:line="240" w:lineRule="auto"/>
            </w:pPr>
            <w:r>
              <w:rPr>
                <w:b/>
                <w:sz w:val="21"/>
              </w:rPr>
              <w:t>Test ID</w:t>
            </w:r>
          </w:p>
        </w:tc>
        <w:tc>
          <w:tcPr>
            <w:tcW w:w="7056" w:type="dxa"/>
            <w:vAlign w:val="center"/>
          </w:tcPr>
          <w:p w14:paraId="63760F87" w14:textId="77777777" w:rsidR="00067ECB" w:rsidRDefault="00000000">
            <w:pPr>
              <w:keepNext/>
              <w:spacing w:before="20" w:after="20" w:line="240" w:lineRule="auto"/>
            </w:pPr>
            <w:r>
              <w:rPr>
                <w:sz w:val="21"/>
              </w:rPr>
              <w:t>TC008</w:t>
            </w:r>
          </w:p>
        </w:tc>
      </w:tr>
      <w:tr w:rsidR="00067ECB" w14:paraId="054B019E" w14:textId="77777777">
        <w:trPr>
          <w:cantSplit/>
          <w:jc w:val="center"/>
        </w:trPr>
        <w:tc>
          <w:tcPr>
            <w:tcW w:w="2304" w:type="dxa"/>
            <w:shd w:val="clear" w:color="auto" w:fill="E8F0FB"/>
            <w:vAlign w:val="center"/>
          </w:tcPr>
          <w:p w14:paraId="51BEB176" w14:textId="77777777" w:rsidR="00067ECB" w:rsidRDefault="00000000">
            <w:pPr>
              <w:keepNext/>
              <w:spacing w:before="20" w:after="20" w:line="240" w:lineRule="auto"/>
            </w:pPr>
            <w:r>
              <w:rPr>
                <w:b/>
                <w:sz w:val="21"/>
              </w:rPr>
              <w:t>Description</w:t>
            </w:r>
          </w:p>
        </w:tc>
        <w:tc>
          <w:tcPr>
            <w:tcW w:w="7056" w:type="dxa"/>
            <w:vAlign w:val="center"/>
          </w:tcPr>
          <w:p w14:paraId="1BAADF73" w14:textId="77777777" w:rsidR="00067ECB" w:rsidRDefault="00000000">
            <w:pPr>
              <w:keepNext/>
              <w:spacing w:before="20" w:after="20" w:line="240" w:lineRule="auto"/>
            </w:pPr>
            <w:r>
              <w:rPr>
                <w:sz w:val="21"/>
              </w:rPr>
              <w:t>Verify a chat message is stored and delivered live.</w:t>
            </w:r>
          </w:p>
        </w:tc>
      </w:tr>
      <w:tr w:rsidR="00067ECB" w14:paraId="5995F870" w14:textId="77777777">
        <w:trPr>
          <w:cantSplit/>
          <w:jc w:val="center"/>
        </w:trPr>
        <w:tc>
          <w:tcPr>
            <w:tcW w:w="2304" w:type="dxa"/>
            <w:shd w:val="clear" w:color="auto" w:fill="E8F0FB"/>
            <w:vAlign w:val="center"/>
          </w:tcPr>
          <w:p w14:paraId="2989BEC6" w14:textId="77777777" w:rsidR="00067ECB" w:rsidRDefault="00000000">
            <w:pPr>
              <w:keepNext/>
              <w:spacing w:before="20" w:after="20" w:line="240" w:lineRule="auto"/>
            </w:pPr>
            <w:r>
              <w:rPr>
                <w:b/>
                <w:sz w:val="21"/>
              </w:rPr>
              <w:t>Pre-conditions</w:t>
            </w:r>
          </w:p>
        </w:tc>
        <w:tc>
          <w:tcPr>
            <w:tcW w:w="7056" w:type="dxa"/>
            <w:vAlign w:val="center"/>
          </w:tcPr>
          <w:p w14:paraId="24688A7F" w14:textId="77777777" w:rsidR="00067ECB" w:rsidRDefault="00000000">
            <w:pPr>
              <w:keepNext/>
              <w:spacing w:before="20" w:after="20" w:line="240" w:lineRule="auto"/>
            </w:pPr>
            <w:r>
              <w:rPr>
                <w:sz w:val="21"/>
              </w:rPr>
              <w:t>Admin and driver logged in (two browsers).</w:t>
            </w:r>
          </w:p>
        </w:tc>
      </w:tr>
      <w:tr w:rsidR="00067ECB" w14:paraId="4C5C6042" w14:textId="77777777">
        <w:trPr>
          <w:cantSplit/>
          <w:jc w:val="center"/>
        </w:trPr>
        <w:tc>
          <w:tcPr>
            <w:tcW w:w="2304" w:type="dxa"/>
            <w:shd w:val="clear" w:color="auto" w:fill="E8F0FB"/>
            <w:vAlign w:val="center"/>
          </w:tcPr>
          <w:p w14:paraId="6968B368" w14:textId="77777777" w:rsidR="00067ECB" w:rsidRDefault="00000000">
            <w:pPr>
              <w:keepNext/>
              <w:spacing w:before="20" w:after="20" w:line="240" w:lineRule="auto"/>
            </w:pPr>
            <w:r>
              <w:rPr>
                <w:b/>
                <w:sz w:val="21"/>
              </w:rPr>
              <w:t>Test Data</w:t>
            </w:r>
          </w:p>
        </w:tc>
        <w:tc>
          <w:tcPr>
            <w:tcW w:w="7056" w:type="dxa"/>
            <w:vAlign w:val="center"/>
          </w:tcPr>
          <w:p w14:paraId="70B78B00" w14:textId="77777777" w:rsidR="00067ECB" w:rsidRDefault="00000000">
            <w:pPr>
              <w:keepNext/>
              <w:spacing w:before="20" w:after="20" w:line="240" w:lineRule="auto"/>
            </w:pPr>
            <w:r>
              <w:rPr>
                <w:sz w:val="21"/>
              </w:rPr>
              <w:t>Admin sends “Hold CS-1001 at Surat”</w:t>
            </w:r>
          </w:p>
        </w:tc>
      </w:tr>
      <w:tr w:rsidR="00067ECB" w14:paraId="69A7C7A7" w14:textId="77777777">
        <w:trPr>
          <w:cantSplit/>
          <w:jc w:val="center"/>
        </w:trPr>
        <w:tc>
          <w:tcPr>
            <w:tcW w:w="2304" w:type="dxa"/>
            <w:shd w:val="clear" w:color="auto" w:fill="E8F0FB"/>
            <w:vAlign w:val="center"/>
          </w:tcPr>
          <w:p w14:paraId="0EE59521" w14:textId="77777777" w:rsidR="00067ECB" w:rsidRDefault="00000000">
            <w:pPr>
              <w:keepNext/>
              <w:spacing w:before="20" w:after="20" w:line="240" w:lineRule="auto"/>
            </w:pPr>
            <w:r>
              <w:rPr>
                <w:b/>
                <w:sz w:val="21"/>
              </w:rPr>
              <w:t>Expected Result</w:t>
            </w:r>
          </w:p>
        </w:tc>
        <w:tc>
          <w:tcPr>
            <w:tcW w:w="7056" w:type="dxa"/>
            <w:vAlign w:val="center"/>
          </w:tcPr>
          <w:p w14:paraId="1896BB9A" w14:textId="77777777" w:rsidR="00067ECB" w:rsidRDefault="00000000">
            <w:pPr>
              <w:keepNext/>
              <w:spacing w:before="20" w:after="20" w:line="240" w:lineRule="auto"/>
            </w:pPr>
            <w:r>
              <w:rPr>
                <w:sz w:val="21"/>
              </w:rPr>
              <w:t>Message saved and appears instantly in the driver's open chat.</w:t>
            </w:r>
          </w:p>
        </w:tc>
      </w:tr>
      <w:tr w:rsidR="00067ECB" w14:paraId="4E8C3A58" w14:textId="77777777">
        <w:trPr>
          <w:cantSplit/>
          <w:jc w:val="center"/>
        </w:trPr>
        <w:tc>
          <w:tcPr>
            <w:tcW w:w="2304" w:type="dxa"/>
            <w:shd w:val="clear" w:color="auto" w:fill="E8F0FB"/>
            <w:vAlign w:val="center"/>
          </w:tcPr>
          <w:p w14:paraId="64A34129" w14:textId="77777777" w:rsidR="00067ECB" w:rsidRDefault="00000000">
            <w:pPr>
              <w:keepNext/>
              <w:spacing w:before="20" w:after="20" w:line="240" w:lineRule="auto"/>
            </w:pPr>
            <w:r>
              <w:rPr>
                <w:b/>
                <w:sz w:val="21"/>
              </w:rPr>
              <w:t>Actual Result</w:t>
            </w:r>
          </w:p>
        </w:tc>
        <w:tc>
          <w:tcPr>
            <w:tcW w:w="7056" w:type="dxa"/>
            <w:vAlign w:val="center"/>
          </w:tcPr>
          <w:p w14:paraId="6607A685" w14:textId="77777777" w:rsidR="00067ECB" w:rsidRDefault="00000000">
            <w:pPr>
              <w:keepNext/>
              <w:spacing w:before="20" w:after="20" w:line="240" w:lineRule="auto"/>
            </w:pPr>
            <w:r>
              <w:rPr>
                <w:sz w:val="21"/>
              </w:rPr>
              <w:t>Message saved and appears instantly in the driver's open chat.</w:t>
            </w:r>
          </w:p>
        </w:tc>
      </w:tr>
      <w:tr w:rsidR="00067ECB" w14:paraId="2C2C3C52" w14:textId="77777777">
        <w:trPr>
          <w:cantSplit/>
          <w:jc w:val="center"/>
        </w:trPr>
        <w:tc>
          <w:tcPr>
            <w:tcW w:w="2304" w:type="dxa"/>
            <w:shd w:val="clear" w:color="auto" w:fill="E8F0FB"/>
            <w:vAlign w:val="center"/>
          </w:tcPr>
          <w:p w14:paraId="74A72FBC" w14:textId="77777777" w:rsidR="00067ECB" w:rsidRDefault="00000000">
            <w:pPr>
              <w:spacing w:before="20" w:after="20" w:line="240" w:lineRule="auto"/>
            </w:pPr>
            <w:r>
              <w:rPr>
                <w:b/>
                <w:sz w:val="21"/>
              </w:rPr>
              <w:t>Status</w:t>
            </w:r>
          </w:p>
        </w:tc>
        <w:tc>
          <w:tcPr>
            <w:tcW w:w="7056" w:type="dxa"/>
            <w:vAlign w:val="center"/>
          </w:tcPr>
          <w:p w14:paraId="4CDF4378" w14:textId="77777777" w:rsidR="00067ECB" w:rsidRDefault="00000000">
            <w:pPr>
              <w:spacing w:before="20" w:after="20" w:line="240" w:lineRule="auto"/>
            </w:pPr>
            <w:r>
              <w:rPr>
                <w:sz w:val="21"/>
              </w:rPr>
              <w:t>Pass</w:t>
            </w:r>
          </w:p>
        </w:tc>
      </w:tr>
    </w:tbl>
    <w:p w14:paraId="3812D494" w14:textId="77777777" w:rsidR="00067ECB" w:rsidRDefault="00067ECB">
      <w:pPr>
        <w:spacing w:after="80" w:line="240" w:lineRule="auto"/>
      </w:pPr>
    </w:p>
    <w:p w14:paraId="457213D9" w14:textId="77777777" w:rsidR="00067ECB" w:rsidRDefault="00000000">
      <w:pPr>
        <w:pStyle w:val="Heading3"/>
      </w:pPr>
      <w:r>
        <w:t>Test Case 9 — AI Assistant with Fallback</w:t>
      </w:r>
    </w:p>
    <w:tbl>
      <w:tblPr>
        <w:tblStyle w:val="TableGrid"/>
        <w:tblW w:w="0" w:type="auto"/>
        <w:jc w:val="center"/>
        <w:tblLayout w:type="fixed"/>
        <w:tblLook w:val="04A0" w:firstRow="1" w:lastRow="0" w:firstColumn="1" w:lastColumn="0" w:noHBand="0" w:noVBand="1"/>
      </w:tblPr>
      <w:tblGrid>
        <w:gridCol w:w="2304"/>
        <w:gridCol w:w="7056"/>
      </w:tblGrid>
      <w:tr w:rsidR="00067ECB" w14:paraId="0A0403EF" w14:textId="77777777">
        <w:trPr>
          <w:cantSplit/>
          <w:tblHeader/>
          <w:jc w:val="center"/>
        </w:trPr>
        <w:tc>
          <w:tcPr>
            <w:tcW w:w="2304" w:type="dxa"/>
            <w:shd w:val="clear" w:color="auto" w:fill="1B2A4A"/>
            <w:vAlign w:val="center"/>
          </w:tcPr>
          <w:p w14:paraId="44703CC1"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20D7988C" w14:textId="77777777" w:rsidR="00067ECB" w:rsidRDefault="00000000">
            <w:pPr>
              <w:keepNext/>
              <w:spacing w:before="20" w:after="20" w:line="240" w:lineRule="auto"/>
            </w:pPr>
            <w:r>
              <w:rPr>
                <w:b/>
                <w:color w:val="FFFFFF"/>
                <w:sz w:val="21"/>
              </w:rPr>
              <w:t>Details</w:t>
            </w:r>
          </w:p>
        </w:tc>
      </w:tr>
      <w:tr w:rsidR="00067ECB" w14:paraId="0BD5AB60" w14:textId="77777777">
        <w:trPr>
          <w:cantSplit/>
          <w:jc w:val="center"/>
        </w:trPr>
        <w:tc>
          <w:tcPr>
            <w:tcW w:w="2304" w:type="dxa"/>
            <w:shd w:val="clear" w:color="auto" w:fill="E8F0FB"/>
            <w:vAlign w:val="center"/>
          </w:tcPr>
          <w:p w14:paraId="5717AFD4" w14:textId="77777777" w:rsidR="00067ECB" w:rsidRDefault="00000000">
            <w:pPr>
              <w:keepNext/>
              <w:spacing w:before="20" w:after="20" w:line="240" w:lineRule="auto"/>
            </w:pPr>
            <w:r>
              <w:rPr>
                <w:b/>
                <w:sz w:val="21"/>
              </w:rPr>
              <w:t>Test ID</w:t>
            </w:r>
          </w:p>
        </w:tc>
        <w:tc>
          <w:tcPr>
            <w:tcW w:w="7056" w:type="dxa"/>
            <w:vAlign w:val="center"/>
          </w:tcPr>
          <w:p w14:paraId="42C14736" w14:textId="77777777" w:rsidR="00067ECB" w:rsidRDefault="00000000">
            <w:pPr>
              <w:keepNext/>
              <w:spacing w:before="20" w:after="20" w:line="240" w:lineRule="auto"/>
            </w:pPr>
            <w:r>
              <w:rPr>
                <w:sz w:val="21"/>
              </w:rPr>
              <w:t>TC009</w:t>
            </w:r>
          </w:p>
        </w:tc>
      </w:tr>
      <w:tr w:rsidR="00067ECB" w14:paraId="6D0CE3A7" w14:textId="77777777">
        <w:trPr>
          <w:cantSplit/>
          <w:jc w:val="center"/>
        </w:trPr>
        <w:tc>
          <w:tcPr>
            <w:tcW w:w="2304" w:type="dxa"/>
            <w:shd w:val="clear" w:color="auto" w:fill="E8F0FB"/>
            <w:vAlign w:val="center"/>
          </w:tcPr>
          <w:p w14:paraId="1F1C43AA" w14:textId="77777777" w:rsidR="00067ECB" w:rsidRDefault="00000000">
            <w:pPr>
              <w:keepNext/>
              <w:spacing w:before="20" w:after="20" w:line="240" w:lineRule="auto"/>
            </w:pPr>
            <w:r>
              <w:rPr>
                <w:b/>
                <w:sz w:val="21"/>
              </w:rPr>
              <w:t>Description</w:t>
            </w:r>
          </w:p>
        </w:tc>
        <w:tc>
          <w:tcPr>
            <w:tcW w:w="7056" w:type="dxa"/>
            <w:vAlign w:val="center"/>
          </w:tcPr>
          <w:p w14:paraId="1A5C96AB" w14:textId="77777777" w:rsidR="00067ECB" w:rsidRDefault="00000000">
            <w:pPr>
              <w:keepNext/>
              <w:spacing w:before="20" w:after="20" w:line="240" w:lineRule="auto"/>
            </w:pPr>
            <w:r>
              <w:rPr>
                <w:sz w:val="21"/>
              </w:rPr>
              <w:t>Verify the assistant answers from live data, with or without Gemini.</w:t>
            </w:r>
          </w:p>
        </w:tc>
      </w:tr>
      <w:tr w:rsidR="00067ECB" w14:paraId="03223C54" w14:textId="77777777">
        <w:trPr>
          <w:cantSplit/>
          <w:jc w:val="center"/>
        </w:trPr>
        <w:tc>
          <w:tcPr>
            <w:tcW w:w="2304" w:type="dxa"/>
            <w:shd w:val="clear" w:color="auto" w:fill="E8F0FB"/>
            <w:vAlign w:val="center"/>
          </w:tcPr>
          <w:p w14:paraId="22866D17" w14:textId="77777777" w:rsidR="00067ECB" w:rsidRDefault="00000000">
            <w:pPr>
              <w:keepNext/>
              <w:spacing w:before="20" w:after="20" w:line="240" w:lineRule="auto"/>
            </w:pPr>
            <w:r>
              <w:rPr>
                <w:b/>
                <w:sz w:val="21"/>
              </w:rPr>
              <w:t>Pre-conditions</w:t>
            </w:r>
          </w:p>
        </w:tc>
        <w:tc>
          <w:tcPr>
            <w:tcW w:w="7056" w:type="dxa"/>
            <w:vAlign w:val="center"/>
          </w:tcPr>
          <w:p w14:paraId="1A13C2BB" w14:textId="77777777" w:rsidR="00067ECB" w:rsidRDefault="00000000">
            <w:pPr>
              <w:keepNext/>
              <w:spacing w:before="20" w:after="20" w:line="240" w:lineRule="auto"/>
            </w:pPr>
            <w:r>
              <w:rPr>
                <w:sz w:val="21"/>
              </w:rPr>
              <w:t>Shipments and open disruptions exist.</w:t>
            </w:r>
          </w:p>
        </w:tc>
      </w:tr>
      <w:tr w:rsidR="00067ECB" w14:paraId="7206A3C8" w14:textId="77777777">
        <w:trPr>
          <w:cantSplit/>
          <w:jc w:val="center"/>
        </w:trPr>
        <w:tc>
          <w:tcPr>
            <w:tcW w:w="2304" w:type="dxa"/>
            <w:shd w:val="clear" w:color="auto" w:fill="E8F0FB"/>
            <w:vAlign w:val="center"/>
          </w:tcPr>
          <w:p w14:paraId="5371256D" w14:textId="77777777" w:rsidR="00067ECB" w:rsidRDefault="00000000">
            <w:pPr>
              <w:keepNext/>
              <w:spacing w:before="20" w:after="20" w:line="240" w:lineRule="auto"/>
            </w:pPr>
            <w:r>
              <w:rPr>
                <w:b/>
                <w:sz w:val="21"/>
              </w:rPr>
              <w:t>Test Data</w:t>
            </w:r>
          </w:p>
        </w:tc>
        <w:tc>
          <w:tcPr>
            <w:tcW w:w="7056" w:type="dxa"/>
            <w:vAlign w:val="center"/>
          </w:tcPr>
          <w:p w14:paraId="36B5A84F" w14:textId="77777777" w:rsidR="00067ECB" w:rsidRDefault="00000000">
            <w:pPr>
              <w:keepNext/>
              <w:spacing w:before="20" w:after="20" w:line="240" w:lineRule="auto"/>
            </w:pPr>
            <w:r>
              <w:rPr>
                <w:sz w:val="21"/>
              </w:rPr>
              <w:t>“Give me a summary” with valid and invalid key</w:t>
            </w:r>
          </w:p>
        </w:tc>
      </w:tr>
      <w:tr w:rsidR="00067ECB" w14:paraId="50A8BE00" w14:textId="77777777">
        <w:trPr>
          <w:cantSplit/>
          <w:jc w:val="center"/>
        </w:trPr>
        <w:tc>
          <w:tcPr>
            <w:tcW w:w="2304" w:type="dxa"/>
            <w:shd w:val="clear" w:color="auto" w:fill="E8F0FB"/>
            <w:vAlign w:val="center"/>
          </w:tcPr>
          <w:p w14:paraId="03C61BA2" w14:textId="77777777" w:rsidR="00067ECB" w:rsidRDefault="00000000">
            <w:pPr>
              <w:keepNext/>
              <w:spacing w:before="20" w:after="20" w:line="240" w:lineRule="auto"/>
            </w:pPr>
            <w:r>
              <w:rPr>
                <w:b/>
                <w:sz w:val="21"/>
              </w:rPr>
              <w:t>Expected Result</w:t>
            </w:r>
          </w:p>
        </w:tc>
        <w:tc>
          <w:tcPr>
            <w:tcW w:w="7056" w:type="dxa"/>
            <w:vAlign w:val="center"/>
          </w:tcPr>
          <w:p w14:paraId="621EBF96" w14:textId="77777777" w:rsidR="00067ECB" w:rsidRDefault="00000000">
            <w:pPr>
              <w:keepNext/>
              <w:spacing w:before="20" w:after="20" w:line="240" w:lineRule="auto"/>
            </w:pPr>
            <w:r>
              <w:rPr>
                <w:sz w:val="21"/>
              </w:rPr>
              <w:t>Gemini answer with valid key; offline engine answers with invalid key.</w:t>
            </w:r>
          </w:p>
        </w:tc>
      </w:tr>
      <w:tr w:rsidR="00067ECB" w14:paraId="754A1A74" w14:textId="77777777">
        <w:trPr>
          <w:cantSplit/>
          <w:jc w:val="center"/>
        </w:trPr>
        <w:tc>
          <w:tcPr>
            <w:tcW w:w="2304" w:type="dxa"/>
            <w:shd w:val="clear" w:color="auto" w:fill="E8F0FB"/>
            <w:vAlign w:val="center"/>
          </w:tcPr>
          <w:p w14:paraId="748DDE0A" w14:textId="77777777" w:rsidR="00067ECB" w:rsidRDefault="00000000">
            <w:pPr>
              <w:keepNext/>
              <w:spacing w:before="20" w:after="20" w:line="240" w:lineRule="auto"/>
            </w:pPr>
            <w:r>
              <w:rPr>
                <w:b/>
                <w:sz w:val="21"/>
              </w:rPr>
              <w:t>Actual Result</w:t>
            </w:r>
          </w:p>
        </w:tc>
        <w:tc>
          <w:tcPr>
            <w:tcW w:w="7056" w:type="dxa"/>
            <w:vAlign w:val="center"/>
          </w:tcPr>
          <w:p w14:paraId="018C0FE3" w14:textId="77777777" w:rsidR="00067ECB" w:rsidRDefault="00000000">
            <w:pPr>
              <w:keepNext/>
              <w:spacing w:before="20" w:after="20" w:line="240" w:lineRule="auto"/>
            </w:pPr>
            <w:r>
              <w:rPr>
                <w:sz w:val="21"/>
              </w:rPr>
              <w:t>Gemini answer with valid key; offline engine answers with invalid key.</w:t>
            </w:r>
          </w:p>
        </w:tc>
      </w:tr>
      <w:tr w:rsidR="00067ECB" w14:paraId="6EF519C8" w14:textId="77777777">
        <w:trPr>
          <w:cantSplit/>
          <w:jc w:val="center"/>
        </w:trPr>
        <w:tc>
          <w:tcPr>
            <w:tcW w:w="2304" w:type="dxa"/>
            <w:shd w:val="clear" w:color="auto" w:fill="E8F0FB"/>
            <w:vAlign w:val="center"/>
          </w:tcPr>
          <w:p w14:paraId="36E5CDAD" w14:textId="77777777" w:rsidR="00067ECB" w:rsidRDefault="00000000">
            <w:pPr>
              <w:spacing w:before="20" w:after="20" w:line="240" w:lineRule="auto"/>
            </w:pPr>
            <w:r>
              <w:rPr>
                <w:b/>
                <w:sz w:val="21"/>
              </w:rPr>
              <w:t>Status</w:t>
            </w:r>
          </w:p>
        </w:tc>
        <w:tc>
          <w:tcPr>
            <w:tcW w:w="7056" w:type="dxa"/>
            <w:vAlign w:val="center"/>
          </w:tcPr>
          <w:p w14:paraId="29103CB1" w14:textId="77777777" w:rsidR="00067ECB" w:rsidRDefault="00000000">
            <w:pPr>
              <w:spacing w:before="20" w:after="20" w:line="240" w:lineRule="auto"/>
            </w:pPr>
            <w:r>
              <w:rPr>
                <w:sz w:val="21"/>
              </w:rPr>
              <w:t>Pass</w:t>
            </w:r>
          </w:p>
        </w:tc>
      </w:tr>
    </w:tbl>
    <w:p w14:paraId="4BEAF26F" w14:textId="77777777" w:rsidR="00067ECB" w:rsidRDefault="00067ECB">
      <w:pPr>
        <w:spacing w:after="80" w:line="240" w:lineRule="auto"/>
      </w:pPr>
    </w:p>
    <w:p w14:paraId="0F637201" w14:textId="77777777" w:rsidR="00067ECB" w:rsidRDefault="00000000">
      <w:pPr>
        <w:pStyle w:val="Heading3"/>
      </w:pPr>
      <w:r>
        <w:t>Test Case 10 — Reports and CSV Export</w:t>
      </w:r>
    </w:p>
    <w:tbl>
      <w:tblPr>
        <w:tblStyle w:val="TableGrid"/>
        <w:tblW w:w="0" w:type="auto"/>
        <w:jc w:val="center"/>
        <w:tblLayout w:type="fixed"/>
        <w:tblLook w:val="04A0" w:firstRow="1" w:lastRow="0" w:firstColumn="1" w:lastColumn="0" w:noHBand="0" w:noVBand="1"/>
      </w:tblPr>
      <w:tblGrid>
        <w:gridCol w:w="2304"/>
        <w:gridCol w:w="7056"/>
      </w:tblGrid>
      <w:tr w:rsidR="00067ECB" w14:paraId="00A68A89" w14:textId="77777777">
        <w:trPr>
          <w:cantSplit/>
          <w:tblHeader/>
          <w:jc w:val="center"/>
        </w:trPr>
        <w:tc>
          <w:tcPr>
            <w:tcW w:w="2304" w:type="dxa"/>
            <w:shd w:val="clear" w:color="auto" w:fill="1B2A4A"/>
            <w:vAlign w:val="center"/>
          </w:tcPr>
          <w:p w14:paraId="7519567E"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68182093" w14:textId="77777777" w:rsidR="00067ECB" w:rsidRDefault="00000000">
            <w:pPr>
              <w:keepNext/>
              <w:spacing w:before="20" w:after="20" w:line="240" w:lineRule="auto"/>
            </w:pPr>
            <w:r>
              <w:rPr>
                <w:b/>
                <w:color w:val="FFFFFF"/>
                <w:sz w:val="21"/>
              </w:rPr>
              <w:t>Details</w:t>
            </w:r>
          </w:p>
        </w:tc>
      </w:tr>
      <w:tr w:rsidR="00067ECB" w14:paraId="75771674" w14:textId="77777777">
        <w:trPr>
          <w:cantSplit/>
          <w:jc w:val="center"/>
        </w:trPr>
        <w:tc>
          <w:tcPr>
            <w:tcW w:w="2304" w:type="dxa"/>
            <w:shd w:val="clear" w:color="auto" w:fill="E8F0FB"/>
            <w:vAlign w:val="center"/>
          </w:tcPr>
          <w:p w14:paraId="101D692A" w14:textId="77777777" w:rsidR="00067ECB" w:rsidRDefault="00000000">
            <w:pPr>
              <w:keepNext/>
              <w:spacing w:before="20" w:after="20" w:line="240" w:lineRule="auto"/>
            </w:pPr>
            <w:r>
              <w:rPr>
                <w:b/>
                <w:sz w:val="21"/>
              </w:rPr>
              <w:t>Test ID</w:t>
            </w:r>
          </w:p>
        </w:tc>
        <w:tc>
          <w:tcPr>
            <w:tcW w:w="7056" w:type="dxa"/>
            <w:vAlign w:val="center"/>
          </w:tcPr>
          <w:p w14:paraId="535816FF" w14:textId="77777777" w:rsidR="00067ECB" w:rsidRDefault="00000000">
            <w:pPr>
              <w:keepNext/>
              <w:spacing w:before="20" w:after="20" w:line="240" w:lineRule="auto"/>
            </w:pPr>
            <w:r>
              <w:rPr>
                <w:sz w:val="21"/>
              </w:rPr>
              <w:t>TC010</w:t>
            </w:r>
          </w:p>
        </w:tc>
      </w:tr>
      <w:tr w:rsidR="00067ECB" w14:paraId="337FBC73" w14:textId="77777777">
        <w:trPr>
          <w:cantSplit/>
          <w:jc w:val="center"/>
        </w:trPr>
        <w:tc>
          <w:tcPr>
            <w:tcW w:w="2304" w:type="dxa"/>
            <w:shd w:val="clear" w:color="auto" w:fill="E8F0FB"/>
            <w:vAlign w:val="center"/>
          </w:tcPr>
          <w:p w14:paraId="74A5522E" w14:textId="77777777" w:rsidR="00067ECB" w:rsidRDefault="00000000">
            <w:pPr>
              <w:keepNext/>
              <w:spacing w:before="20" w:after="20" w:line="240" w:lineRule="auto"/>
            </w:pPr>
            <w:r>
              <w:rPr>
                <w:b/>
                <w:sz w:val="21"/>
              </w:rPr>
              <w:t>Description</w:t>
            </w:r>
          </w:p>
        </w:tc>
        <w:tc>
          <w:tcPr>
            <w:tcW w:w="7056" w:type="dxa"/>
            <w:vAlign w:val="center"/>
          </w:tcPr>
          <w:p w14:paraId="054E9A3D" w14:textId="77777777" w:rsidR="00067ECB" w:rsidRDefault="00000000">
            <w:pPr>
              <w:keepNext/>
              <w:spacing w:before="20" w:after="20" w:line="240" w:lineRule="auto"/>
            </w:pPr>
            <w:r>
              <w:rPr>
                <w:sz w:val="21"/>
              </w:rPr>
              <w:t>Verify reports render and export for managers with date filter.</w:t>
            </w:r>
          </w:p>
        </w:tc>
      </w:tr>
      <w:tr w:rsidR="00067ECB" w14:paraId="3E156019" w14:textId="77777777">
        <w:trPr>
          <w:cantSplit/>
          <w:jc w:val="center"/>
        </w:trPr>
        <w:tc>
          <w:tcPr>
            <w:tcW w:w="2304" w:type="dxa"/>
            <w:shd w:val="clear" w:color="auto" w:fill="E8F0FB"/>
            <w:vAlign w:val="center"/>
          </w:tcPr>
          <w:p w14:paraId="466D5AA6" w14:textId="77777777" w:rsidR="00067ECB" w:rsidRDefault="00000000">
            <w:pPr>
              <w:keepNext/>
              <w:spacing w:before="20" w:after="20" w:line="240" w:lineRule="auto"/>
            </w:pPr>
            <w:r>
              <w:rPr>
                <w:b/>
                <w:sz w:val="21"/>
              </w:rPr>
              <w:t>Pre-conditions</w:t>
            </w:r>
          </w:p>
        </w:tc>
        <w:tc>
          <w:tcPr>
            <w:tcW w:w="7056" w:type="dxa"/>
            <w:vAlign w:val="center"/>
          </w:tcPr>
          <w:p w14:paraId="6C3B6818" w14:textId="77777777" w:rsidR="00067ECB" w:rsidRDefault="00000000">
            <w:pPr>
              <w:keepNext/>
              <w:spacing w:before="20" w:after="20" w:line="240" w:lineRule="auto"/>
            </w:pPr>
            <w:r>
              <w:rPr>
                <w:sz w:val="21"/>
              </w:rPr>
              <w:t>Manager logged in; data exists.</w:t>
            </w:r>
          </w:p>
        </w:tc>
      </w:tr>
      <w:tr w:rsidR="00067ECB" w14:paraId="0E8D0DFC" w14:textId="77777777">
        <w:trPr>
          <w:cantSplit/>
          <w:jc w:val="center"/>
        </w:trPr>
        <w:tc>
          <w:tcPr>
            <w:tcW w:w="2304" w:type="dxa"/>
            <w:shd w:val="clear" w:color="auto" w:fill="E8F0FB"/>
            <w:vAlign w:val="center"/>
          </w:tcPr>
          <w:p w14:paraId="551470D4" w14:textId="77777777" w:rsidR="00067ECB" w:rsidRDefault="00000000">
            <w:pPr>
              <w:keepNext/>
              <w:spacing w:before="20" w:after="20" w:line="240" w:lineRule="auto"/>
            </w:pPr>
            <w:r>
              <w:rPr>
                <w:b/>
                <w:sz w:val="21"/>
              </w:rPr>
              <w:t>Test Data</w:t>
            </w:r>
          </w:p>
        </w:tc>
        <w:tc>
          <w:tcPr>
            <w:tcW w:w="7056" w:type="dxa"/>
            <w:vAlign w:val="center"/>
          </w:tcPr>
          <w:p w14:paraId="0C395560" w14:textId="77777777" w:rsidR="00067ECB" w:rsidRDefault="00000000">
            <w:pPr>
              <w:keepNext/>
              <w:spacing w:before="20" w:after="20" w:line="240" w:lineRule="auto"/>
            </w:pPr>
            <w:r>
              <w:rPr>
                <w:sz w:val="21"/>
              </w:rPr>
              <w:t>/reports?from=2026-09-01&amp;to=2026-09-30; disruptions.csv</w:t>
            </w:r>
          </w:p>
        </w:tc>
      </w:tr>
      <w:tr w:rsidR="00067ECB" w14:paraId="3B60FD98" w14:textId="77777777">
        <w:trPr>
          <w:cantSplit/>
          <w:jc w:val="center"/>
        </w:trPr>
        <w:tc>
          <w:tcPr>
            <w:tcW w:w="2304" w:type="dxa"/>
            <w:shd w:val="clear" w:color="auto" w:fill="E8F0FB"/>
            <w:vAlign w:val="center"/>
          </w:tcPr>
          <w:p w14:paraId="545E224F" w14:textId="77777777" w:rsidR="00067ECB" w:rsidRDefault="00000000">
            <w:pPr>
              <w:keepNext/>
              <w:spacing w:before="20" w:after="20" w:line="240" w:lineRule="auto"/>
            </w:pPr>
            <w:r>
              <w:rPr>
                <w:b/>
                <w:sz w:val="21"/>
              </w:rPr>
              <w:t>Expected Result</w:t>
            </w:r>
          </w:p>
        </w:tc>
        <w:tc>
          <w:tcPr>
            <w:tcW w:w="7056" w:type="dxa"/>
            <w:vAlign w:val="center"/>
          </w:tcPr>
          <w:p w14:paraId="3A571F85" w14:textId="77777777" w:rsidR="00067ECB" w:rsidRDefault="00000000">
            <w:pPr>
              <w:keepNext/>
              <w:spacing w:before="20" w:after="20" w:line="240" w:lineRule="auto"/>
            </w:pPr>
            <w:r>
              <w:rPr>
                <w:sz w:val="21"/>
              </w:rPr>
              <w:t>Four reports shown; CSV opens in Excel; filter limits rows.</w:t>
            </w:r>
          </w:p>
        </w:tc>
      </w:tr>
      <w:tr w:rsidR="00067ECB" w14:paraId="0CCCFEAF" w14:textId="77777777">
        <w:trPr>
          <w:cantSplit/>
          <w:jc w:val="center"/>
        </w:trPr>
        <w:tc>
          <w:tcPr>
            <w:tcW w:w="2304" w:type="dxa"/>
            <w:shd w:val="clear" w:color="auto" w:fill="E8F0FB"/>
            <w:vAlign w:val="center"/>
          </w:tcPr>
          <w:p w14:paraId="12ED869D" w14:textId="77777777" w:rsidR="00067ECB" w:rsidRDefault="00000000">
            <w:pPr>
              <w:keepNext/>
              <w:spacing w:before="20" w:after="20" w:line="240" w:lineRule="auto"/>
            </w:pPr>
            <w:r>
              <w:rPr>
                <w:b/>
                <w:sz w:val="21"/>
              </w:rPr>
              <w:t>Actual Result</w:t>
            </w:r>
          </w:p>
        </w:tc>
        <w:tc>
          <w:tcPr>
            <w:tcW w:w="7056" w:type="dxa"/>
            <w:vAlign w:val="center"/>
          </w:tcPr>
          <w:p w14:paraId="3D51F912" w14:textId="77777777" w:rsidR="00067ECB" w:rsidRDefault="00000000">
            <w:pPr>
              <w:keepNext/>
              <w:spacing w:before="20" w:after="20" w:line="240" w:lineRule="auto"/>
            </w:pPr>
            <w:r>
              <w:rPr>
                <w:sz w:val="21"/>
              </w:rPr>
              <w:t>Four reports shown; CSV opens in Excel; filter limits rows.</w:t>
            </w:r>
          </w:p>
        </w:tc>
      </w:tr>
      <w:tr w:rsidR="00067ECB" w14:paraId="7779C331" w14:textId="77777777">
        <w:trPr>
          <w:cantSplit/>
          <w:jc w:val="center"/>
        </w:trPr>
        <w:tc>
          <w:tcPr>
            <w:tcW w:w="2304" w:type="dxa"/>
            <w:shd w:val="clear" w:color="auto" w:fill="E8F0FB"/>
            <w:vAlign w:val="center"/>
          </w:tcPr>
          <w:p w14:paraId="2F533C91" w14:textId="77777777" w:rsidR="00067ECB" w:rsidRDefault="00000000">
            <w:pPr>
              <w:spacing w:before="20" w:after="20" w:line="240" w:lineRule="auto"/>
            </w:pPr>
            <w:r>
              <w:rPr>
                <w:b/>
                <w:sz w:val="21"/>
              </w:rPr>
              <w:t>Status</w:t>
            </w:r>
          </w:p>
        </w:tc>
        <w:tc>
          <w:tcPr>
            <w:tcW w:w="7056" w:type="dxa"/>
            <w:vAlign w:val="center"/>
          </w:tcPr>
          <w:p w14:paraId="27475AF9" w14:textId="77777777" w:rsidR="00067ECB" w:rsidRDefault="00000000">
            <w:pPr>
              <w:spacing w:before="20" w:after="20" w:line="240" w:lineRule="auto"/>
            </w:pPr>
            <w:r>
              <w:rPr>
                <w:sz w:val="21"/>
              </w:rPr>
              <w:t>Pass</w:t>
            </w:r>
          </w:p>
        </w:tc>
      </w:tr>
    </w:tbl>
    <w:p w14:paraId="15422C9C" w14:textId="77777777" w:rsidR="00067ECB" w:rsidRDefault="00067ECB">
      <w:pPr>
        <w:spacing w:after="80" w:line="240" w:lineRule="auto"/>
      </w:pPr>
    </w:p>
    <w:p w14:paraId="26B60F40" w14:textId="77777777" w:rsidR="00067ECB" w:rsidRDefault="00000000">
      <w:pPr>
        <w:pStyle w:val="Heading3"/>
      </w:pPr>
      <w:r>
        <w:t>Test Case 11 — User Deactivation</w:t>
      </w:r>
    </w:p>
    <w:tbl>
      <w:tblPr>
        <w:tblStyle w:val="TableGrid"/>
        <w:tblW w:w="0" w:type="auto"/>
        <w:jc w:val="center"/>
        <w:tblLayout w:type="fixed"/>
        <w:tblLook w:val="04A0" w:firstRow="1" w:lastRow="0" w:firstColumn="1" w:lastColumn="0" w:noHBand="0" w:noVBand="1"/>
      </w:tblPr>
      <w:tblGrid>
        <w:gridCol w:w="2304"/>
        <w:gridCol w:w="7056"/>
      </w:tblGrid>
      <w:tr w:rsidR="00067ECB" w14:paraId="441779E9" w14:textId="77777777">
        <w:trPr>
          <w:cantSplit/>
          <w:tblHeader/>
          <w:jc w:val="center"/>
        </w:trPr>
        <w:tc>
          <w:tcPr>
            <w:tcW w:w="2304" w:type="dxa"/>
            <w:shd w:val="clear" w:color="auto" w:fill="1B2A4A"/>
            <w:vAlign w:val="center"/>
          </w:tcPr>
          <w:p w14:paraId="3173D508"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43C05206" w14:textId="77777777" w:rsidR="00067ECB" w:rsidRDefault="00000000">
            <w:pPr>
              <w:keepNext/>
              <w:spacing w:before="20" w:after="20" w:line="240" w:lineRule="auto"/>
            </w:pPr>
            <w:r>
              <w:rPr>
                <w:b/>
                <w:color w:val="FFFFFF"/>
                <w:sz w:val="21"/>
              </w:rPr>
              <w:t>Details</w:t>
            </w:r>
          </w:p>
        </w:tc>
      </w:tr>
      <w:tr w:rsidR="00067ECB" w14:paraId="477E7A1A" w14:textId="77777777">
        <w:trPr>
          <w:cantSplit/>
          <w:jc w:val="center"/>
        </w:trPr>
        <w:tc>
          <w:tcPr>
            <w:tcW w:w="2304" w:type="dxa"/>
            <w:shd w:val="clear" w:color="auto" w:fill="E8F0FB"/>
            <w:vAlign w:val="center"/>
          </w:tcPr>
          <w:p w14:paraId="53ACAF4B" w14:textId="77777777" w:rsidR="00067ECB" w:rsidRDefault="00000000">
            <w:pPr>
              <w:keepNext/>
              <w:spacing w:before="20" w:after="20" w:line="240" w:lineRule="auto"/>
            </w:pPr>
            <w:r>
              <w:rPr>
                <w:b/>
                <w:sz w:val="21"/>
              </w:rPr>
              <w:t>Test ID</w:t>
            </w:r>
          </w:p>
        </w:tc>
        <w:tc>
          <w:tcPr>
            <w:tcW w:w="7056" w:type="dxa"/>
            <w:vAlign w:val="center"/>
          </w:tcPr>
          <w:p w14:paraId="22CDAD4F" w14:textId="77777777" w:rsidR="00067ECB" w:rsidRDefault="00000000">
            <w:pPr>
              <w:keepNext/>
              <w:spacing w:before="20" w:after="20" w:line="240" w:lineRule="auto"/>
            </w:pPr>
            <w:r>
              <w:rPr>
                <w:sz w:val="21"/>
              </w:rPr>
              <w:t>TC011</w:t>
            </w:r>
          </w:p>
        </w:tc>
      </w:tr>
      <w:tr w:rsidR="00067ECB" w14:paraId="446F3187" w14:textId="77777777">
        <w:trPr>
          <w:cantSplit/>
          <w:jc w:val="center"/>
        </w:trPr>
        <w:tc>
          <w:tcPr>
            <w:tcW w:w="2304" w:type="dxa"/>
            <w:shd w:val="clear" w:color="auto" w:fill="E8F0FB"/>
            <w:vAlign w:val="center"/>
          </w:tcPr>
          <w:p w14:paraId="5A1F1F72" w14:textId="77777777" w:rsidR="00067ECB" w:rsidRDefault="00000000">
            <w:pPr>
              <w:keepNext/>
              <w:spacing w:before="20" w:after="20" w:line="240" w:lineRule="auto"/>
            </w:pPr>
            <w:r>
              <w:rPr>
                <w:b/>
                <w:sz w:val="21"/>
              </w:rPr>
              <w:t>Description</w:t>
            </w:r>
          </w:p>
        </w:tc>
        <w:tc>
          <w:tcPr>
            <w:tcW w:w="7056" w:type="dxa"/>
            <w:vAlign w:val="center"/>
          </w:tcPr>
          <w:p w14:paraId="770636BF" w14:textId="77777777" w:rsidR="00067ECB" w:rsidRDefault="00000000">
            <w:pPr>
              <w:keepNext/>
              <w:spacing w:before="20" w:after="20" w:line="240" w:lineRule="auto"/>
            </w:pPr>
            <w:r>
              <w:rPr>
                <w:sz w:val="21"/>
              </w:rPr>
              <w:t>Verify a deactivated user cannot log in.</w:t>
            </w:r>
          </w:p>
        </w:tc>
      </w:tr>
      <w:tr w:rsidR="00067ECB" w14:paraId="357ACAD6" w14:textId="77777777">
        <w:trPr>
          <w:cantSplit/>
          <w:jc w:val="center"/>
        </w:trPr>
        <w:tc>
          <w:tcPr>
            <w:tcW w:w="2304" w:type="dxa"/>
            <w:shd w:val="clear" w:color="auto" w:fill="E8F0FB"/>
            <w:vAlign w:val="center"/>
          </w:tcPr>
          <w:p w14:paraId="78CBD07F" w14:textId="77777777" w:rsidR="00067ECB" w:rsidRDefault="00000000">
            <w:pPr>
              <w:keepNext/>
              <w:spacing w:before="20" w:after="20" w:line="240" w:lineRule="auto"/>
            </w:pPr>
            <w:r>
              <w:rPr>
                <w:b/>
                <w:sz w:val="21"/>
              </w:rPr>
              <w:t>Pre-conditions</w:t>
            </w:r>
          </w:p>
        </w:tc>
        <w:tc>
          <w:tcPr>
            <w:tcW w:w="7056" w:type="dxa"/>
            <w:vAlign w:val="center"/>
          </w:tcPr>
          <w:p w14:paraId="3E0A8AC7" w14:textId="77777777" w:rsidR="00067ECB" w:rsidRDefault="00000000">
            <w:pPr>
              <w:keepNext/>
              <w:spacing w:before="20" w:after="20" w:line="240" w:lineRule="auto"/>
            </w:pPr>
            <w:r>
              <w:rPr>
                <w:sz w:val="21"/>
              </w:rPr>
              <w:t>Admin logged in; target user has a session.</w:t>
            </w:r>
          </w:p>
        </w:tc>
      </w:tr>
      <w:tr w:rsidR="00067ECB" w14:paraId="3F860958" w14:textId="77777777">
        <w:trPr>
          <w:cantSplit/>
          <w:jc w:val="center"/>
        </w:trPr>
        <w:tc>
          <w:tcPr>
            <w:tcW w:w="2304" w:type="dxa"/>
            <w:shd w:val="clear" w:color="auto" w:fill="E8F0FB"/>
            <w:vAlign w:val="center"/>
          </w:tcPr>
          <w:p w14:paraId="42C445B7" w14:textId="77777777" w:rsidR="00067ECB" w:rsidRDefault="00000000">
            <w:pPr>
              <w:keepNext/>
              <w:spacing w:before="20" w:after="20" w:line="240" w:lineRule="auto"/>
            </w:pPr>
            <w:r>
              <w:rPr>
                <w:b/>
                <w:sz w:val="21"/>
              </w:rPr>
              <w:t>Test Data</w:t>
            </w:r>
          </w:p>
        </w:tc>
        <w:tc>
          <w:tcPr>
            <w:tcW w:w="7056" w:type="dxa"/>
            <w:vAlign w:val="center"/>
          </w:tcPr>
          <w:p w14:paraId="7EB34C60" w14:textId="77777777" w:rsidR="00067ECB" w:rsidRDefault="00000000">
            <w:pPr>
              <w:keepNext/>
              <w:spacing w:before="20" w:after="20" w:line="240" w:lineRule="auto"/>
            </w:pPr>
            <w:r>
              <w:rPr>
                <w:sz w:val="21"/>
              </w:rPr>
              <w:t>Admin clicks Deactivate</w:t>
            </w:r>
          </w:p>
        </w:tc>
      </w:tr>
      <w:tr w:rsidR="00067ECB" w14:paraId="3465C2C5" w14:textId="77777777">
        <w:trPr>
          <w:cantSplit/>
          <w:jc w:val="center"/>
        </w:trPr>
        <w:tc>
          <w:tcPr>
            <w:tcW w:w="2304" w:type="dxa"/>
            <w:shd w:val="clear" w:color="auto" w:fill="E8F0FB"/>
            <w:vAlign w:val="center"/>
          </w:tcPr>
          <w:p w14:paraId="14214239" w14:textId="77777777" w:rsidR="00067ECB" w:rsidRDefault="00000000">
            <w:pPr>
              <w:keepNext/>
              <w:spacing w:before="20" w:after="20" w:line="240" w:lineRule="auto"/>
            </w:pPr>
            <w:r>
              <w:rPr>
                <w:b/>
                <w:sz w:val="21"/>
              </w:rPr>
              <w:t>Expected Result</w:t>
            </w:r>
          </w:p>
        </w:tc>
        <w:tc>
          <w:tcPr>
            <w:tcW w:w="7056" w:type="dxa"/>
            <w:vAlign w:val="center"/>
          </w:tcPr>
          <w:p w14:paraId="5AF64299" w14:textId="77777777" w:rsidR="00067ECB" w:rsidRDefault="00000000">
            <w:pPr>
              <w:keepNext/>
              <w:spacing w:before="20" w:after="20" w:line="240" w:lineRule="auto"/>
            </w:pPr>
            <w:r>
              <w:rPr>
                <w:sz w:val="21"/>
              </w:rPr>
              <w:t>Login refused with message; open session logged out.</w:t>
            </w:r>
          </w:p>
        </w:tc>
      </w:tr>
      <w:tr w:rsidR="00067ECB" w14:paraId="12A8065D" w14:textId="77777777">
        <w:trPr>
          <w:cantSplit/>
          <w:jc w:val="center"/>
        </w:trPr>
        <w:tc>
          <w:tcPr>
            <w:tcW w:w="2304" w:type="dxa"/>
            <w:shd w:val="clear" w:color="auto" w:fill="E8F0FB"/>
            <w:vAlign w:val="center"/>
          </w:tcPr>
          <w:p w14:paraId="3EEDDB94" w14:textId="77777777" w:rsidR="00067ECB" w:rsidRDefault="00000000">
            <w:pPr>
              <w:keepNext/>
              <w:spacing w:before="20" w:after="20" w:line="240" w:lineRule="auto"/>
            </w:pPr>
            <w:r>
              <w:rPr>
                <w:b/>
                <w:sz w:val="21"/>
              </w:rPr>
              <w:t>Actual Result</w:t>
            </w:r>
          </w:p>
        </w:tc>
        <w:tc>
          <w:tcPr>
            <w:tcW w:w="7056" w:type="dxa"/>
            <w:vAlign w:val="center"/>
          </w:tcPr>
          <w:p w14:paraId="460D98B4" w14:textId="77777777" w:rsidR="00067ECB" w:rsidRDefault="00000000">
            <w:pPr>
              <w:keepNext/>
              <w:spacing w:before="20" w:after="20" w:line="240" w:lineRule="auto"/>
            </w:pPr>
            <w:r>
              <w:rPr>
                <w:sz w:val="21"/>
              </w:rPr>
              <w:t>Login refused with message; open session logged out.</w:t>
            </w:r>
          </w:p>
        </w:tc>
      </w:tr>
      <w:tr w:rsidR="00067ECB" w14:paraId="2B7C2E93" w14:textId="77777777">
        <w:trPr>
          <w:cantSplit/>
          <w:jc w:val="center"/>
        </w:trPr>
        <w:tc>
          <w:tcPr>
            <w:tcW w:w="2304" w:type="dxa"/>
            <w:shd w:val="clear" w:color="auto" w:fill="E8F0FB"/>
            <w:vAlign w:val="center"/>
          </w:tcPr>
          <w:p w14:paraId="5308D083" w14:textId="77777777" w:rsidR="00067ECB" w:rsidRDefault="00000000">
            <w:pPr>
              <w:spacing w:before="20" w:after="20" w:line="240" w:lineRule="auto"/>
            </w:pPr>
            <w:r>
              <w:rPr>
                <w:b/>
                <w:sz w:val="21"/>
              </w:rPr>
              <w:t>Status</w:t>
            </w:r>
          </w:p>
        </w:tc>
        <w:tc>
          <w:tcPr>
            <w:tcW w:w="7056" w:type="dxa"/>
            <w:vAlign w:val="center"/>
          </w:tcPr>
          <w:p w14:paraId="14340A4F" w14:textId="77777777" w:rsidR="00067ECB" w:rsidRDefault="00000000">
            <w:pPr>
              <w:spacing w:before="20" w:after="20" w:line="240" w:lineRule="auto"/>
            </w:pPr>
            <w:r>
              <w:rPr>
                <w:sz w:val="21"/>
              </w:rPr>
              <w:t>Pass</w:t>
            </w:r>
          </w:p>
        </w:tc>
      </w:tr>
    </w:tbl>
    <w:p w14:paraId="561387E1" w14:textId="77777777" w:rsidR="00067ECB" w:rsidRDefault="00067ECB">
      <w:pPr>
        <w:spacing w:after="80" w:line="240" w:lineRule="auto"/>
      </w:pPr>
    </w:p>
    <w:p w14:paraId="4650B1B5" w14:textId="77777777" w:rsidR="00067ECB" w:rsidRDefault="00000000">
      <w:pPr>
        <w:pStyle w:val="Heading3"/>
      </w:pPr>
      <w:r>
        <w:lastRenderedPageBreak/>
        <w:t>Test Case 12 — Demo Disruption Trigger</w:t>
      </w:r>
    </w:p>
    <w:tbl>
      <w:tblPr>
        <w:tblStyle w:val="TableGrid"/>
        <w:tblW w:w="0" w:type="auto"/>
        <w:jc w:val="center"/>
        <w:tblLayout w:type="fixed"/>
        <w:tblLook w:val="04A0" w:firstRow="1" w:lastRow="0" w:firstColumn="1" w:lastColumn="0" w:noHBand="0" w:noVBand="1"/>
      </w:tblPr>
      <w:tblGrid>
        <w:gridCol w:w="2304"/>
        <w:gridCol w:w="7056"/>
      </w:tblGrid>
      <w:tr w:rsidR="00067ECB" w14:paraId="502043AC" w14:textId="77777777">
        <w:trPr>
          <w:cantSplit/>
          <w:tblHeader/>
          <w:jc w:val="center"/>
        </w:trPr>
        <w:tc>
          <w:tcPr>
            <w:tcW w:w="2304" w:type="dxa"/>
            <w:shd w:val="clear" w:color="auto" w:fill="1B2A4A"/>
            <w:vAlign w:val="center"/>
          </w:tcPr>
          <w:p w14:paraId="20BE46F8"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3EB5663F" w14:textId="77777777" w:rsidR="00067ECB" w:rsidRDefault="00000000">
            <w:pPr>
              <w:keepNext/>
              <w:spacing w:before="20" w:after="20" w:line="240" w:lineRule="auto"/>
            </w:pPr>
            <w:r>
              <w:rPr>
                <w:b/>
                <w:color w:val="FFFFFF"/>
                <w:sz w:val="21"/>
              </w:rPr>
              <w:t>Details</w:t>
            </w:r>
          </w:p>
        </w:tc>
      </w:tr>
      <w:tr w:rsidR="00067ECB" w14:paraId="66AA3E41" w14:textId="77777777">
        <w:trPr>
          <w:cantSplit/>
          <w:jc w:val="center"/>
        </w:trPr>
        <w:tc>
          <w:tcPr>
            <w:tcW w:w="2304" w:type="dxa"/>
            <w:shd w:val="clear" w:color="auto" w:fill="E8F0FB"/>
            <w:vAlign w:val="center"/>
          </w:tcPr>
          <w:p w14:paraId="00D0ED96" w14:textId="77777777" w:rsidR="00067ECB" w:rsidRDefault="00000000">
            <w:pPr>
              <w:keepNext/>
              <w:spacing w:before="20" w:after="20" w:line="240" w:lineRule="auto"/>
            </w:pPr>
            <w:r>
              <w:rPr>
                <w:b/>
                <w:sz w:val="21"/>
              </w:rPr>
              <w:t>Test ID</w:t>
            </w:r>
          </w:p>
        </w:tc>
        <w:tc>
          <w:tcPr>
            <w:tcW w:w="7056" w:type="dxa"/>
            <w:vAlign w:val="center"/>
          </w:tcPr>
          <w:p w14:paraId="6A374DA2" w14:textId="77777777" w:rsidR="00067ECB" w:rsidRDefault="00000000">
            <w:pPr>
              <w:keepNext/>
              <w:spacing w:before="20" w:after="20" w:line="240" w:lineRule="auto"/>
            </w:pPr>
            <w:r>
              <w:rPr>
                <w:sz w:val="21"/>
              </w:rPr>
              <w:t>TC012</w:t>
            </w:r>
          </w:p>
        </w:tc>
      </w:tr>
      <w:tr w:rsidR="00067ECB" w14:paraId="66033047" w14:textId="77777777">
        <w:trPr>
          <w:cantSplit/>
          <w:jc w:val="center"/>
        </w:trPr>
        <w:tc>
          <w:tcPr>
            <w:tcW w:w="2304" w:type="dxa"/>
            <w:shd w:val="clear" w:color="auto" w:fill="E8F0FB"/>
            <w:vAlign w:val="center"/>
          </w:tcPr>
          <w:p w14:paraId="2C233954" w14:textId="77777777" w:rsidR="00067ECB" w:rsidRDefault="00000000">
            <w:pPr>
              <w:keepNext/>
              <w:spacing w:before="20" w:after="20" w:line="240" w:lineRule="auto"/>
            </w:pPr>
            <w:r>
              <w:rPr>
                <w:b/>
                <w:sz w:val="21"/>
              </w:rPr>
              <w:t>Description</w:t>
            </w:r>
          </w:p>
        </w:tc>
        <w:tc>
          <w:tcPr>
            <w:tcW w:w="7056" w:type="dxa"/>
            <w:vAlign w:val="center"/>
          </w:tcPr>
          <w:p w14:paraId="5E5B0CB4" w14:textId="77777777" w:rsidR="00067ECB" w:rsidRDefault="00000000">
            <w:pPr>
              <w:keepNext/>
              <w:spacing w:before="20" w:after="20" w:line="240" w:lineRule="auto"/>
            </w:pPr>
            <w:r>
              <w:rPr>
                <w:sz w:val="21"/>
              </w:rPr>
              <w:t>Verify the demo trigger creates a HIGH disruption instantly.</w:t>
            </w:r>
          </w:p>
        </w:tc>
      </w:tr>
      <w:tr w:rsidR="00067ECB" w14:paraId="30F0A298" w14:textId="77777777">
        <w:trPr>
          <w:cantSplit/>
          <w:jc w:val="center"/>
        </w:trPr>
        <w:tc>
          <w:tcPr>
            <w:tcW w:w="2304" w:type="dxa"/>
            <w:shd w:val="clear" w:color="auto" w:fill="E8F0FB"/>
            <w:vAlign w:val="center"/>
          </w:tcPr>
          <w:p w14:paraId="235FFA4C" w14:textId="77777777" w:rsidR="00067ECB" w:rsidRDefault="00000000">
            <w:pPr>
              <w:keepNext/>
              <w:spacing w:before="20" w:after="20" w:line="240" w:lineRule="auto"/>
            </w:pPr>
            <w:r>
              <w:rPr>
                <w:b/>
                <w:sz w:val="21"/>
              </w:rPr>
              <w:t>Pre-conditions</w:t>
            </w:r>
          </w:p>
        </w:tc>
        <w:tc>
          <w:tcPr>
            <w:tcW w:w="7056" w:type="dxa"/>
            <w:vAlign w:val="center"/>
          </w:tcPr>
          <w:p w14:paraId="3411FBAB" w14:textId="77777777" w:rsidR="00067ECB" w:rsidRDefault="00000000">
            <w:pPr>
              <w:keepNext/>
              <w:spacing w:before="20" w:after="20" w:line="240" w:lineRule="auto"/>
            </w:pPr>
            <w:r>
              <w:rPr>
                <w:sz w:val="21"/>
              </w:rPr>
              <w:t>Manager logged in; in-transit shipment exists.</w:t>
            </w:r>
          </w:p>
        </w:tc>
      </w:tr>
      <w:tr w:rsidR="00067ECB" w14:paraId="014C172D" w14:textId="77777777">
        <w:trPr>
          <w:cantSplit/>
          <w:jc w:val="center"/>
        </w:trPr>
        <w:tc>
          <w:tcPr>
            <w:tcW w:w="2304" w:type="dxa"/>
            <w:shd w:val="clear" w:color="auto" w:fill="E8F0FB"/>
            <w:vAlign w:val="center"/>
          </w:tcPr>
          <w:p w14:paraId="1A9A6209" w14:textId="77777777" w:rsidR="00067ECB" w:rsidRDefault="00000000">
            <w:pPr>
              <w:keepNext/>
              <w:spacing w:before="20" w:after="20" w:line="240" w:lineRule="auto"/>
            </w:pPr>
            <w:r>
              <w:rPr>
                <w:b/>
                <w:sz w:val="21"/>
              </w:rPr>
              <w:t>Test Data</w:t>
            </w:r>
          </w:p>
        </w:tc>
        <w:tc>
          <w:tcPr>
            <w:tcW w:w="7056" w:type="dxa"/>
            <w:vAlign w:val="center"/>
          </w:tcPr>
          <w:p w14:paraId="2FAFAB51" w14:textId="77777777" w:rsidR="00067ECB" w:rsidRDefault="00000000">
            <w:pPr>
              <w:keepNext/>
              <w:spacing w:before="20" w:after="20" w:line="240" w:lineRule="auto"/>
            </w:pPr>
            <w:r>
              <w:rPr>
                <w:sz w:val="21"/>
              </w:rPr>
              <w:t>Click “Trigger demo disruption”</w:t>
            </w:r>
          </w:p>
        </w:tc>
      </w:tr>
      <w:tr w:rsidR="00067ECB" w14:paraId="6E85A69A" w14:textId="77777777">
        <w:trPr>
          <w:cantSplit/>
          <w:jc w:val="center"/>
        </w:trPr>
        <w:tc>
          <w:tcPr>
            <w:tcW w:w="2304" w:type="dxa"/>
            <w:shd w:val="clear" w:color="auto" w:fill="E8F0FB"/>
            <w:vAlign w:val="center"/>
          </w:tcPr>
          <w:p w14:paraId="5F21B72B" w14:textId="77777777" w:rsidR="00067ECB" w:rsidRDefault="00000000">
            <w:pPr>
              <w:keepNext/>
              <w:spacing w:before="20" w:after="20" w:line="240" w:lineRule="auto"/>
            </w:pPr>
            <w:r>
              <w:rPr>
                <w:b/>
                <w:sz w:val="21"/>
              </w:rPr>
              <w:t>Expected Result</w:t>
            </w:r>
          </w:p>
        </w:tc>
        <w:tc>
          <w:tcPr>
            <w:tcW w:w="7056" w:type="dxa"/>
            <w:vAlign w:val="center"/>
          </w:tcPr>
          <w:p w14:paraId="2B7CD1B4" w14:textId="77777777" w:rsidR="00067ECB" w:rsidRDefault="00000000">
            <w:pPr>
              <w:keepNext/>
              <w:spacing w:before="20" w:after="20" w:line="240" w:lineRule="auto"/>
            </w:pPr>
            <w:r>
              <w:rPr>
                <w:sz w:val="21"/>
              </w:rPr>
              <w:t>HIGH disruption with ranked options, map zone and live alert appear.</w:t>
            </w:r>
          </w:p>
        </w:tc>
      </w:tr>
      <w:tr w:rsidR="00067ECB" w14:paraId="49A5EF68" w14:textId="77777777">
        <w:trPr>
          <w:cantSplit/>
          <w:jc w:val="center"/>
        </w:trPr>
        <w:tc>
          <w:tcPr>
            <w:tcW w:w="2304" w:type="dxa"/>
            <w:shd w:val="clear" w:color="auto" w:fill="E8F0FB"/>
            <w:vAlign w:val="center"/>
          </w:tcPr>
          <w:p w14:paraId="18555556" w14:textId="77777777" w:rsidR="00067ECB" w:rsidRDefault="00000000">
            <w:pPr>
              <w:keepNext/>
              <w:spacing w:before="20" w:after="20" w:line="240" w:lineRule="auto"/>
            </w:pPr>
            <w:r>
              <w:rPr>
                <w:b/>
                <w:sz w:val="21"/>
              </w:rPr>
              <w:t>Actual Result</w:t>
            </w:r>
          </w:p>
        </w:tc>
        <w:tc>
          <w:tcPr>
            <w:tcW w:w="7056" w:type="dxa"/>
            <w:vAlign w:val="center"/>
          </w:tcPr>
          <w:p w14:paraId="1CB79398" w14:textId="77777777" w:rsidR="00067ECB" w:rsidRDefault="00000000">
            <w:pPr>
              <w:keepNext/>
              <w:spacing w:before="20" w:after="20" w:line="240" w:lineRule="auto"/>
            </w:pPr>
            <w:r>
              <w:rPr>
                <w:sz w:val="21"/>
              </w:rPr>
              <w:t>HIGH disruption with ranked options, map zone and live alert appear.</w:t>
            </w:r>
          </w:p>
        </w:tc>
      </w:tr>
      <w:tr w:rsidR="00067ECB" w14:paraId="18010930" w14:textId="77777777">
        <w:trPr>
          <w:cantSplit/>
          <w:jc w:val="center"/>
        </w:trPr>
        <w:tc>
          <w:tcPr>
            <w:tcW w:w="2304" w:type="dxa"/>
            <w:shd w:val="clear" w:color="auto" w:fill="E8F0FB"/>
            <w:vAlign w:val="center"/>
          </w:tcPr>
          <w:p w14:paraId="7DDE43AA" w14:textId="77777777" w:rsidR="00067ECB" w:rsidRDefault="00000000">
            <w:pPr>
              <w:spacing w:before="20" w:after="20" w:line="240" w:lineRule="auto"/>
            </w:pPr>
            <w:r>
              <w:rPr>
                <w:b/>
                <w:sz w:val="21"/>
              </w:rPr>
              <w:t>Status</w:t>
            </w:r>
          </w:p>
        </w:tc>
        <w:tc>
          <w:tcPr>
            <w:tcW w:w="7056" w:type="dxa"/>
            <w:vAlign w:val="center"/>
          </w:tcPr>
          <w:p w14:paraId="52D6DD9F" w14:textId="77777777" w:rsidR="00067ECB" w:rsidRDefault="00000000">
            <w:pPr>
              <w:spacing w:before="20" w:after="20" w:line="240" w:lineRule="auto"/>
            </w:pPr>
            <w:r>
              <w:rPr>
                <w:sz w:val="21"/>
              </w:rPr>
              <w:t>Pass</w:t>
            </w:r>
          </w:p>
        </w:tc>
      </w:tr>
    </w:tbl>
    <w:p w14:paraId="7ACA238B" w14:textId="77777777" w:rsidR="00067ECB" w:rsidRDefault="00067ECB">
      <w:pPr>
        <w:spacing w:after="80" w:line="240" w:lineRule="auto"/>
      </w:pPr>
    </w:p>
    <w:p w14:paraId="37C272AC" w14:textId="77777777" w:rsidR="00067ECB" w:rsidRDefault="00000000">
      <w:pPr>
        <w:pStyle w:val="Heading3"/>
      </w:pPr>
      <w:r>
        <w:t>Test Case 13 — Responsive Layout and Themes</w:t>
      </w:r>
    </w:p>
    <w:tbl>
      <w:tblPr>
        <w:tblStyle w:val="TableGrid"/>
        <w:tblW w:w="0" w:type="auto"/>
        <w:jc w:val="center"/>
        <w:tblLayout w:type="fixed"/>
        <w:tblLook w:val="04A0" w:firstRow="1" w:lastRow="0" w:firstColumn="1" w:lastColumn="0" w:noHBand="0" w:noVBand="1"/>
      </w:tblPr>
      <w:tblGrid>
        <w:gridCol w:w="2304"/>
        <w:gridCol w:w="7056"/>
      </w:tblGrid>
      <w:tr w:rsidR="00067ECB" w14:paraId="135C9444" w14:textId="77777777">
        <w:trPr>
          <w:cantSplit/>
          <w:tblHeader/>
          <w:jc w:val="center"/>
        </w:trPr>
        <w:tc>
          <w:tcPr>
            <w:tcW w:w="2304" w:type="dxa"/>
            <w:shd w:val="clear" w:color="auto" w:fill="1B2A4A"/>
            <w:vAlign w:val="center"/>
          </w:tcPr>
          <w:p w14:paraId="39B60EF8" w14:textId="77777777" w:rsidR="00067ECB" w:rsidRDefault="00000000">
            <w:pPr>
              <w:keepNext/>
              <w:spacing w:before="20" w:after="20" w:line="240" w:lineRule="auto"/>
            </w:pPr>
            <w:r>
              <w:rPr>
                <w:b/>
                <w:color w:val="FFFFFF"/>
                <w:sz w:val="21"/>
              </w:rPr>
              <w:t>Field</w:t>
            </w:r>
          </w:p>
        </w:tc>
        <w:tc>
          <w:tcPr>
            <w:tcW w:w="7056" w:type="dxa"/>
            <w:shd w:val="clear" w:color="auto" w:fill="1B2A4A"/>
            <w:vAlign w:val="center"/>
          </w:tcPr>
          <w:p w14:paraId="18691BCF" w14:textId="77777777" w:rsidR="00067ECB" w:rsidRDefault="00000000">
            <w:pPr>
              <w:keepNext/>
              <w:spacing w:before="20" w:after="20" w:line="240" w:lineRule="auto"/>
            </w:pPr>
            <w:r>
              <w:rPr>
                <w:b/>
                <w:color w:val="FFFFFF"/>
                <w:sz w:val="21"/>
              </w:rPr>
              <w:t>Details</w:t>
            </w:r>
          </w:p>
        </w:tc>
      </w:tr>
      <w:tr w:rsidR="00067ECB" w14:paraId="1AA6AC0C" w14:textId="77777777">
        <w:trPr>
          <w:cantSplit/>
          <w:jc w:val="center"/>
        </w:trPr>
        <w:tc>
          <w:tcPr>
            <w:tcW w:w="2304" w:type="dxa"/>
            <w:shd w:val="clear" w:color="auto" w:fill="E8F0FB"/>
            <w:vAlign w:val="center"/>
          </w:tcPr>
          <w:p w14:paraId="61B0B3CB" w14:textId="77777777" w:rsidR="00067ECB" w:rsidRDefault="00000000">
            <w:pPr>
              <w:keepNext/>
              <w:spacing w:before="20" w:after="20" w:line="240" w:lineRule="auto"/>
            </w:pPr>
            <w:r>
              <w:rPr>
                <w:b/>
                <w:sz w:val="21"/>
              </w:rPr>
              <w:t>Test ID</w:t>
            </w:r>
          </w:p>
        </w:tc>
        <w:tc>
          <w:tcPr>
            <w:tcW w:w="7056" w:type="dxa"/>
            <w:vAlign w:val="center"/>
          </w:tcPr>
          <w:p w14:paraId="52EE4A56" w14:textId="77777777" w:rsidR="00067ECB" w:rsidRDefault="00000000">
            <w:pPr>
              <w:keepNext/>
              <w:spacing w:before="20" w:after="20" w:line="240" w:lineRule="auto"/>
            </w:pPr>
            <w:r>
              <w:rPr>
                <w:sz w:val="21"/>
              </w:rPr>
              <w:t>TC013</w:t>
            </w:r>
          </w:p>
        </w:tc>
      </w:tr>
      <w:tr w:rsidR="00067ECB" w14:paraId="5C97F216" w14:textId="77777777">
        <w:trPr>
          <w:cantSplit/>
          <w:jc w:val="center"/>
        </w:trPr>
        <w:tc>
          <w:tcPr>
            <w:tcW w:w="2304" w:type="dxa"/>
            <w:shd w:val="clear" w:color="auto" w:fill="E8F0FB"/>
            <w:vAlign w:val="center"/>
          </w:tcPr>
          <w:p w14:paraId="072303EE" w14:textId="77777777" w:rsidR="00067ECB" w:rsidRDefault="00000000">
            <w:pPr>
              <w:keepNext/>
              <w:spacing w:before="20" w:after="20" w:line="240" w:lineRule="auto"/>
            </w:pPr>
            <w:r>
              <w:rPr>
                <w:b/>
                <w:sz w:val="21"/>
              </w:rPr>
              <w:t>Description</w:t>
            </w:r>
          </w:p>
        </w:tc>
        <w:tc>
          <w:tcPr>
            <w:tcW w:w="7056" w:type="dxa"/>
            <w:vAlign w:val="center"/>
          </w:tcPr>
          <w:p w14:paraId="655A8472" w14:textId="77777777" w:rsidR="00067ECB" w:rsidRDefault="00000000">
            <w:pPr>
              <w:keepNext/>
              <w:spacing w:before="20" w:after="20" w:line="240" w:lineRule="auto"/>
            </w:pPr>
            <w:r>
              <w:rPr>
                <w:sz w:val="21"/>
              </w:rPr>
              <w:t>Verify the UI works on phones and theme preference is kept.</w:t>
            </w:r>
          </w:p>
        </w:tc>
      </w:tr>
      <w:tr w:rsidR="00067ECB" w14:paraId="36487C05" w14:textId="77777777">
        <w:trPr>
          <w:cantSplit/>
          <w:jc w:val="center"/>
        </w:trPr>
        <w:tc>
          <w:tcPr>
            <w:tcW w:w="2304" w:type="dxa"/>
            <w:shd w:val="clear" w:color="auto" w:fill="E8F0FB"/>
            <w:vAlign w:val="center"/>
          </w:tcPr>
          <w:p w14:paraId="4C2F2CAE" w14:textId="77777777" w:rsidR="00067ECB" w:rsidRDefault="00000000">
            <w:pPr>
              <w:keepNext/>
              <w:spacing w:before="20" w:after="20" w:line="240" w:lineRule="auto"/>
            </w:pPr>
            <w:r>
              <w:rPr>
                <w:b/>
                <w:sz w:val="21"/>
              </w:rPr>
              <w:t>Pre-conditions</w:t>
            </w:r>
          </w:p>
        </w:tc>
        <w:tc>
          <w:tcPr>
            <w:tcW w:w="7056" w:type="dxa"/>
            <w:vAlign w:val="center"/>
          </w:tcPr>
          <w:p w14:paraId="48D1DE43" w14:textId="77777777" w:rsidR="00067ECB" w:rsidRDefault="00000000">
            <w:pPr>
              <w:keepNext/>
              <w:spacing w:before="20" w:after="20" w:line="240" w:lineRule="auto"/>
            </w:pPr>
            <w:r>
              <w:rPr>
                <w:sz w:val="21"/>
              </w:rPr>
              <w:t>Browser at 390 × 844 and 1440 × 900.</w:t>
            </w:r>
          </w:p>
        </w:tc>
      </w:tr>
      <w:tr w:rsidR="00067ECB" w14:paraId="2E1EA82D" w14:textId="77777777">
        <w:trPr>
          <w:cantSplit/>
          <w:jc w:val="center"/>
        </w:trPr>
        <w:tc>
          <w:tcPr>
            <w:tcW w:w="2304" w:type="dxa"/>
            <w:shd w:val="clear" w:color="auto" w:fill="E8F0FB"/>
            <w:vAlign w:val="center"/>
          </w:tcPr>
          <w:p w14:paraId="15CA90D4" w14:textId="77777777" w:rsidR="00067ECB" w:rsidRDefault="00000000">
            <w:pPr>
              <w:keepNext/>
              <w:spacing w:before="20" w:after="20" w:line="240" w:lineRule="auto"/>
            </w:pPr>
            <w:r>
              <w:rPr>
                <w:b/>
                <w:sz w:val="21"/>
              </w:rPr>
              <w:t>Test Data</w:t>
            </w:r>
          </w:p>
        </w:tc>
        <w:tc>
          <w:tcPr>
            <w:tcW w:w="7056" w:type="dxa"/>
            <w:vAlign w:val="center"/>
          </w:tcPr>
          <w:p w14:paraId="1722D3A9" w14:textId="77777777" w:rsidR="00067ECB" w:rsidRDefault="00000000">
            <w:pPr>
              <w:keepNext/>
              <w:spacing w:before="20" w:after="20" w:line="240" w:lineRule="auto"/>
            </w:pPr>
            <w:r>
              <w:rPr>
                <w:sz w:val="21"/>
              </w:rPr>
              <w:t>Open 8 main pages; toggle dark mode</w:t>
            </w:r>
          </w:p>
        </w:tc>
      </w:tr>
      <w:tr w:rsidR="00067ECB" w14:paraId="7CC2098B" w14:textId="77777777">
        <w:trPr>
          <w:cantSplit/>
          <w:jc w:val="center"/>
        </w:trPr>
        <w:tc>
          <w:tcPr>
            <w:tcW w:w="2304" w:type="dxa"/>
            <w:shd w:val="clear" w:color="auto" w:fill="E8F0FB"/>
            <w:vAlign w:val="center"/>
          </w:tcPr>
          <w:p w14:paraId="69269F83" w14:textId="77777777" w:rsidR="00067ECB" w:rsidRDefault="00000000">
            <w:pPr>
              <w:keepNext/>
              <w:spacing w:before="20" w:after="20" w:line="240" w:lineRule="auto"/>
            </w:pPr>
            <w:r>
              <w:rPr>
                <w:b/>
                <w:sz w:val="21"/>
              </w:rPr>
              <w:t>Expected Result</w:t>
            </w:r>
          </w:p>
        </w:tc>
        <w:tc>
          <w:tcPr>
            <w:tcW w:w="7056" w:type="dxa"/>
            <w:vAlign w:val="center"/>
          </w:tcPr>
          <w:p w14:paraId="09C24447" w14:textId="77777777" w:rsidR="00067ECB" w:rsidRDefault="00000000">
            <w:pPr>
              <w:keepNext/>
              <w:spacing w:before="20" w:after="20" w:line="240" w:lineRule="auto"/>
            </w:pPr>
            <w:r>
              <w:rPr>
                <w:sz w:val="21"/>
              </w:rPr>
              <w:t>No sideways scrolling on phone; drawer works; theme remembered.</w:t>
            </w:r>
          </w:p>
        </w:tc>
      </w:tr>
      <w:tr w:rsidR="00067ECB" w14:paraId="18CC0728" w14:textId="77777777">
        <w:trPr>
          <w:cantSplit/>
          <w:jc w:val="center"/>
        </w:trPr>
        <w:tc>
          <w:tcPr>
            <w:tcW w:w="2304" w:type="dxa"/>
            <w:shd w:val="clear" w:color="auto" w:fill="E8F0FB"/>
            <w:vAlign w:val="center"/>
          </w:tcPr>
          <w:p w14:paraId="3AF50AB7" w14:textId="77777777" w:rsidR="00067ECB" w:rsidRDefault="00000000">
            <w:pPr>
              <w:keepNext/>
              <w:spacing w:before="20" w:after="20" w:line="240" w:lineRule="auto"/>
            </w:pPr>
            <w:r>
              <w:rPr>
                <w:b/>
                <w:sz w:val="21"/>
              </w:rPr>
              <w:t>Actual Result</w:t>
            </w:r>
          </w:p>
        </w:tc>
        <w:tc>
          <w:tcPr>
            <w:tcW w:w="7056" w:type="dxa"/>
            <w:vAlign w:val="center"/>
          </w:tcPr>
          <w:p w14:paraId="65A8D3A3" w14:textId="77777777" w:rsidR="00067ECB" w:rsidRDefault="00000000">
            <w:pPr>
              <w:keepNext/>
              <w:spacing w:before="20" w:after="20" w:line="240" w:lineRule="auto"/>
            </w:pPr>
            <w:r>
              <w:rPr>
                <w:sz w:val="21"/>
              </w:rPr>
              <w:t>No sideways scrolling on phone; drawer works; theme remembered.</w:t>
            </w:r>
          </w:p>
        </w:tc>
      </w:tr>
      <w:tr w:rsidR="00067ECB" w14:paraId="528AC5CD" w14:textId="77777777">
        <w:trPr>
          <w:cantSplit/>
          <w:jc w:val="center"/>
        </w:trPr>
        <w:tc>
          <w:tcPr>
            <w:tcW w:w="2304" w:type="dxa"/>
            <w:shd w:val="clear" w:color="auto" w:fill="E8F0FB"/>
            <w:vAlign w:val="center"/>
          </w:tcPr>
          <w:p w14:paraId="663B556E" w14:textId="77777777" w:rsidR="00067ECB" w:rsidRDefault="00000000">
            <w:pPr>
              <w:spacing w:before="20" w:after="20" w:line="240" w:lineRule="auto"/>
            </w:pPr>
            <w:r>
              <w:rPr>
                <w:b/>
                <w:sz w:val="21"/>
              </w:rPr>
              <w:t>Status</w:t>
            </w:r>
          </w:p>
        </w:tc>
        <w:tc>
          <w:tcPr>
            <w:tcW w:w="7056" w:type="dxa"/>
            <w:vAlign w:val="center"/>
          </w:tcPr>
          <w:p w14:paraId="0D495D3E" w14:textId="77777777" w:rsidR="00067ECB" w:rsidRDefault="00000000">
            <w:pPr>
              <w:spacing w:before="20" w:after="20" w:line="240" w:lineRule="auto"/>
            </w:pPr>
            <w:r>
              <w:rPr>
                <w:sz w:val="21"/>
              </w:rPr>
              <w:t>Pass</w:t>
            </w:r>
          </w:p>
        </w:tc>
      </w:tr>
    </w:tbl>
    <w:p w14:paraId="30D31EBE" w14:textId="77777777" w:rsidR="00067ECB" w:rsidRDefault="00067ECB">
      <w:pPr>
        <w:spacing w:after="80" w:line="240" w:lineRule="auto"/>
      </w:pPr>
    </w:p>
    <w:p w14:paraId="2E4F2DA0" w14:textId="77777777" w:rsidR="00067ECB" w:rsidRDefault="00000000">
      <w:r>
        <w:br w:type="page"/>
      </w:r>
    </w:p>
    <w:p w14:paraId="2E961B5B" w14:textId="77777777" w:rsidR="00067ECB" w:rsidRDefault="00000000">
      <w:pPr>
        <w:pStyle w:val="Heading1"/>
        <w:pBdr>
          <w:bottom w:val="single" w:sz="12" w:space="4" w:color="1B2A4A"/>
        </w:pBdr>
      </w:pPr>
      <w:r>
        <w:lastRenderedPageBreak/>
        <w:t>6. PROPOSED ENHANCEMENT</w:t>
      </w:r>
    </w:p>
    <w:p w14:paraId="4FA44FCB" w14:textId="77777777" w:rsidR="00067ECB" w:rsidRDefault="00000000">
      <w:pPr>
        <w:jc w:val="both"/>
      </w:pPr>
      <w:r>
        <w:t>The current version fulfils the objectives of the MCA Semester 3 project. The following enhancements have been identified as valuable future work:</w:t>
      </w:r>
    </w:p>
    <w:p w14:paraId="6D960180" w14:textId="77777777" w:rsidR="00067ECB" w:rsidRDefault="00000000">
      <w:pPr>
        <w:tabs>
          <w:tab w:val="left" w:pos="504"/>
        </w:tabs>
        <w:spacing w:after="80"/>
        <w:ind w:left="504" w:hanging="360"/>
        <w:jc w:val="both"/>
      </w:pPr>
      <w:r>
        <w:t>•</w:t>
      </w:r>
      <w:r>
        <w:tab/>
      </w:r>
      <w:r>
        <w:rPr>
          <w:b/>
        </w:rPr>
        <w:t>Real GPS / telematics integration</w:t>
      </w:r>
      <w:r>
        <w:t xml:space="preserve"> — replace simulated shipment positions with live feeds from vehicle trackers.</w:t>
      </w:r>
    </w:p>
    <w:p w14:paraId="2EC474C7" w14:textId="77777777" w:rsidR="00067ECB" w:rsidRDefault="00000000">
      <w:pPr>
        <w:tabs>
          <w:tab w:val="left" w:pos="504"/>
        </w:tabs>
        <w:spacing w:after="80"/>
        <w:ind w:left="504" w:hanging="360"/>
        <w:jc w:val="both"/>
      </w:pPr>
      <w:r>
        <w:t>•</w:t>
      </w:r>
      <w:r>
        <w:tab/>
      </w:r>
      <w:r>
        <w:rPr>
          <w:b/>
        </w:rPr>
        <w:t>PostgreSQL database</w:t>
      </w:r>
      <w:r>
        <w:t xml:space="preserve"> — migrate from SQLite for multi-server, production-scale deployment.</w:t>
      </w:r>
    </w:p>
    <w:p w14:paraId="41C0B1B6" w14:textId="77777777" w:rsidR="00067ECB" w:rsidRDefault="00000000">
      <w:pPr>
        <w:tabs>
          <w:tab w:val="left" w:pos="504"/>
        </w:tabs>
        <w:spacing w:after="80"/>
        <w:ind w:left="504" w:hanging="360"/>
        <w:jc w:val="both"/>
      </w:pPr>
      <w:r>
        <w:t>•</w:t>
      </w:r>
      <w:r>
        <w:tab/>
      </w:r>
      <w:r>
        <w:rPr>
          <w:b/>
        </w:rPr>
        <w:t>Machine-learning risk model</w:t>
      </w:r>
      <w:r>
        <w:t xml:space="preserve"> — train a predictive model on historical disruption data to support or replace the current weighted formula.</w:t>
      </w:r>
    </w:p>
    <w:p w14:paraId="186E6E88" w14:textId="77777777" w:rsidR="00067ECB" w:rsidRDefault="00000000">
      <w:pPr>
        <w:tabs>
          <w:tab w:val="left" w:pos="504"/>
        </w:tabs>
        <w:spacing w:after="80"/>
        <w:ind w:left="504" w:hanging="360"/>
        <w:jc w:val="both"/>
      </w:pPr>
      <w:r>
        <w:t>•</w:t>
      </w:r>
      <w:r>
        <w:tab/>
      </w:r>
      <w:r>
        <w:rPr>
          <w:b/>
        </w:rPr>
        <w:t>Mobile app / PWA for field operators</w:t>
      </w:r>
      <w:r>
        <w:t xml:space="preserve"> — an installable app with push notifications for status updates on the move.</w:t>
      </w:r>
    </w:p>
    <w:p w14:paraId="5F9321F5" w14:textId="77777777" w:rsidR="00067ECB" w:rsidRDefault="00000000">
      <w:pPr>
        <w:tabs>
          <w:tab w:val="left" w:pos="504"/>
        </w:tabs>
        <w:spacing w:after="80"/>
        <w:ind w:left="504" w:hanging="360"/>
        <w:jc w:val="both"/>
      </w:pPr>
      <w:r>
        <w:t>•</w:t>
      </w:r>
      <w:r>
        <w:tab/>
      </w:r>
      <w:r>
        <w:rPr>
          <w:b/>
        </w:rPr>
        <w:t>Multi-tenant support</w:t>
      </w:r>
      <w:r>
        <w:t xml:space="preserve"> — let several independent logistics companies use isolated instances of the platform.</w:t>
      </w:r>
    </w:p>
    <w:p w14:paraId="2A8AA9F1" w14:textId="77777777" w:rsidR="00067ECB" w:rsidRDefault="00000000">
      <w:pPr>
        <w:tabs>
          <w:tab w:val="left" w:pos="504"/>
        </w:tabs>
        <w:spacing w:after="80"/>
        <w:ind w:left="504" w:hanging="360"/>
        <w:jc w:val="both"/>
      </w:pPr>
      <w:r>
        <w:t>•</w:t>
      </w:r>
      <w:r>
        <w:tab/>
      </w:r>
      <w:r>
        <w:rPr>
          <w:b/>
        </w:rPr>
        <w:t>More notification channels</w:t>
      </w:r>
      <w:r>
        <w:t xml:space="preserve"> — SMS and WhatsApp alerts alongside in-app notifications.</w:t>
      </w:r>
    </w:p>
    <w:p w14:paraId="24A658A5" w14:textId="77777777" w:rsidR="00067ECB" w:rsidRDefault="00000000">
      <w:pPr>
        <w:tabs>
          <w:tab w:val="left" w:pos="504"/>
        </w:tabs>
        <w:spacing w:after="80"/>
        <w:ind w:left="504" w:hanging="360"/>
        <w:jc w:val="both"/>
      </w:pPr>
      <w:r>
        <w:t>•</w:t>
      </w:r>
      <w:r>
        <w:tab/>
      </w:r>
      <w:r>
        <w:rPr>
          <w:b/>
        </w:rPr>
        <w:t>Customs and port-authority APIs</w:t>
      </w:r>
      <w:r>
        <w:t xml:space="preserve"> — verified real-time congestion data.</w:t>
      </w:r>
    </w:p>
    <w:p w14:paraId="1CA38078" w14:textId="77777777" w:rsidR="00067ECB" w:rsidRDefault="00000000">
      <w:pPr>
        <w:tabs>
          <w:tab w:val="left" w:pos="504"/>
        </w:tabs>
        <w:spacing w:after="80"/>
        <w:ind w:left="504" w:hanging="360"/>
        <w:jc w:val="both"/>
      </w:pPr>
      <w:r>
        <w:t>•</w:t>
      </w:r>
      <w:r>
        <w:tab/>
      </w:r>
      <w:r>
        <w:rPr>
          <w:b/>
        </w:rPr>
        <w:t>Smarter AI assistant</w:t>
      </w:r>
      <w:r>
        <w:t xml:space="preserve"> — better prompts, conversation memory and suggested actions.</w:t>
      </w:r>
    </w:p>
    <w:p w14:paraId="47843CDB" w14:textId="77777777" w:rsidR="00067ECB" w:rsidRDefault="00000000">
      <w:pPr>
        <w:tabs>
          <w:tab w:val="left" w:pos="504"/>
        </w:tabs>
        <w:spacing w:after="80"/>
        <w:ind w:left="504" w:hanging="360"/>
        <w:jc w:val="both"/>
      </w:pPr>
      <w:r>
        <w:t>•</w:t>
      </w:r>
      <w:r>
        <w:tab/>
      </w:r>
      <w:r>
        <w:rPr>
          <w:b/>
        </w:rPr>
        <w:t>PDF reports and scheduled e-mails</w:t>
      </w:r>
      <w:r>
        <w:t xml:space="preserve"> — PDF export and a daily risk-summary e-mail.</w:t>
      </w:r>
    </w:p>
    <w:p w14:paraId="371F7F6A" w14:textId="77777777" w:rsidR="00067ECB" w:rsidRDefault="00000000">
      <w:r>
        <w:br w:type="page"/>
      </w:r>
    </w:p>
    <w:p w14:paraId="4E67E7E3" w14:textId="77777777" w:rsidR="00067ECB" w:rsidRDefault="00000000">
      <w:pPr>
        <w:pStyle w:val="Heading1"/>
        <w:pBdr>
          <w:bottom w:val="single" w:sz="12" w:space="4" w:color="1B2A4A"/>
        </w:pBdr>
      </w:pPr>
      <w:r>
        <w:lastRenderedPageBreak/>
        <w:t>7. CONCLUSION</w:t>
      </w:r>
    </w:p>
    <w:p w14:paraId="0337DC44" w14:textId="77777777" w:rsidR="00067ECB" w:rsidRDefault="00000000">
      <w:pPr>
        <w:jc w:val="both"/>
      </w:pPr>
      <w: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14:paraId="1109C64B" w14:textId="77777777" w:rsidR="00067ECB" w:rsidRDefault="00000000">
      <w:pPr>
        <w:jc w:val="both"/>
      </w:pPr>
      <w: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14:paraId="3F08D775" w14:textId="77777777" w:rsidR="00067ECB" w:rsidRDefault="00000000">
      <w:pPr>
        <w:jc w:val="both"/>
      </w:pPr>
      <w: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14:paraId="513E746D" w14:textId="77777777" w:rsidR="00067ECB" w:rsidRDefault="00000000">
      <w:r>
        <w:br w:type="page"/>
      </w:r>
    </w:p>
    <w:p w14:paraId="64055A07" w14:textId="77777777" w:rsidR="00067ECB" w:rsidRDefault="00000000">
      <w:pPr>
        <w:pStyle w:val="Heading1"/>
        <w:pBdr>
          <w:bottom w:val="single" w:sz="12" w:space="4" w:color="1B2A4A"/>
        </w:pBdr>
      </w:pPr>
      <w:r>
        <w:lastRenderedPageBreak/>
        <w:t>8. BIBLIOGRAPHY</w:t>
      </w:r>
    </w:p>
    <w:p w14:paraId="3C5BB5FB" w14:textId="77777777" w:rsidR="00067ECB" w:rsidRDefault="00000000">
      <w:pPr>
        <w:pStyle w:val="Heading3"/>
      </w:pPr>
      <w:r>
        <w:t>Books Referred</w:t>
      </w:r>
    </w:p>
    <w:p w14:paraId="25612631" w14:textId="77777777" w:rsidR="00067ECB" w:rsidRDefault="00000000">
      <w:pPr>
        <w:tabs>
          <w:tab w:val="left" w:pos="504"/>
        </w:tabs>
        <w:spacing w:after="80"/>
        <w:ind w:left="504" w:hanging="360"/>
        <w:jc w:val="both"/>
      </w:pPr>
      <w:r>
        <w:t>1.</w:t>
      </w:r>
      <w:r>
        <w:tab/>
        <w:t>Miguel Grinberg, Flask Web Development, 2nd Edition, O'Reilly Media.</w:t>
      </w:r>
    </w:p>
    <w:p w14:paraId="1B02EEA2" w14:textId="77777777" w:rsidR="00067ECB" w:rsidRDefault="00000000">
      <w:pPr>
        <w:tabs>
          <w:tab w:val="left" w:pos="504"/>
        </w:tabs>
        <w:spacing w:after="80"/>
        <w:ind w:left="504" w:hanging="360"/>
        <w:jc w:val="both"/>
      </w:pPr>
      <w:r>
        <w:t>2.</w:t>
      </w:r>
      <w:r>
        <w:tab/>
        <w:t>Eric Matthes, Python Crash Course, 3rd Edition, No Starch Press.</w:t>
      </w:r>
    </w:p>
    <w:p w14:paraId="5A89859B" w14:textId="77777777" w:rsidR="00067ECB" w:rsidRDefault="00000000">
      <w:pPr>
        <w:tabs>
          <w:tab w:val="left" w:pos="504"/>
        </w:tabs>
        <w:spacing w:after="80"/>
        <w:ind w:left="504" w:hanging="360"/>
        <w:jc w:val="both"/>
      </w:pPr>
      <w:r>
        <w:t>3.</w:t>
      </w:r>
      <w:r>
        <w:tab/>
        <w:t>Ramez Elmasri &amp; Shamkant B. Navathe, Fundamentals of Database Systems, Pearson.</w:t>
      </w:r>
    </w:p>
    <w:p w14:paraId="68D77375" w14:textId="77777777" w:rsidR="00067ECB" w:rsidRDefault="00000000">
      <w:pPr>
        <w:tabs>
          <w:tab w:val="left" w:pos="504"/>
        </w:tabs>
        <w:spacing w:after="80"/>
        <w:ind w:left="504" w:hanging="360"/>
        <w:jc w:val="both"/>
      </w:pPr>
      <w:r>
        <w:t>4.</w:t>
      </w:r>
      <w:r>
        <w:tab/>
        <w:t>Ian Sommerville, Software Engineering, 10th Edition, Pearson.</w:t>
      </w:r>
    </w:p>
    <w:p w14:paraId="2C753BC7" w14:textId="77777777" w:rsidR="00067ECB" w:rsidRDefault="00000000">
      <w:pPr>
        <w:pStyle w:val="Heading3"/>
      </w:pPr>
      <w:r>
        <w:t>Websites Referred</w:t>
      </w:r>
    </w:p>
    <w:p w14:paraId="288306D4" w14:textId="77777777" w:rsidR="00067ECB" w:rsidRDefault="00000000">
      <w:pPr>
        <w:tabs>
          <w:tab w:val="left" w:pos="504"/>
        </w:tabs>
        <w:spacing w:after="80"/>
        <w:ind w:left="504" w:hanging="360"/>
        <w:jc w:val="both"/>
      </w:pPr>
      <w:r>
        <w:t>1.</w:t>
      </w:r>
      <w:r>
        <w:tab/>
        <w:t>https://flask.palletsprojects.com/</w:t>
      </w:r>
    </w:p>
    <w:p w14:paraId="45A9BC12" w14:textId="77777777" w:rsidR="00067ECB" w:rsidRDefault="00000000">
      <w:pPr>
        <w:tabs>
          <w:tab w:val="left" w:pos="504"/>
        </w:tabs>
        <w:spacing w:after="80"/>
        <w:ind w:left="504" w:hanging="360"/>
        <w:jc w:val="both"/>
      </w:pPr>
      <w:r>
        <w:t>2.</w:t>
      </w:r>
      <w:r>
        <w:tab/>
        <w:t>https://docs.python.org/3/</w:t>
      </w:r>
    </w:p>
    <w:p w14:paraId="1BA0DC34" w14:textId="77777777" w:rsidR="00067ECB" w:rsidRDefault="00000000">
      <w:pPr>
        <w:tabs>
          <w:tab w:val="left" w:pos="504"/>
        </w:tabs>
        <w:spacing w:after="80"/>
        <w:ind w:left="504" w:hanging="360"/>
        <w:jc w:val="both"/>
      </w:pPr>
      <w:r>
        <w:t>3.</w:t>
      </w:r>
      <w:r>
        <w:tab/>
        <w:t>https://www.sqlite.org/docs.html</w:t>
      </w:r>
    </w:p>
    <w:p w14:paraId="052C6C52" w14:textId="77777777" w:rsidR="00067ECB" w:rsidRDefault="00000000">
      <w:pPr>
        <w:tabs>
          <w:tab w:val="left" w:pos="504"/>
        </w:tabs>
        <w:spacing w:after="80"/>
        <w:ind w:left="504" w:hanging="360"/>
        <w:jc w:val="both"/>
      </w:pPr>
      <w:r>
        <w:t>4.</w:t>
      </w:r>
      <w:r>
        <w:tab/>
        <w:t>https://docs.docker.com/</w:t>
      </w:r>
    </w:p>
    <w:p w14:paraId="14442676" w14:textId="77777777" w:rsidR="00067ECB" w:rsidRDefault="00000000">
      <w:pPr>
        <w:tabs>
          <w:tab w:val="left" w:pos="504"/>
        </w:tabs>
        <w:spacing w:after="80"/>
        <w:ind w:left="504" w:hanging="360"/>
        <w:jc w:val="both"/>
      </w:pPr>
      <w:r>
        <w:t>5.</w:t>
      </w:r>
      <w:r>
        <w:tab/>
        <w:t>https://getbootstrap.com/docs/5.3/</w:t>
      </w:r>
    </w:p>
    <w:p w14:paraId="158437D7" w14:textId="77777777" w:rsidR="00067ECB" w:rsidRDefault="00000000">
      <w:pPr>
        <w:tabs>
          <w:tab w:val="left" w:pos="504"/>
        </w:tabs>
        <w:spacing w:after="80"/>
        <w:ind w:left="504" w:hanging="360"/>
        <w:jc w:val="both"/>
      </w:pPr>
      <w:r>
        <w:t>6.</w:t>
      </w:r>
      <w:r>
        <w:tab/>
        <w:t>https://leafletjs.com/reference.html</w:t>
      </w:r>
    </w:p>
    <w:p w14:paraId="0C5EE4B6" w14:textId="77777777" w:rsidR="00067ECB" w:rsidRDefault="00000000">
      <w:pPr>
        <w:tabs>
          <w:tab w:val="left" w:pos="504"/>
        </w:tabs>
        <w:spacing w:after="80"/>
        <w:ind w:left="504" w:hanging="360"/>
        <w:jc w:val="both"/>
      </w:pPr>
      <w:r>
        <w:t>7.</w:t>
      </w:r>
      <w:r>
        <w:tab/>
        <w:t>https://flask-socketio.readthedocs.io/</w:t>
      </w:r>
    </w:p>
    <w:p w14:paraId="2F78D709" w14:textId="77777777" w:rsidR="00067ECB" w:rsidRDefault="00000000">
      <w:pPr>
        <w:tabs>
          <w:tab w:val="left" w:pos="504"/>
        </w:tabs>
        <w:spacing w:after="80"/>
        <w:ind w:left="504" w:hanging="360"/>
        <w:jc w:val="both"/>
      </w:pPr>
      <w:r>
        <w:t>8.</w:t>
      </w:r>
      <w:r>
        <w:tab/>
        <w:t>https://apscheduler.readthedocs.io/</w:t>
      </w:r>
    </w:p>
    <w:p w14:paraId="49DE4198" w14:textId="77777777" w:rsidR="00067ECB" w:rsidRDefault="00000000">
      <w:pPr>
        <w:tabs>
          <w:tab w:val="left" w:pos="504"/>
        </w:tabs>
        <w:spacing w:after="80"/>
        <w:ind w:left="504" w:hanging="360"/>
        <w:jc w:val="both"/>
      </w:pPr>
      <w:r>
        <w:t>9.</w:t>
      </w:r>
      <w:r>
        <w:tab/>
        <w:t>https://www.chartjs.org/docs/</w:t>
      </w:r>
    </w:p>
    <w:p w14:paraId="6E874F70" w14:textId="77777777" w:rsidR="00067ECB" w:rsidRDefault="00000000">
      <w:pPr>
        <w:tabs>
          <w:tab w:val="left" w:pos="504"/>
        </w:tabs>
        <w:spacing w:after="80"/>
        <w:ind w:left="504" w:hanging="360"/>
        <w:jc w:val="both"/>
      </w:pPr>
      <w:r>
        <w:t>10.</w:t>
      </w:r>
      <w:r>
        <w:tab/>
        <w:t>https://ai.google.dev/gemini-api/docs</w:t>
      </w:r>
    </w:p>
    <w:p w14:paraId="57FF791E" w14:textId="77777777" w:rsidR="00067ECB" w:rsidRDefault="00000000">
      <w:pPr>
        <w:tabs>
          <w:tab w:val="left" w:pos="504"/>
        </w:tabs>
        <w:spacing w:after="80"/>
        <w:ind w:left="504" w:hanging="360"/>
        <w:jc w:val="both"/>
      </w:pPr>
      <w:r>
        <w:t>11.</w:t>
      </w:r>
      <w:r>
        <w:tab/>
        <w:t>https://openweathermap.org/api</w:t>
      </w:r>
    </w:p>
    <w:p w14:paraId="7ED6506E" w14:textId="77777777" w:rsidR="00067ECB" w:rsidRDefault="00000000">
      <w:pPr>
        <w:tabs>
          <w:tab w:val="left" w:pos="504"/>
        </w:tabs>
        <w:spacing w:after="80"/>
        <w:ind w:left="504" w:hanging="360"/>
        <w:jc w:val="both"/>
      </w:pPr>
      <w:r>
        <w:t>12.</w:t>
      </w:r>
      <w:r>
        <w:tab/>
        <w:t>https://developer.mozilla.org/</w:t>
      </w:r>
    </w:p>
    <w:p w14:paraId="7ED898AC" w14:textId="77777777" w:rsidR="00067ECB" w:rsidRDefault="00000000">
      <w:pPr>
        <w:tabs>
          <w:tab w:val="left" w:pos="504"/>
        </w:tabs>
        <w:spacing w:after="80"/>
        <w:ind w:left="504" w:hanging="360"/>
        <w:jc w:val="both"/>
      </w:pPr>
      <w:r>
        <w:t>13.</w:t>
      </w:r>
      <w:r>
        <w:tab/>
        <w:t>https://www.geeksforgeeks.org/</w:t>
      </w:r>
    </w:p>
    <w:sectPr w:rsidR="00067ECB" w:rsidSect="00034616">
      <w:headerReference w:type="default" r:id="rId41"/>
      <w:footerReference w:type="default" r:id="rId42"/>
      <w:pgSz w:w="11909" w:h="16834"/>
      <w:pgMar w:top="1296" w:right="1296" w:bottom="1296" w:left="1584"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7A7DB" w14:textId="77777777" w:rsidR="005D03C1" w:rsidRDefault="005D03C1">
      <w:pPr>
        <w:spacing w:after="0" w:line="240" w:lineRule="auto"/>
      </w:pPr>
      <w:r>
        <w:separator/>
      </w:r>
    </w:p>
  </w:endnote>
  <w:endnote w:type="continuationSeparator" w:id="0">
    <w:p w14:paraId="029424E3" w14:textId="77777777" w:rsidR="005D03C1" w:rsidRDefault="005D0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E88E" w14:textId="77777777" w:rsidR="00067ECB"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A64F83">
      <w:rPr>
        <w:sz w:val="18"/>
      </w:rPr>
      <w:fldChar w:fldCharType="separate"/>
    </w:r>
    <w:r w:rsidR="00A64F83">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CF96" w14:textId="77777777" w:rsidR="005D03C1" w:rsidRDefault="005D03C1">
      <w:pPr>
        <w:spacing w:after="0" w:line="240" w:lineRule="auto"/>
      </w:pPr>
      <w:r>
        <w:separator/>
      </w:r>
    </w:p>
  </w:footnote>
  <w:footnote w:type="continuationSeparator" w:id="0">
    <w:p w14:paraId="417DD9CF" w14:textId="77777777" w:rsidR="005D03C1" w:rsidRDefault="005D03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F332" w14:textId="77777777" w:rsidR="00067ECB"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3628978">
    <w:abstractNumId w:val="8"/>
  </w:num>
  <w:num w:numId="2" w16cid:durableId="1380201698">
    <w:abstractNumId w:val="6"/>
  </w:num>
  <w:num w:numId="3" w16cid:durableId="397822929">
    <w:abstractNumId w:val="5"/>
  </w:num>
  <w:num w:numId="4" w16cid:durableId="520357021">
    <w:abstractNumId w:val="4"/>
  </w:num>
  <w:num w:numId="5" w16cid:durableId="319500984">
    <w:abstractNumId w:val="7"/>
  </w:num>
  <w:num w:numId="6" w16cid:durableId="279386708">
    <w:abstractNumId w:val="3"/>
  </w:num>
  <w:num w:numId="7" w16cid:durableId="1174883775">
    <w:abstractNumId w:val="2"/>
  </w:num>
  <w:num w:numId="8" w16cid:durableId="2034107570">
    <w:abstractNumId w:val="1"/>
  </w:num>
  <w:num w:numId="9" w16cid:durableId="764227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CB"/>
    <w:rsid w:val="0015074B"/>
    <w:rsid w:val="0029639D"/>
    <w:rsid w:val="00326F90"/>
    <w:rsid w:val="005D03C1"/>
    <w:rsid w:val="00A64F83"/>
    <w:rsid w:val="00AA1D8D"/>
    <w:rsid w:val="00B47730"/>
    <w:rsid w:val="00BA2A29"/>
    <w:rsid w:val="00CB0664"/>
    <w:rsid w:val="00DA77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C35405"/>
  <w14:defaultImageDpi w14:val="300"/>
  <w15:docId w15:val="{AABC0C21-E186-43BC-A20E-35447D8C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line="276" w:lineRule="auto"/>
      <w:outlineLvl w:val="0"/>
    </w:pPr>
    <w:rPr>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53</Pages>
  <Words>8738</Words>
  <Characters>49813</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bhavik visani</cp:lastModifiedBy>
  <cp:revision>3</cp:revision>
  <dcterms:created xsi:type="dcterms:W3CDTF">2013-12-23T23:15:00Z</dcterms:created>
  <dcterms:modified xsi:type="dcterms:W3CDTF">2026-10-05T09:25:00Z</dcterms:modified>
  <cp:category/>
</cp:coreProperties>
</file>